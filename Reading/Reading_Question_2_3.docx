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6631" w14:textId="77777777" w:rsidR="00413597" w:rsidRPr="00B32AF4" w:rsidRDefault="00413597" w:rsidP="00413597">
      <w:pPr>
        <w:spacing w:after="3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APTIS READING PRACTICE - 5 PARTS</w:t>
      </w:r>
    </w:p>
    <w:p w14:paraId="636ED3BF" w14:textId="1F499361" w:rsidR="00B32AF4" w:rsidRPr="00B32AF4" w:rsidRDefault="00B32AF4" w:rsidP="00B32AF4">
      <w:pPr>
        <w:pStyle w:val="Heading1"/>
        <w:spacing w:before="200" w:after="80" w:line="240" w:lineRule="auto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PART 2 &amp; 3 - Sentence Ordering</w:t>
      </w:r>
    </w:p>
    <w:p w14:paraId="2DBE3C53" w14:textId="77777777" w:rsidR="00B32AF4" w:rsidRPr="00B32AF4" w:rsidRDefault="00B32AF4" w:rsidP="00A87606">
      <w:pPr>
        <w:spacing w:after="3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32AF4">
        <w:rPr>
          <w:rFonts w:ascii="Times New Roman" w:hAnsi="Times New Roman" w:cs="Times New Roman"/>
          <w:i/>
          <w:sz w:val="24"/>
          <w:szCs w:val="24"/>
        </w:rPr>
        <w:t>Arrange the five sentences in the correct order.</w:t>
      </w:r>
    </w:p>
    <w:p w14:paraId="3C6443AB" w14:textId="77777777" w:rsidR="00763E6B" w:rsidRPr="00A87606" w:rsidRDefault="00000000" w:rsidP="00A87606">
      <w:pPr>
        <w:keepNext/>
        <w:spacing w:before="140" w:after="4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(1/39) - Films</w:t>
      </w:r>
    </w:p>
    <w:p w14:paraId="6D84DBAC" w14:textId="77777777" w:rsidR="00763E6B" w:rsidRPr="00B32AF4" w:rsidRDefault="00000000" w:rsidP="00B32AF4">
      <w:pPr>
        <w:spacing w:after="30" w:line="240" w:lineRule="auto"/>
        <w:ind w:left="115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That's because the movies were only in black and white, and sometimes without sound.</w:t>
      </w:r>
    </w:p>
    <w:p w14:paraId="1CEC4C8C" w14:textId="77777777" w:rsidR="00763E6B" w:rsidRPr="00B32AF4" w:rsidRDefault="00000000" w:rsidP="00B32AF4">
      <w:pPr>
        <w:spacing w:after="30" w:line="240" w:lineRule="auto"/>
        <w:ind w:left="115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Due to the lack of money, actors also had few opportunities to earn money through acting.</w:t>
      </w:r>
    </w:p>
    <w:p w14:paraId="30416277" w14:textId="77777777" w:rsidR="00763E6B" w:rsidRPr="00B32AF4" w:rsidRDefault="00000000" w:rsidP="00B32AF4">
      <w:pPr>
        <w:spacing w:after="30" w:line="240" w:lineRule="auto"/>
        <w:ind w:left="115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Old movies were very different from today's movies.</w:t>
      </w:r>
    </w:p>
    <w:p w14:paraId="576B2D45" w14:textId="77777777" w:rsidR="00763E6B" w:rsidRPr="00B32AF4" w:rsidRDefault="00000000" w:rsidP="00B32AF4">
      <w:pPr>
        <w:spacing w:after="30" w:line="240" w:lineRule="auto"/>
        <w:ind w:left="115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Now things have changed, actors and filmmakers can earn thousands of dollars from film production.</w:t>
      </w:r>
    </w:p>
    <w:p w14:paraId="45B49931" w14:textId="77777777" w:rsidR="00763E6B" w:rsidRPr="00B32AF4" w:rsidRDefault="00000000" w:rsidP="00B32AF4">
      <w:pPr>
        <w:spacing w:after="30" w:line="240" w:lineRule="auto"/>
        <w:ind w:left="115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Not only did these technological limitations exist, the movies were also low budget.</w:t>
      </w:r>
    </w:p>
    <w:p w14:paraId="3C65C092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(2/39) - Weekend activities</w:t>
      </w:r>
    </w:p>
    <w:p w14:paraId="26997DB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Activities including football, swimming, skipping rope, and the children played together very happily.</w:t>
      </w:r>
    </w:p>
    <w:p w14:paraId="6979167E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There were 60 participants, in which Ms. Kamus kept the fastest speed and won.</w:t>
      </w:r>
    </w:p>
    <w:p w14:paraId="6560DC61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It was held on Saturday morning, there was a 10 km race for adults.</w:t>
      </w:r>
    </w:p>
    <w:p w14:paraId="4FF351B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After she received the prize, the following time was for children's activities.</w:t>
      </w:r>
    </w:p>
    <w:p w14:paraId="44921F6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After playing, the children were very hungry and ate with their parents.</w:t>
      </w:r>
    </w:p>
    <w:p w14:paraId="34CBE1C0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(3/39) - The famous singer</w:t>
      </w:r>
    </w:p>
    <w:p w14:paraId="0CA05E1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He is a famous singer who is loved by many fans.</w:t>
      </w:r>
    </w:p>
    <w:p w14:paraId="7F465BF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At the age of fifteen, he studied music at a special school.</w:t>
      </w:r>
    </w:p>
    <w:p w14:paraId="4942003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Before becoming famous, he had to practice very hard every day.</w:t>
      </w:r>
    </w:p>
    <w:p w14:paraId="041046A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Thanks to his talent and personality, he became well-known to a large audience.</w:t>
      </w:r>
    </w:p>
    <w:p w14:paraId="7F745A3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With his unique style and clothes, he soon attracted attention.</w:t>
      </w:r>
    </w:p>
    <w:p w14:paraId="2DB634D2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(4/39) - Family sports day</w:t>
      </w:r>
    </w:p>
    <w:p w14:paraId="4215165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After the games, the kids were really hungry and ate with their parents.</w:t>
      </w:r>
    </w:p>
    <w:p w14:paraId="3E07987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It took place on Sunday morning in the park, there was a race for adults.</w:t>
      </w:r>
    </w:p>
    <w:p w14:paraId="4472082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The activities were football, swimming, skipping, and more, and the kids had fun playing together.</w:t>
      </w:r>
    </w:p>
    <w:p w14:paraId="65AF3C4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Sixty people took part, and among them, Ms Kamus kept the fastest pace and won the race.</w:t>
      </w:r>
    </w:p>
    <w:p w14:paraId="0EA8123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After she got her prize, the next part was for children's activities.</w:t>
      </w:r>
    </w:p>
    <w:p w14:paraId="60CE7D39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(5/39) - Writing about a place</w:t>
      </w:r>
    </w:p>
    <w:p w14:paraId="6CA6DFF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It is important to learn about the people and the history there carefully.</w:t>
      </w:r>
    </w:p>
    <w:p w14:paraId="58EB65B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Even if you can not visit the place, your writing will still look similar to real experiences.</w:t>
      </w:r>
    </w:p>
    <w:p w14:paraId="59AA0CE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You should also compare that place with your own country.</w:t>
      </w:r>
    </w:p>
    <w:p w14:paraId="6BBDB13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Before writing about a place, you need to do some research on it.</w:t>
      </w:r>
    </w:p>
    <w:p w14:paraId="674466C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Such comparisons will make your writing more interesting and meaningful.</w:t>
      </w:r>
    </w:p>
    <w:p w14:paraId="46275AAC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(6/39) - Movies then and now</w:t>
      </w:r>
    </w:p>
    <w:p w14:paraId="6ECE60C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Movies today are very different from movies in the past</w:t>
      </w:r>
    </w:p>
    <w:p w14:paraId="7E63D2D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In addition to these technological limits, producers had very low budgets.</w:t>
      </w:r>
    </w:p>
    <w:p w14:paraId="569D4C0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Nowadays, everything has changed: actors and producers can earn a lot of money from producing films.</w:t>
      </w:r>
    </w:p>
    <w:p w14:paraId="6B7A064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Because of the lack of money, actors also earn little money from acting.</w:t>
      </w:r>
    </w:p>
    <w:p w14:paraId="4350917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In the old days, films were only in black and white, and sometimes even without sound.</w:t>
      </w:r>
    </w:p>
    <w:p w14:paraId="358E5D5D" w14:textId="77777777" w:rsidR="00CD0C87" w:rsidRDefault="00CD0C8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4E84B09" w14:textId="1F95168A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lastRenderedPageBreak/>
        <w:t>Reading Question 2 &amp; 3 (7/39) - The history of transportation</w:t>
      </w:r>
    </w:p>
    <w:p w14:paraId="5E93477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Later, air travel became popular among business professionals.</w:t>
      </w:r>
    </w:p>
    <w:p w14:paraId="5329D76E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In the past, transportation was primarily accessible to the wealthy.</w:t>
      </w:r>
    </w:p>
    <w:p w14:paraId="073A751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Eventually, buses and trains were introduced as affordable alternatives.</w:t>
      </w:r>
    </w:p>
    <w:p w14:paraId="68AA12C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Today, buses and trains are among the most common transportation options.</w:t>
      </w:r>
    </w:p>
    <w:p w14:paraId="5F9F0A9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These made traveling more accessible to everyone.</w:t>
      </w:r>
    </w:p>
    <w:p w14:paraId="73667329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(8/39) - New coffee shop</w:t>
      </w:r>
    </w:p>
    <w:p w14:paraId="3C5CD51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I might return to try different types of drinks next time.</w:t>
      </w:r>
    </w:p>
    <w:p w14:paraId="5067D47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 arrived at the shop early in the morning, but it was crowded with people.</w:t>
      </w:r>
    </w:p>
    <w:p w14:paraId="3A4E6512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A waiter assisted me in finding a table and handed me the menu.</w:t>
      </w:r>
    </w:p>
    <w:p w14:paraId="6C8831D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The sandwich was both delicious and beautifully presented.</w:t>
      </w:r>
    </w:p>
    <w:p w14:paraId="3FECD7D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The menu was not as good as expected and quite pricey, so I decided to order a sandwich.</w:t>
      </w:r>
    </w:p>
    <w:p w14:paraId="7C20A7DE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(9/39) - Artificial intelligence</w:t>
      </w:r>
    </w:p>
    <w:p w14:paraId="0BD4F74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The early AI systems were limited to simple pattern recognition tasks.</w:t>
      </w:r>
    </w:p>
    <w:p w14:paraId="041EE33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Over the past decade, artificial intelligence has revolutionized various industries.</w:t>
      </w:r>
    </w:p>
    <w:p w14:paraId="2FFF83F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Modern AI tools help businesses to analyze data and make better decisions.</w:t>
      </w:r>
    </w:p>
    <w:p w14:paraId="787612B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Nowadays, AI engineers build advanced models for complex tasks such as language translation.</w:t>
      </w:r>
    </w:p>
    <w:p w14:paraId="64B8BF9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High computational costs previously hindered the development of AI.</w:t>
      </w:r>
    </w:p>
    <w:p w14:paraId="1E9BA84E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(10/39) - Company wellness day</w:t>
      </w:r>
    </w:p>
    <w:p w14:paraId="549469A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Employees enjoyed healthy snacks and exchanged tips for managing stress.</w:t>
      </w:r>
    </w:p>
    <w:p w14:paraId="5CA57FF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After the workshops, awards were given for the most creative wellness ideas.</w:t>
      </w:r>
    </w:p>
    <w:p w14:paraId="542BC45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More than 50 (con số bất kỳ) employees participated, with Mr.A (tên người) leading a workshop on stress relief.</w:t>
      </w:r>
    </w:p>
    <w:p w14:paraId="2E18C0C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This month, the wellness day took place on Friday, focusing on work-life balance.</w:t>
      </w:r>
    </w:p>
    <w:p w14:paraId="06A89DD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Activities included team yoga, time management seminars, and a group walk.</w:t>
      </w:r>
    </w:p>
    <w:p w14:paraId="0DBAF049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(11/39) - Workplace evolution</w:t>
      </w:r>
    </w:p>
    <w:p w14:paraId="57A0CB1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Today, companies experiment with shorter workweeks to boost productivity.</w:t>
      </w:r>
    </w:p>
    <w:p w14:paraId="4E9B9EB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In the past, employees followed strict nine-to-five schedules.</w:t>
      </w:r>
    </w:p>
    <w:p w14:paraId="43240A1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Modern workplaces are adopting more flexible work models.</w:t>
      </w:r>
    </w:p>
    <w:p w14:paraId="58A44F7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Limited technology once restricted remote work possibilities.</w:t>
      </w:r>
    </w:p>
    <w:p w14:paraId="3288DDF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Managers now use software to track project progress remotely.</w:t>
      </w:r>
    </w:p>
    <w:p w14:paraId="47B86236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(12/39) - Music show at the park (Music festivals)</w:t>
      </w:r>
    </w:p>
    <w:p w14:paraId="079C99C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As a result, entry was free, and around five thousand people attended.</w:t>
      </w:r>
    </w:p>
    <w:p w14:paraId="1DC3E07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The event was fully planned, financed, and supported by local authorities.</w:t>
      </w:r>
    </w:p>
    <w:p w14:paraId="7E876DD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The two-hour performance thrilled the audience, leaving everyone in high spirits.</w:t>
      </w:r>
    </w:p>
    <w:p w14:paraId="2C8E339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Many attendees arrived early and browsed local shops before the event began.</w:t>
      </w:r>
    </w:p>
    <w:p w14:paraId="665EEBC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Despite the busy day, workers finished ahead of schedule and watched the famous singer perform.</w:t>
      </w:r>
    </w:p>
    <w:p w14:paraId="6287C752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(13/39) - Mae - The Math Girl</w:t>
      </w:r>
    </w:p>
    <w:p w14:paraId="0DF67E11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Mae worked diligently and achieved several remarkable milestones.</w:t>
      </w:r>
    </w:p>
    <w:p w14:paraId="444F0D8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She later joined a team, contributing her skills and knowledge.</w:t>
      </w:r>
    </w:p>
    <w:p w14:paraId="27C67BC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Mae’s father worked as a nurse, and her mother was a teacher.</w:t>
      </w:r>
    </w:p>
    <w:p w14:paraId="0486B68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Eventually, she had the opportunity to undergo a training program in the United States.</w:t>
      </w:r>
    </w:p>
    <w:p w14:paraId="3F14B52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Her parents motivated Mae to pursue higher education and focus on scientific studies.</w:t>
      </w:r>
    </w:p>
    <w:p w14:paraId="187672C9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lastRenderedPageBreak/>
        <w:t>Reading Question 2 &amp; 3 (14/39) - IoT - Internet of Things</w:t>
      </w:r>
    </w:p>
    <w:p w14:paraId="131E45C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Modern IoT systems provide real-time data tracking and automation features.</w:t>
      </w:r>
    </w:p>
    <w:p w14:paraId="0B6815C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High development costs previously slowed the widespread adoption of IoT technology.</w:t>
      </w:r>
    </w:p>
    <w:p w14:paraId="33181A0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Nowadays, engineers create smart devices for both residential and industrial applications.</w:t>
      </w:r>
    </w:p>
    <w:p w14:paraId="3EAB7B3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The Internet of Things (IoT) links everyday devices to improve their capabilities.</w:t>
      </w:r>
    </w:p>
    <w:p w14:paraId="53A31D2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Early IoT devices faced limitations due to slow internet speeds and compatibility challenges.</w:t>
      </w:r>
    </w:p>
    <w:p w14:paraId="33A1A2FB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(15/39) - Eating at restaurant</w:t>
      </w:r>
    </w:p>
    <w:p w14:paraId="5AF633C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Even so, a staff member quickly noticed me and brought over the menu.</w:t>
      </w:r>
    </w:p>
    <w:p w14:paraId="322E174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In the end, I went for the most expensive salad on the menu.</w:t>
      </w:r>
    </w:p>
    <w:p w14:paraId="2D40473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The place was quite busy, with a lively atmosphere.</w:t>
      </w:r>
    </w:p>
    <w:p w14:paraId="15F951A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I was a bit surprised to see that there were only a few items to choose from.</w:t>
      </w:r>
    </w:p>
    <w:p w14:paraId="18BDC4B1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I decided to try a new café located at the end of the street.</w:t>
      </w:r>
    </w:p>
    <w:p w14:paraId="432F720C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(16/39) - A group presentation</w:t>
      </w:r>
    </w:p>
    <w:p w14:paraId="0E37159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First, we prepared the materials for our group presentation.</w:t>
      </w:r>
    </w:p>
    <w:p w14:paraId="72443CE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After the presentation, other students asked questions.</w:t>
      </w:r>
    </w:p>
    <w:p w14:paraId="3EE0B40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Throughout the presentation, we used images to explain our ideas.</w:t>
      </w:r>
    </w:p>
    <w:p w14:paraId="4D67F34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Finally, each group member took turns answering the questions.</w:t>
      </w:r>
    </w:p>
    <w:p w14:paraId="27EC7FC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Then, we presented our topic for 10 minutes.</w:t>
      </w:r>
    </w:p>
    <w:p w14:paraId="36EEA360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(17/39) - Workplace evolution (phiên bản 2)</w:t>
      </w:r>
    </w:p>
    <w:p w14:paraId="7BFE688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Modern offices are now moving toward more flexible ways of working.</w:t>
      </w:r>
    </w:p>
    <w:p w14:paraId="69FDB86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In the past, most workers followed fixed schedules from nine to five.</w:t>
      </w:r>
    </w:p>
    <w:p w14:paraId="4598E0E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Many companies today are trying shorter workweeks to increase efficiency.</w:t>
      </w:r>
    </w:p>
    <w:p w14:paraId="14F9A7D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Because technology was limited, working from home was almost impossible.</w:t>
      </w:r>
    </w:p>
    <w:p w14:paraId="48A8780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Managers now use digital tools to follow project progress remotely.</w:t>
      </w:r>
    </w:p>
    <w:p w14:paraId="0210D892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(18/39) - The first american woman in space</w:t>
      </w:r>
    </w:p>
    <w:p w14:paraId="5B51057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Her strong academic record earned her a place in a training program in the United States.</w:t>
      </w:r>
    </w:p>
    <w:p w14:paraId="4E4BC1C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Some of these experiments involved growing plants and observing animals aboard the spacecraft.</w:t>
      </w:r>
    </w:p>
    <w:p w14:paraId="4B5609C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Her passion for space led Mae to join a dedicated research team.</w:t>
      </w:r>
    </w:p>
    <w:p w14:paraId="3EC29F6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Encouraged by her parents, she decided to study science at university.</w:t>
      </w:r>
    </w:p>
    <w:p w14:paraId="4B6A8A3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As a member of the team, she traveled into space and carried out numerous experiments.</w:t>
      </w:r>
    </w:p>
    <w:p w14:paraId="51451840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(19/39) - Social Media</w:t>
      </w:r>
    </w:p>
    <w:p w14:paraId="62C038E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Early platforms offered only basic features like text posts and simple images.</w:t>
      </w:r>
    </w:p>
    <w:p w14:paraId="0353ADBE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Today’s platforms use complex algorithms to personalize and shape each user’s feed.</w:t>
      </w:r>
    </w:p>
    <w:p w14:paraId="3C3D11D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Many influencers now earn income primarily through brand sponsorships and online ads.</w:t>
      </w:r>
    </w:p>
    <w:p w14:paraId="0DE31BD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In the past, slow internet speeds made streaming or uploading videos difficult.</w:t>
      </w:r>
    </w:p>
    <w:p w14:paraId="5CAFB55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Over time, social media platforms have greatly evolved in both design and functionality.</w:t>
      </w:r>
    </w:p>
    <w:p w14:paraId="5BCC80DA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(20/39) - University open day</w:t>
      </w:r>
    </w:p>
    <w:p w14:paraId="4F78188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Before the open day, please contact us by phone or email so we can record your personal details.</w:t>
      </w:r>
    </w:p>
    <w:p w14:paraId="4D515A51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Using this information, we’ll prepare an identification card for you to collect upon arrival.</w:t>
      </w:r>
    </w:p>
    <w:p w14:paraId="4502B18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After the presentations, you’ll be able to explore different departments across the campus.</w:t>
      </w:r>
    </w:p>
    <w:p w14:paraId="1360D18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Every visitor will have the chance to join a Q&amp;A session with current students.</w:t>
      </w:r>
    </w:p>
    <w:p w14:paraId="0451C5F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You’ll need to show this card to enter the introductory talk and morning lectures.</w:t>
      </w:r>
    </w:p>
    <w:p w14:paraId="745761A3" w14:textId="77777777" w:rsidR="00CD0C87" w:rsidRDefault="00CD0C8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0252E03" w14:textId="31A0793A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lastRenderedPageBreak/>
        <w:t>Reading Question 2 &amp; 3 (21/39) - AI - Artificial Intelligence</w:t>
      </w:r>
    </w:p>
    <w:p w14:paraId="3D62FE4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Over the past decade, artificial intelligence has reshaped industries around the world.</w:t>
      </w:r>
    </w:p>
    <w:p w14:paraId="19C1FE2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In the past, high computational costs slowed down the progress of AI development.</w:t>
      </w:r>
    </w:p>
    <w:p w14:paraId="423FEA8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Early AI systems were capable of handling only simple pattern recognition tasks.</w:t>
      </w:r>
    </w:p>
    <w:p w14:paraId="2914CDAE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Today, AI engineers design sophisticated models for applications such as language translation.</w:t>
      </w:r>
    </w:p>
    <w:p w14:paraId="1E234C21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Modern AI tools enable businesses to analyze vast amounts of data and make smarter decisions.</w:t>
      </w:r>
    </w:p>
    <w:p w14:paraId="4B2C3F24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(22/39) - Healthy Eating</w:t>
      </w:r>
    </w:p>
    <w:p w14:paraId="7B7F27E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Nowadays, mobile apps help users track calories and discover healthy recipes.</w:t>
      </w:r>
    </w:p>
    <w:p w14:paraId="582AFBB2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Modern diets now focus on fresh, whole foods instead of processed ones.</w:t>
      </w:r>
    </w:p>
    <w:p w14:paraId="0406C4C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Nutritionists today teach people how to plan balanced and nutritious meals.</w:t>
      </w:r>
    </w:p>
    <w:p w14:paraId="12B84D2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In the past, many meals were high in sugar and unhealthy fats.</w:t>
      </w:r>
    </w:p>
    <w:p w14:paraId="4374ADD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Years ago, limited access to fresh produce made healthy eating more difficult.</w:t>
      </w:r>
    </w:p>
    <w:p w14:paraId="6E3E787B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(23/39) - Wellness Fair</w:t>
      </w:r>
    </w:p>
    <w:p w14:paraId="6DA1034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The wellness fair took place on Saturday afternoon, encouraging people to adopt healthier lifestyles.</w:t>
      </w:r>
    </w:p>
    <w:p w14:paraId="55080A6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The fair also included activities like cooking demonstrations, mindfulness sessions, and a fun run.</w:t>
      </w:r>
    </w:p>
    <w:p w14:paraId="3084914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More than 60 (con số bất kỳ) participants joined the event, with Dr. A (tên người) leading an engaging fitness workshop.</w:t>
      </w:r>
    </w:p>
    <w:p w14:paraId="68C6F60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After the workshops, prizes were awarded to participants who created the most creative health posters.</w:t>
      </w:r>
    </w:p>
    <w:p w14:paraId="33DA9B6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Families enjoyed tasting healthy snacks and discovering practical tips for better overall wellness.</w:t>
      </w:r>
    </w:p>
    <w:p w14:paraId="6488A538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(24/39) - The famous singer (phiên bản 2)</w:t>
      </w:r>
    </w:p>
    <w:p w14:paraId="6937374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His unique way of dressing and performing made him stand out from others.</w:t>
      </w:r>
    </w:p>
    <w:p w14:paraId="065061C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He eventually became famous among audiences around the world.</w:t>
      </w:r>
    </w:p>
    <w:p w14:paraId="54C3F7F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This helped him receive many invitations for collaborations and performances.</w:t>
      </w:r>
    </w:p>
    <w:p w14:paraId="7D0CB56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He is a famous singer.</w:t>
      </w:r>
    </w:p>
    <w:p w14:paraId="6B9898E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Before becoming famous, he studied music at school when he was 15.</w:t>
      </w:r>
    </w:p>
    <w:p w14:paraId="582F617C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(25/39) - The famous singer (phiên bản 3)</w:t>
      </w:r>
    </w:p>
    <w:p w14:paraId="2CBBC47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Before becoming famous, he studied music at school when he was 15 years old.</w:t>
      </w:r>
    </w:p>
    <w:p w14:paraId="3A6CCAB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He is a famous singer who is loved by many people.</w:t>
      </w:r>
    </w:p>
    <w:p w14:paraId="7AA9C53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His unique clothing style and stage presence made him stand out.</w:t>
      </w:r>
    </w:p>
    <w:p w14:paraId="5E00B18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He spent years practicing and improving his performance skills.</w:t>
      </w:r>
    </w:p>
    <w:p w14:paraId="5BA7E90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Because of this, more and more people began to recognize and admire him.</w:t>
      </w:r>
    </w:p>
    <w:p w14:paraId="53A48378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(26/39) - Writing about a place (phiên bản 2)</w:t>
      </w:r>
    </w:p>
    <w:p w14:paraId="6954741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This comparison will help you gain a deeper understanding and write more effectively.</w:t>
      </w:r>
    </w:p>
    <w:p w14:paraId="67F5E2C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To prepare well, you should learn about the people and the history of the area.</w:t>
      </w:r>
    </w:p>
    <w:p w14:paraId="5F0AD3D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Comparing that place with your own country can be very helpful.</w:t>
      </w:r>
    </w:p>
    <w:p w14:paraId="3D6F067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Before writing, it is important to research the place thoroughly.</w:t>
      </w:r>
    </w:p>
    <w:p w14:paraId="67574DF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Sometimes you may not be able to visit the place, but you can still find similar information from other sources.</w:t>
      </w:r>
    </w:p>
    <w:p w14:paraId="009407E6" w14:textId="77777777" w:rsidR="00835B54" w:rsidRDefault="00835B5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B56843A" w14:textId="55DC541F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lastRenderedPageBreak/>
        <w:t>Reading Question 2 &amp; 3 (27/39) - Busy coffee shop</w:t>
      </w:r>
    </w:p>
    <w:p w14:paraId="611B5ED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The customer said the sandwich was delicious and that they would definitely come back again.</w:t>
      </w:r>
    </w:p>
    <w:p w14:paraId="721239A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The customer was surprised because the menu was different from what they had expected.</w:t>
      </w:r>
    </w:p>
    <w:p w14:paraId="403B2D9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The café was very crowded when the customer arrived.</w:t>
      </w:r>
    </w:p>
    <w:p w14:paraId="3951A771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They decided to order the most expensive item — a sandwich.</w:t>
      </w:r>
    </w:p>
    <w:p w14:paraId="0C9177D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The staff helped them find a table and handed them a menu.</w:t>
      </w:r>
    </w:p>
    <w:p w14:paraId="43B01CA5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(28/39) - My visit to a new coffee shop</w:t>
      </w:r>
    </w:p>
    <w:p w14:paraId="5647CB1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I chose one dish to try for myself.</w:t>
      </w:r>
    </w:p>
    <w:p w14:paraId="1B4739C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At first, I didn’t think it would be good, but I decided to give it a try.</w:t>
      </w:r>
    </w:p>
    <w:p w14:paraId="16813E6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When I tasted it, I found it really delicious and knew I would come back again.</w:t>
      </w:r>
    </w:p>
    <w:p w14:paraId="7743891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I looked at the menu and saw many different kinds of food and drinks.</w:t>
      </w:r>
    </w:p>
    <w:p w14:paraId="74F061B2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It was my first time visiting a new local coffee shop.</w:t>
      </w:r>
    </w:p>
    <w:p w14:paraId="44E0D82F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(29/39) - Work</w:t>
      </w:r>
    </w:p>
    <w:p w14:paraId="00D259E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In the evenings, they unwind by reading books on productivity and well-being.</w:t>
      </w:r>
    </w:p>
    <w:p w14:paraId="20D053D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The company offers flexible working hours to better support employees’ schedules.</w:t>
      </w:r>
    </w:p>
    <w:p w14:paraId="732DB6F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At lunchtime, she enjoys a homemade sandwich prepared with fresh ingredients.</w:t>
      </w:r>
    </w:p>
    <w:p w14:paraId="3BD15F9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She uses a planner to organize her tasks throughout the shorter workweek.</w:t>
      </w:r>
    </w:p>
    <w:p w14:paraId="6A4BE52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Her white desk stands out in the shared open office.</w:t>
      </w:r>
    </w:p>
    <w:p w14:paraId="7CA34B87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(30/39) - Cultural festival</w:t>
      </w:r>
    </w:p>
    <w:p w14:paraId="1F9580FE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The cultural fair was held on Sunday, celebrating and showcasing local traditions.</w:t>
      </w:r>
    </w:p>
    <w:p w14:paraId="458248F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The event featured pottery workshops, folk music performances, and food tastings.</w:t>
      </w:r>
    </w:p>
    <w:p w14:paraId="3237255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About 60 (con số bất kỳ) participants took part, with Ms.A (tên người) leading a traditional dance group.</w:t>
      </w:r>
    </w:p>
    <w:p w14:paraId="08A172F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Families enjoyed taking photos and sharing delicious local dishes together.</w:t>
      </w:r>
    </w:p>
    <w:p w14:paraId="34C47C8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At the end of the event, prizes were given to participants with the best costumes.</w:t>
      </w:r>
    </w:p>
    <w:p w14:paraId="70EAC246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(31/39) - Public Transportations</w:t>
      </w:r>
    </w:p>
    <w:p w14:paraId="792BF93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Older buses often didn’t have air conditioning or comfortable seating.</w:t>
      </w:r>
    </w:p>
    <w:p w14:paraId="270430C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In the past, many cities had fewer bus routes because of budget limitations.</w:t>
      </w:r>
    </w:p>
    <w:p w14:paraId="66D144D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City buses today are much more efficient than those from ten years ago.</w:t>
      </w:r>
    </w:p>
    <w:p w14:paraId="054B15E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Modern buses often use electric power, helping to reduce pollution in urban areas.</w:t>
      </w:r>
    </w:p>
    <w:p w14:paraId="2C93BC9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Drivers and staff now receive better training to provide improved passenger service.</w:t>
      </w:r>
    </w:p>
    <w:p w14:paraId="3AB6FB38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(32/39) - Tourism</w:t>
      </w:r>
    </w:p>
    <w:p w14:paraId="18D071AE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Moreover, local guides now offer personalized tours that give visitors more authentic experiences.</w:t>
      </w:r>
    </w:p>
    <w:p w14:paraId="0FA5EDF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Back then, limited technology also meant that booking options were quite restricted.</w:t>
      </w:r>
    </w:p>
    <w:p w14:paraId="6BA7CB3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In earlier times, travelers mostly depended on guidebooks and paper maps.</w:t>
      </w:r>
    </w:p>
    <w:p w14:paraId="1F2BE1B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Today, online platforms allow people to plan thoroughly and book their trips with ease.</w:t>
      </w:r>
    </w:p>
    <w:p w14:paraId="717DD53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Modern tourism now provides far more choices than in the past.</w:t>
      </w:r>
    </w:p>
    <w:p w14:paraId="03693BE8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(33/39) - New coffee shop (phiên bản 2)</w:t>
      </w:r>
    </w:p>
    <w:p w14:paraId="772BEB4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It tasted really good with melted cheese on top, and I’ll definitely come back to this place again.</w:t>
      </w:r>
    </w:p>
    <w:p w14:paraId="6AECEA6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When I arrived, the place was very crowded, and the staff were extremely busy on the first day.</w:t>
      </w:r>
    </w:p>
    <w:p w14:paraId="1DE8C6C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Even though it was crowded, the staff still managed to find a table for me.</w:t>
      </w:r>
    </w:p>
    <w:p w14:paraId="061ED96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They handed me the menu, and when I looked through it, I saw quite a variety of dishes.</w:t>
      </w:r>
    </w:p>
    <w:p w14:paraId="6885EEDF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After checking them all, I decided to order the most expensive sandwich.</w:t>
      </w:r>
    </w:p>
    <w:p w14:paraId="3097F0D4" w14:textId="77777777" w:rsidR="00835B54" w:rsidRDefault="00835B5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529C749" w14:textId="14FFB38D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lastRenderedPageBreak/>
        <w:t>Reading Question 2 &amp; 3 (34/39) - Healthy eating</w:t>
      </w:r>
    </w:p>
    <w:p w14:paraId="5ECF396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Nutritionists today teach people how to create balanced and nutritious meal plans.</w:t>
      </w:r>
    </w:p>
    <w:p w14:paraId="4ED9DDE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Nowadays, mobile apps help users track calories and discover healthy recipes to support better lifestyles.</w:t>
      </w:r>
    </w:p>
    <w:p w14:paraId="1722338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Years ago, limited access to fresh produce made healthy eating much more challenging.</w:t>
      </w:r>
    </w:p>
    <w:p w14:paraId="161F37EE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In the past, many meals were high in sugar and unhealthy fats.</w:t>
      </w:r>
    </w:p>
    <w:p w14:paraId="46B16B4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Modern diets now emphasize fresh, whole foods instead of processed ones.</w:t>
      </w:r>
    </w:p>
    <w:p w14:paraId="1F6E012D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(35/39) - Tech fair</w:t>
      </w:r>
    </w:p>
    <w:p w14:paraId="5A2FE88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The tech fair took place on Saturday morning, showcasing a variety of exciting new gadgets.</w:t>
      </w:r>
    </w:p>
    <w:p w14:paraId="7AF839F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After the demonstrations, awards were given to the creators of the most innovative products.</w:t>
      </w:r>
    </w:p>
    <w:p w14:paraId="1FD4980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Visitors enjoyed complimentary coffee and snacks while exploring the interactive exhibits.</w:t>
      </w:r>
    </w:p>
    <w:p w14:paraId="39D99345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The event featured engaging activities such as VR gaming, coding workshops, and thrilling drone races.</w:t>
      </w:r>
    </w:p>
    <w:p w14:paraId="6AF39D8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More than 60 (con số bất kỳ) exhibitors participated, with Mr. A (tên người) presenting an impressive robot demonstration.</w:t>
      </w:r>
    </w:p>
    <w:p w14:paraId="1EEF0742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(36/39) - End of term project</w:t>
      </w:r>
    </w:p>
    <w:p w14:paraId="52F61FE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You will then use these pictures and your written work to create a class presentation.</w:t>
      </w:r>
    </w:p>
    <w:p w14:paraId="4732D23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During the presentation, you should summarize your main points, and it should last about five minutes.</w:t>
      </w:r>
    </w:p>
    <w:p w14:paraId="03B72DAC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Afterward, your classmates will have the opportunity to ask questions, and you will respond to them.</w:t>
      </w:r>
    </w:p>
    <w:p w14:paraId="255FE0F9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It must include relevant pictures along with your own written text about the subject.</w:t>
      </w:r>
    </w:p>
    <w:p w14:paraId="6A4680D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Your end-of-term project should focus on at least two of the given topics.</w:t>
      </w:r>
    </w:p>
    <w:p w14:paraId="2DCA2794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(37/39) - College Welcoming Day</w:t>
      </w:r>
    </w:p>
    <w:p w14:paraId="3F5D205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During this tour, you will need to stay with these students until lunchtime.</w:t>
      </w:r>
    </w:p>
    <w:p w14:paraId="72ADD588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This meal will be provided on the second floor of the engineering building.</w:t>
      </w:r>
    </w:p>
    <w:p w14:paraId="11E5CA41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At the end of the presentation, you will meet the heads of departments and lecturers.</w:t>
      </w:r>
    </w:p>
    <w:p w14:paraId="378CDF3A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Today will begin at 10 a.m. with a short presentation.</w:t>
      </w:r>
    </w:p>
    <w:p w14:paraId="325C961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These staff members will take you on a tour of the school’s buildings and sports facilities in small groups.</w:t>
      </w:r>
    </w:p>
    <w:p w14:paraId="24F64739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(38/39) - The history of transportation (phiên bản 2)</w:t>
      </w:r>
    </w:p>
    <w:p w14:paraId="171713E6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Today, improvements in transportation make it easier to travel to many parts of the world.</w:t>
      </w:r>
    </w:p>
    <w:p w14:paraId="6B632F40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The development of trains and cars made travel more convenient and affordable for the general public.</w:t>
      </w:r>
    </w:p>
    <w:p w14:paraId="57189C24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Because flying is very fast, it supports travel for both holidays and business purposes.</w:t>
      </w:r>
    </w:p>
    <w:p w14:paraId="662AEE8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Later on, airplanes also helped make traveling easier and more accessible.</w:t>
      </w:r>
    </w:p>
    <w:p w14:paraId="180D04D7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E. In the past, traveling was something only wealthy people could afford.</w:t>
      </w:r>
    </w:p>
    <w:p w14:paraId="467F5923" w14:textId="77777777" w:rsidR="00763E6B" w:rsidRPr="00B32AF4" w:rsidRDefault="00000000">
      <w:pPr>
        <w:spacing w:before="120" w:after="40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b/>
          <w:sz w:val="24"/>
          <w:szCs w:val="24"/>
        </w:rPr>
        <w:t>Reading Question 2 &amp; 3 (39/39) - The famous singer (phiên bản 4 - new)</w:t>
      </w:r>
    </w:p>
    <w:p w14:paraId="1E8B73ED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A. This unusual way of dressing and his songs attracted people’s attention.</w:t>
      </w:r>
    </w:p>
    <w:p w14:paraId="66EB0743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B. During his performances on stage, he liked wearing colorful clothes and painting his face.</w:t>
      </w:r>
    </w:p>
    <w:p w14:paraId="61829012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C. They then started following him on social media, and he is now very famous.</w:t>
      </w:r>
    </w:p>
    <w:p w14:paraId="68DDF09B" w14:textId="77777777" w:rsidR="00763E6B" w:rsidRPr="00B32AF4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</w:pPr>
      <w:r w:rsidRPr="00B32AF4">
        <w:rPr>
          <w:rFonts w:ascii="Times New Roman" w:hAnsi="Times New Roman" w:cs="Times New Roman"/>
          <w:sz w:val="24"/>
          <w:szCs w:val="24"/>
        </w:rPr>
        <w:t>D. Before becoming famous at a young age, he studied art and music in high school.</w:t>
      </w:r>
    </w:p>
    <w:p w14:paraId="2A94BE09" w14:textId="614F672D" w:rsidR="006715F8" w:rsidRDefault="00000000">
      <w:pPr>
        <w:spacing w:after="20"/>
        <w:ind w:left="216"/>
        <w:rPr>
          <w:rFonts w:ascii="Times New Roman" w:hAnsi="Times New Roman" w:cs="Times New Roman"/>
          <w:sz w:val="24"/>
          <w:szCs w:val="24"/>
        </w:rPr>
        <w:sectPr w:rsidR="006715F8" w:rsidSect="001B1835">
          <w:footerReference w:type="default" r:id="rId8"/>
          <w:pgSz w:w="11906" w:h="16838" w:code="9"/>
          <w:pgMar w:top="567" w:right="567" w:bottom="567" w:left="567" w:header="720" w:footer="720" w:gutter="0"/>
          <w:cols w:space="720"/>
          <w:docGrid w:linePitch="360"/>
        </w:sectPr>
      </w:pPr>
      <w:r w:rsidRPr="00B32AF4">
        <w:rPr>
          <w:rFonts w:ascii="Times New Roman" w:hAnsi="Times New Roman" w:cs="Times New Roman"/>
          <w:sz w:val="24"/>
          <w:szCs w:val="24"/>
        </w:rPr>
        <w:t>E. During this time, he started performing on stage</w:t>
      </w:r>
    </w:p>
    <w:p w14:paraId="41395371" w14:textId="614814C8" w:rsidR="00C525D9" w:rsidRPr="008B2195" w:rsidRDefault="00C525D9" w:rsidP="006715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2195">
        <w:rPr>
          <w:b/>
          <w:bCs/>
          <w:sz w:val="24"/>
          <w:szCs w:val="24"/>
        </w:rPr>
        <w:lastRenderedPageBreak/>
        <w:t xml:space="preserve">Answer Key Reading Question </w:t>
      </w:r>
      <w:r w:rsidRPr="008B2195">
        <w:rPr>
          <w:b/>
          <w:bCs/>
          <w:sz w:val="24"/>
          <w:szCs w:val="24"/>
        </w:rPr>
        <w:t>2 &amp; 3</w:t>
      </w:r>
    </w:p>
    <w:tbl>
      <w:tblPr>
        <w:tblStyle w:val="TableGrid"/>
        <w:tblW w:w="5074" w:type="pct"/>
        <w:tblLook w:val="04A0" w:firstRow="1" w:lastRow="0" w:firstColumn="1" w:lastColumn="0" w:noHBand="0" w:noVBand="1"/>
      </w:tblPr>
      <w:tblGrid>
        <w:gridCol w:w="686"/>
        <w:gridCol w:w="3344"/>
        <w:gridCol w:w="2717"/>
        <w:gridCol w:w="9409"/>
      </w:tblGrid>
      <w:tr w:rsidR="006715F8" w:rsidRPr="00805274" w14:paraId="223792D8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53636684" w14:textId="77777777" w:rsidR="00763E6B" w:rsidRPr="00805274" w:rsidRDefault="00000000" w:rsidP="00341D1E">
            <w:pPr>
              <w:jc w:val="center"/>
              <w:rPr>
                <w:b/>
                <w:bCs/>
              </w:rPr>
            </w:pPr>
            <w:r w:rsidRPr="00805274">
              <w:rPr>
                <w:b/>
                <w:bCs/>
              </w:rPr>
              <w:t>Bộ</w:t>
            </w:r>
          </w:p>
        </w:tc>
        <w:tc>
          <w:tcPr>
            <w:tcW w:w="1035" w:type="pct"/>
            <w:vAlign w:val="center"/>
          </w:tcPr>
          <w:p w14:paraId="2760C78C" w14:textId="77777777" w:rsidR="00763E6B" w:rsidRPr="00805274" w:rsidRDefault="00000000" w:rsidP="00F73636">
            <w:pPr>
              <w:rPr>
                <w:b/>
                <w:bCs/>
              </w:rPr>
            </w:pPr>
            <w:r w:rsidRPr="00805274">
              <w:rPr>
                <w:b/>
                <w:bCs/>
              </w:rPr>
              <w:t>Topic</w:t>
            </w:r>
          </w:p>
        </w:tc>
        <w:tc>
          <w:tcPr>
            <w:tcW w:w="841" w:type="pct"/>
            <w:vAlign w:val="center"/>
          </w:tcPr>
          <w:p w14:paraId="46D4076C" w14:textId="77777777" w:rsidR="00763E6B" w:rsidRPr="00805274" w:rsidRDefault="00000000" w:rsidP="00F73636">
            <w:pPr>
              <w:rPr>
                <w:b/>
                <w:bCs/>
              </w:rPr>
            </w:pPr>
            <w:r w:rsidRPr="00805274">
              <w:rPr>
                <w:b/>
                <w:bCs/>
              </w:rPr>
              <w:t>Đáp án thứ tự</w:t>
            </w:r>
          </w:p>
        </w:tc>
        <w:tc>
          <w:tcPr>
            <w:tcW w:w="2912" w:type="pct"/>
            <w:vAlign w:val="center"/>
          </w:tcPr>
          <w:p w14:paraId="4F2D919A" w14:textId="77777777" w:rsidR="00763E6B" w:rsidRPr="00805274" w:rsidRDefault="00000000" w:rsidP="00F73636">
            <w:pPr>
              <w:rPr>
                <w:b/>
                <w:bCs/>
              </w:rPr>
            </w:pPr>
            <w:r w:rsidRPr="00805274">
              <w:rPr>
                <w:b/>
                <w:bCs/>
              </w:rPr>
              <w:t>Key nhận biết</w:t>
            </w:r>
          </w:p>
        </w:tc>
      </w:tr>
      <w:tr w:rsidR="008B2195" w:rsidRPr="00B32AF4" w14:paraId="23C83482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9093066" w14:textId="77777777" w:rsidR="00763E6B" w:rsidRPr="00B32AF4" w:rsidRDefault="00000000" w:rsidP="00341D1E">
            <w:pPr>
              <w:jc w:val="center"/>
            </w:pPr>
            <w:r w:rsidRPr="00B32AF4">
              <w:t>1</w:t>
            </w:r>
          </w:p>
        </w:tc>
        <w:tc>
          <w:tcPr>
            <w:tcW w:w="1035" w:type="pct"/>
            <w:vAlign w:val="center"/>
          </w:tcPr>
          <w:p w14:paraId="0092A149" w14:textId="77777777" w:rsidR="00763E6B" w:rsidRPr="00B32AF4" w:rsidRDefault="00000000" w:rsidP="00F73636">
            <w:r w:rsidRPr="00B32AF4">
              <w:t>Films</w:t>
            </w:r>
          </w:p>
        </w:tc>
        <w:tc>
          <w:tcPr>
            <w:tcW w:w="841" w:type="pct"/>
            <w:vAlign w:val="center"/>
          </w:tcPr>
          <w:p w14:paraId="14421409" w14:textId="77777777" w:rsidR="00763E6B" w:rsidRPr="00B32AF4" w:rsidRDefault="00000000" w:rsidP="00F73636">
            <w:r w:rsidRPr="00B32AF4">
              <w:t>C → A → E → B → D</w:t>
            </w:r>
          </w:p>
        </w:tc>
        <w:tc>
          <w:tcPr>
            <w:tcW w:w="2912" w:type="pct"/>
            <w:vAlign w:val="center"/>
          </w:tcPr>
          <w:p w14:paraId="46075EAF" w14:textId="77777777" w:rsidR="00763E6B" w:rsidRPr="00B32AF4" w:rsidRDefault="00000000" w:rsidP="00F73636">
            <w:r w:rsidRPr="00B32AF4">
              <w:t>Old → black and white → low budget → actors → now</w:t>
            </w:r>
          </w:p>
        </w:tc>
      </w:tr>
      <w:tr w:rsidR="008B2195" w:rsidRPr="00B32AF4" w14:paraId="6E746A27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5293219D" w14:textId="77777777" w:rsidR="00763E6B" w:rsidRPr="00B32AF4" w:rsidRDefault="00000000" w:rsidP="00341D1E">
            <w:pPr>
              <w:jc w:val="center"/>
            </w:pPr>
            <w:r w:rsidRPr="00B32AF4">
              <w:t>2</w:t>
            </w:r>
          </w:p>
        </w:tc>
        <w:tc>
          <w:tcPr>
            <w:tcW w:w="1035" w:type="pct"/>
            <w:vAlign w:val="center"/>
          </w:tcPr>
          <w:p w14:paraId="717D5B53" w14:textId="77777777" w:rsidR="00763E6B" w:rsidRPr="00B32AF4" w:rsidRDefault="00000000" w:rsidP="00F73636">
            <w:r w:rsidRPr="00B32AF4">
              <w:t>Weekend activities</w:t>
            </w:r>
          </w:p>
        </w:tc>
        <w:tc>
          <w:tcPr>
            <w:tcW w:w="841" w:type="pct"/>
            <w:vAlign w:val="center"/>
          </w:tcPr>
          <w:p w14:paraId="71257071" w14:textId="77777777" w:rsidR="00763E6B" w:rsidRPr="00B32AF4" w:rsidRDefault="00000000" w:rsidP="00F73636">
            <w:r w:rsidRPr="00B32AF4">
              <w:t>C → B → D → A → E</w:t>
            </w:r>
          </w:p>
        </w:tc>
        <w:tc>
          <w:tcPr>
            <w:tcW w:w="2912" w:type="pct"/>
            <w:vAlign w:val="center"/>
          </w:tcPr>
          <w:p w14:paraId="44579177" w14:textId="77777777" w:rsidR="00763E6B" w:rsidRPr="00B32AF4" w:rsidRDefault="00000000" w:rsidP="00F73636">
            <w:r w:rsidRPr="00B32AF4">
              <w:t>Saturday → 60 participants → prize → activities → hungry</w:t>
            </w:r>
          </w:p>
        </w:tc>
      </w:tr>
      <w:tr w:rsidR="008B2195" w:rsidRPr="00B32AF4" w14:paraId="6E1584A6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031957E7" w14:textId="77777777" w:rsidR="00763E6B" w:rsidRPr="00B32AF4" w:rsidRDefault="00000000" w:rsidP="00341D1E">
            <w:pPr>
              <w:jc w:val="center"/>
            </w:pPr>
            <w:r w:rsidRPr="00B32AF4">
              <w:t>3</w:t>
            </w:r>
          </w:p>
        </w:tc>
        <w:tc>
          <w:tcPr>
            <w:tcW w:w="1035" w:type="pct"/>
            <w:vAlign w:val="center"/>
          </w:tcPr>
          <w:p w14:paraId="7E4DE499" w14:textId="77777777" w:rsidR="00763E6B" w:rsidRPr="00B32AF4" w:rsidRDefault="00000000" w:rsidP="00F73636">
            <w:r w:rsidRPr="00B32AF4">
              <w:t>The famous singer</w:t>
            </w:r>
          </w:p>
        </w:tc>
        <w:tc>
          <w:tcPr>
            <w:tcW w:w="841" w:type="pct"/>
            <w:vAlign w:val="center"/>
          </w:tcPr>
          <w:p w14:paraId="0D47BDD2" w14:textId="77777777" w:rsidR="00763E6B" w:rsidRPr="00B32AF4" w:rsidRDefault="00000000" w:rsidP="00F73636">
            <w:r w:rsidRPr="00B32AF4">
              <w:t>A → B → C → E → D</w:t>
            </w:r>
          </w:p>
        </w:tc>
        <w:tc>
          <w:tcPr>
            <w:tcW w:w="2912" w:type="pct"/>
            <w:vAlign w:val="center"/>
          </w:tcPr>
          <w:p w14:paraId="1449CBA0" w14:textId="77777777" w:rsidR="00763E6B" w:rsidRPr="00B32AF4" w:rsidRDefault="00000000" w:rsidP="00F73636">
            <w:r w:rsidRPr="00B32AF4">
              <w:t>Famous → 15 → practice → style → well-known</w:t>
            </w:r>
          </w:p>
        </w:tc>
      </w:tr>
      <w:tr w:rsidR="008B2195" w:rsidRPr="00B32AF4" w14:paraId="3924CCBF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A8ED81A" w14:textId="77777777" w:rsidR="00763E6B" w:rsidRPr="00B32AF4" w:rsidRDefault="00000000" w:rsidP="00341D1E">
            <w:pPr>
              <w:jc w:val="center"/>
            </w:pPr>
            <w:r w:rsidRPr="00B32AF4">
              <w:t>4</w:t>
            </w:r>
          </w:p>
        </w:tc>
        <w:tc>
          <w:tcPr>
            <w:tcW w:w="1035" w:type="pct"/>
            <w:vAlign w:val="center"/>
          </w:tcPr>
          <w:p w14:paraId="65054AC4" w14:textId="77777777" w:rsidR="00763E6B" w:rsidRPr="00B32AF4" w:rsidRDefault="00000000" w:rsidP="00F73636">
            <w:r w:rsidRPr="00B32AF4">
              <w:t>Family sports day</w:t>
            </w:r>
          </w:p>
        </w:tc>
        <w:tc>
          <w:tcPr>
            <w:tcW w:w="841" w:type="pct"/>
            <w:vAlign w:val="center"/>
          </w:tcPr>
          <w:p w14:paraId="17121B92" w14:textId="77777777" w:rsidR="00763E6B" w:rsidRPr="00B32AF4" w:rsidRDefault="00000000" w:rsidP="00F73636">
            <w:r w:rsidRPr="00B32AF4">
              <w:t>B → D → E → C → A</w:t>
            </w:r>
          </w:p>
        </w:tc>
        <w:tc>
          <w:tcPr>
            <w:tcW w:w="2912" w:type="pct"/>
            <w:vAlign w:val="center"/>
          </w:tcPr>
          <w:p w14:paraId="2CB865C4" w14:textId="77777777" w:rsidR="00763E6B" w:rsidRPr="00B32AF4" w:rsidRDefault="00000000" w:rsidP="00F73636">
            <w:r w:rsidRPr="00B32AF4">
              <w:t>Sunday → 60 people → prize → activities → hungry</w:t>
            </w:r>
          </w:p>
        </w:tc>
      </w:tr>
      <w:tr w:rsidR="008B2195" w:rsidRPr="00B32AF4" w14:paraId="2AB284C6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53CF8C3C" w14:textId="77777777" w:rsidR="00763E6B" w:rsidRPr="00B32AF4" w:rsidRDefault="00000000" w:rsidP="00341D1E">
            <w:pPr>
              <w:jc w:val="center"/>
            </w:pPr>
            <w:r w:rsidRPr="00B32AF4">
              <w:t>5</w:t>
            </w:r>
          </w:p>
        </w:tc>
        <w:tc>
          <w:tcPr>
            <w:tcW w:w="1035" w:type="pct"/>
            <w:vAlign w:val="center"/>
          </w:tcPr>
          <w:p w14:paraId="5C43B343" w14:textId="77777777" w:rsidR="00763E6B" w:rsidRPr="00B32AF4" w:rsidRDefault="00000000" w:rsidP="00F73636">
            <w:r w:rsidRPr="00B32AF4">
              <w:t>Writing about a place</w:t>
            </w:r>
          </w:p>
        </w:tc>
        <w:tc>
          <w:tcPr>
            <w:tcW w:w="841" w:type="pct"/>
            <w:vAlign w:val="center"/>
          </w:tcPr>
          <w:p w14:paraId="2C40E689" w14:textId="77777777" w:rsidR="00763E6B" w:rsidRPr="00B32AF4" w:rsidRDefault="00000000" w:rsidP="00F73636">
            <w:r w:rsidRPr="00B32AF4">
              <w:t>D → A → B → C → E</w:t>
            </w:r>
          </w:p>
        </w:tc>
        <w:tc>
          <w:tcPr>
            <w:tcW w:w="2912" w:type="pct"/>
            <w:vAlign w:val="center"/>
          </w:tcPr>
          <w:p w14:paraId="50D8DD66" w14:textId="77777777" w:rsidR="00763E6B" w:rsidRPr="00B32AF4" w:rsidRDefault="00000000" w:rsidP="00F73636">
            <w:r w:rsidRPr="00B32AF4">
              <w:t>Research → history → visit → compare → interesting</w:t>
            </w:r>
          </w:p>
        </w:tc>
      </w:tr>
      <w:tr w:rsidR="008B2195" w:rsidRPr="00B32AF4" w14:paraId="4B0AC8F3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1D9C56EE" w14:textId="77777777" w:rsidR="00763E6B" w:rsidRPr="00B32AF4" w:rsidRDefault="00000000" w:rsidP="00341D1E">
            <w:pPr>
              <w:jc w:val="center"/>
            </w:pPr>
            <w:r w:rsidRPr="00B32AF4">
              <w:t>6</w:t>
            </w:r>
          </w:p>
        </w:tc>
        <w:tc>
          <w:tcPr>
            <w:tcW w:w="1035" w:type="pct"/>
            <w:vAlign w:val="center"/>
          </w:tcPr>
          <w:p w14:paraId="11BFA861" w14:textId="77777777" w:rsidR="00763E6B" w:rsidRPr="00B32AF4" w:rsidRDefault="00000000" w:rsidP="00F73636">
            <w:r w:rsidRPr="00B32AF4">
              <w:t>Movies then and now</w:t>
            </w:r>
          </w:p>
        </w:tc>
        <w:tc>
          <w:tcPr>
            <w:tcW w:w="841" w:type="pct"/>
            <w:vAlign w:val="center"/>
          </w:tcPr>
          <w:p w14:paraId="00AB4265" w14:textId="77777777" w:rsidR="00763E6B" w:rsidRPr="00B32AF4" w:rsidRDefault="00000000" w:rsidP="00F73636">
            <w:r w:rsidRPr="00B32AF4">
              <w:t>A → E → B → D → C</w:t>
            </w:r>
          </w:p>
        </w:tc>
        <w:tc>
          <w:tcPr>
            <w:tcW w:w="2912" w:type="pct"/>
            <w:vAlign w:val="center"/>
          </w:tcPr>
          <w:p w14:paraId="451ED629" w14:textId="77777777" w:rsidR="00763E6B" w:rsidRPr="00B32AF4" w:rsidRDefault="00000000" w:rsidP="00F73636">
            <w:r w:rsidRPr="00B32AF4">
              <w:t>Different → black and white → budget → actors → nowadays</w:t>
            </w:r>
          </w:p>
        </w:tc>
      </w:tr>
      <w:tr w:rsidR="008B2195" w:rsidRPr="00B32AF4" w14:paraId="3A327A26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77CBE059" w14:textId="77777777" w:rsidR="00763E6B" w:rsidRPr="00B32AF4" w:rsidRDefault="00000000" w:rsidP="00341D1E">
            <w:pPr>
              <w:jc w:val="center"/>
            </w:pPr>
            <w:r w:rsidRPr="00B32AF4">
              <w:t>7</w:t>
            </w:r>
          </w:p>
        </w:tc>
        <w:tc>
          <w:tcPr>
            <w:tcW w:w="1035" w:type="pct"/>
            <w:vAlign w:val="center"/>
          </w:tcPr>
          <w:p w14:paraId="636AC0DF" w14:textId="77777777" w:rsidR="00763E6B" w:rsidRPr="00B32AF4" w:rsidRDefault="00000000" w:rsidP="00F73636">
            <w:r w:rsidRPr="00B32AF4">
              <w:t>The history of transportation</w:t>
            </w:r>
          </w:p>
        </w:tc>
        <w:tc>
          <w:tcPr>
            <w:tcW w:w="841" w:type="pct"/>
            <w:vAlign w:val="center"/>
          </w:tcPr>
          <w:p w14:paraId="117625AC" w14:textId="77777777" w:rsidR="00763E6B" w:rsidRPr="00B32AF4" w:rsidRDefault="00000000" w:rsidP="00F73636">
            <w:r w:rsidRPr="00B32AF4">
              <w:t>B → A → C → E → D</w:t>
            </w:r>
          </w:p>
        </w:tc>
        <w:tc>
          <w:tcPr>
            <w:tcW w:w="2912" w:type="pct"/>
            <w:vAlign w:val="center"/>
          </w:tcPr>
          <w:p w14:paraId="7C8FF838" w14:textId="77777777" w:rsidR="00763E6B" w:rsidRPr="00B32AF4" w:rsidRDefault="00000000" w:rsidP="00F73636">
            <w:r w:rsidRPr="00B32AF4">
              <w:t>Wealthy → air travel → buses/trains → everyone → today</w:t>
            </w:r>
          </w:p>
        </w:tc>
      </w:tr>
      <w:tr w:rsidR="008B2195" w:rsidRPr="00B32AF4" w14:paraId="7E908CF9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3D84DCBF" w14:textId="77777777" w:rsidR="00763E6B" w:rsidRPr="00B32AF4" w:rsidRDefault="00000000" w:rsidP="00341D1E">
            <w:pPr>
              <w:jc w:val="center"/>
            </w:pPr>
            <w:r w:rsidRPr="00B32AF4">
              <w:t>8</w:t>
            </w:r>
          </w:p>
        </w:tc>
        <w:tc>
          <w:tcPr>
            <w:tcW w:w="1035" w:type="pct"/>
            <w:vAlign w:val="center"/>
          </w:tcPr>
          <w:p w14:paraId="2D15562B" w14:textId="77777777" w:rsidR="00763E6B" w:rsidRPr="00B32AF4" w:rsidRDefault="00000000" w:rsidP="00F73636">
            <w:r w:rsidRPr="00B32AF4">
              <w:t>New coffee shop</w:t>
            </w:r>
          </w:p>
        </w:tc>
        <w:tc>
          <w:tcPr>
            <w:tcW w:w="841" w:type="pct"/>
            <w:vAlign w:val="center"/>
          </w:tcPr>
          <w:p w14:paraId="26976DBD" w14:textId="77777777" w:rsidR="00763E6B" w:rsidRPr="00B32AF4" w:rsidRDefault="00000000" w:rsidP="00F73636">
            <w:r w:rsidRPr="00B32AF4">
              <w:t>B → C → E → D → A</w:t>
            </w:r>
          </w:p>
        </w:tc>
        <w:tc>
          <w:tcPr>
            <w:tcW w:w="2912" w:type="pct"/>
            <w:vAlign w:val="center"/>
          </w:tcPr>
          <w:p w14:paraId="1A59B564" w14:textId="77777777" w:rsidR="00763E6B" w:rsidRPr="00B32AF4" w:rsidRDefault="00000000" w:rsidP="00F73636">
            <w:r w:rsidRPr="00B32AF4">
              <w:t>Crowded → table → menu → sandwich → return</w:t>
            </w:r>
          </w:p>
        </w:tc>
      </w:tr>
      <w:tr w:rsidR="008B2195" w:rsidRPr="00B32AF4" w14:paraId="72C050AE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0A7D2FE3" w14:textId="77777777" w:rsidR="00763E6B" w:rsidRPr="00B32AF4" w:rsidRDefault="00000000" w:rsidP="00341D1E">
            <w:pPr>
              <w:jc w:val="center"/>
            </w:pPr>
            <w:r w:rsidRPr="00B32AF4">
              <w:t>9</w:t>
            </w:r>
          </w:p>
        </w:tc>
        <w:tc>
          <w:tcPr>
            <w:tcW w:w="1035" w:type="pct"/>
            <w:vAlign w:val="center"/>
          </w:tcPr>
          <w:p w14:paraId="7FA2BBA7" w14:textId="77777777" w:rsidR="00763E6B" w:rsidRPr="00B32AF4" w:rsidRDefault="00000000" w:rsidP="00F73636">
            <w:r w:rsidRPr="00B32AF4">
              <w:t>Artificial intelligence</w:t>
            </w:r>
          </w:p>
        </w:tc>
        <w:tc>
          <w:tcPr>
            <w:tcW w:w="841" w:type="pct"/>
            <w:vAlign w:val="center"/>
          </w:tcPr>
          <w:p w14:paraId="2105EB9B" w14:textId="77777777" w:rsidR="00763E6B" w:rsidRPr="00B32AF4" w:rsidRDefault="00000000" w:rsidP="00F73636">
            <w:r w:rsidRPr="00B32AF4">
              <w:t>B → A → E → D → C</w:t>
            </w:r>
          </w:p>
        </w:tc>
        <w:tc>
          <w:tcPr>
            <w:tcW w:w="2912" w:type="pct"/>
            <w:vAlign w:val="center"/>
          </w:tcPr>
          <w:p w14:paraId="7B2C6F8C" w14:textId="77777777" w:rsidR="00763E6B" w:rsidRPr="00B32AF4" w:rsidRDefault="00000000" w:rsidP="00F73636">
            <w:r w:rsidRPr="00B32AF4">
              <w:t>Past decade → early AI → cost → engineers → business</w:t>
            </w:r>
          </w:p>
        </w:tc>
      </w:tr>
      <w:tr w:rsidR="008B2195" w:rsidRPr="00B32AF4" w14:paraId="68211E7B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56E4291B" w14:textId="77777777" w:rsidR="00763E6B" w:rsidRPr="00B32AF4" w:rsidRDefault="00000000" w:rsidP="00341D1E">
            <w:pPr>
              <w:jc w:val="center"/>
            </w:pPr>
            <w:r w:rsidRPr="00B32AF4">
              <w:t>10</w:t>
            </w:r>
          </w:p>
        </w:tc>
        <w:tc>
          <w:tcPr>
            <w:tcW w:w="1035" w:type="pct"/>
            <w:vAlign w:val="center"/>
          </w:tcPr>
          <w:p w14:paraId="0A09E16E" w14:textId="77777777" w:rsidR="00763E6B" w:rsidRPr="00B32AF4" w:rsidRDefault="00000000" w:rsidP="00F73636">
            <w:r w:rsidRPr="00B32AF4">
              <w:t>Company wellness day</w:t>
            </w:r>
          </w:p>
        </w:tc>
        <w:tc>
          <w:tcPr>
            <w:tcW w:w="841" w:type="pct"/>
            <w:vAlign w:val="center"/>
          </w:tcPr>
          <w:p w14:paraId="3819ECAA" w14:textId="77777777" w:rsidR="00763E6B" w:rsidRPr="00B32AF4" w:rsidRDefault="00000000" w:rsidP="00F73636">
            <w:r w:rsidRPr="00B32AF4">
              <w:t>D → C → E → B → A</w:t>
            </w:r>
          </w:p>
        </w:tc>
        <w:tc>
          <w:tcPr>
            <w:tcW w:w="2912" w:type="pct"/>
            <w:vAlign w:val="center"/>
          </w:tcPr>
          <w:p w14:paraId="5598F5F8" w14:textId="77777777" w:rsidR="00763E6B" w:rsidRPr="00B32AF4" w:rsidRDefault="00000000" w:rsidP="00F73636">
            <w:r w:rsidRPr="00B32AF4">
              <w:t>Friday → 50 employees → activities → awards → snacks</w:t>
            </w:r>
          </w:p>
        </w:tc>
      </w:tr>
      <w:tr w:rsidR="008B2195" w:rsidRPr="00B32AF4" w14:paraId="7D36295C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599B4A65" w14:textId="77777777" w:rsidR="00763E6B" w:rsidRPr="00B32AF4" w:rsidRDefault="00000000" w:rsidP="00341D1E">
            <w:pPr>
              <w:jc w:val="center"/>
            </w:pPr>
            <w:r w:rsidRPr="00B32AF4">
              <w:t>11</w:t>
            </w:r>
          </w:p>
        </w:tc>
        <w:tc>
          <w:tcPr>
            <w:tcW w:w="1035" w:type="pct"/>
            <w:vAlign w:val="center"/>
          </w:tcPr>
          <w:p w14:paraId="3581EC3E" w14:textId="77777777" w:rsidR="00763E6B" w:rsidRPr="00B32AF4" w:rsidRDefault="00000000" w:rsidP="00F73636">
            <w:r w:rsidRPr="00B32AF4">
              <w:t>Workplace evolution</w:t>
            </w:r>
          </w:p>
        </w:tc>
        <w:tc>
          <w:tcPr>
            <w:tcW w:w="841" w:type="pct"/>
            <w:vAlign w:val="center"/>
          </w:tcPr>
          <w:p w14:paraId="5450E169" w14:textId="77777777" w:rsidR="00763E6B" w:rsidRPr="00B32AF4" w:rsidRDefault="00000000" w:rsidP="00F73636">
            <w:r w:rsidRPr="00B32AF4">
              <w:t>B → D → C → E → A</w:t>
            </w:r>
          </w:p>
        </w:tc>
        <w:tc>
          <w:tcPr>
            <w:tcW w:w="2912" w:type="pct"/>
            <w:vAlign w:val="center"/>
          </w:tcPr>
          <w:p w14:paraId="3DE45FA6" w14:textId="77777777" w:rsidR="00763E6B" w:rsidRPr="00B32AF4" w:rsidRDefault="00000000" w:rsidP="00F73636">
            <w:r w:rsidRPr="00B32AF4">
              <w:t>Nine-to-five → limited technology → flexible → software → shorter workweeks</w:t>
            </w:r>
          </w:p>
        </w:tc>
      </w:tr>
      <w:tr w:rsidR="008B2195" w:rsidRPr="00B32AF4" w14:paraId="6EC35D5C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21DDA842" w14:textId="77777777" w:rsidR="00763E6B" w:rsidRPr="00B32AF4" w:rsidRDefault="00000000" w:rsidP="00341D1E">
            <w:pPr>
              <w:jc w:val="center"/>
            </w:pPr>
            <w:r w:rsidRPr="00B32AF4">
              <w:t>12</w:t>
            </w:r>
          </w:p>
        </w:tc>
        <w:tc>
          <w:tcPr>
            <w:tcW w:w="1035" w:type="pct"/>
            <w:vAlign w:val="center"/>
          </w:tcPr>
          <w:p w14:paraId="4F8CACF0" w14:textId="77777777" w:rsidR="00763E6B" w:rsidRPr="00B32AF4" w:rsidRDefault="00000000" w:rsidP="00F73636">
            <w:r w:rsidRPr="00B32AF4">
              <w:t>Music show at the park (Music festivals)</w:t>
            </w:r>
          </w:p>
        </w:tc>
        <w:tc>
          <w:tcPr>
            <w:tcW w:w="841" w:type="pct"/>
            <w:vAlign w:val="center"/>
          </w:tcPr>
          <w:p w14:paraId="62D35F88" w14:textId="77777777" w:rsidR="00763E6B" w:rsidRPr="00B32AF4" w:rsidRDefault="00000000" w:rsidP="00F73636">
            <w:r w:rsidRPr="00B32AF4">
              <w:t>B → A → D → E → C</w:t>
            </w:r>
          </w:p>
        </w:tc>
        <w:tc>
          <w:tcPr>
            <w:tcW w:w="2912" w:type="pct"/>
            <w:vAlign w:val="center"/>
          </w:tcPr>
          <w:p w14:paraId="6204D745" w14:textId="77777777" w:rsidR="00763E6B" w:rsidRPr="00B32AF4" w:rsidRDefault="00000000" w:rsidP="00F73636">
            <w:r w:rsidRPr="00B32AF4">
              <w:t>Planned → free → early → singer → performance</w:t>
            </w:r>
          </w:p>
        </w:tc>
      </w:tr>
      <w:tr w:rsidR="008B2195" w:rsidRPr="00B32AF4" w14:paraId="3BF6D031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57E196D2" w14:textId="77777777" w:rsidR="00763E6B" w:rsidRPr="00B32AF4" w:rsidRDefault="00000000" w:rsidP="00341D1E">
            <w:pPr>
              <w:jc w:val="center"/>
            </w:pPr>
            <w:r w:rsidRPr="00B32AF4">
              <w:t>13</w:t>
            </w:r>
          </w:p>
        </w:tc>
        <w:tc>
          <w:tcPr>
            <w:tcW w:w="1035" w:type="pct"/>
            <w:vAlign w:val="center"/>
          </w:tcPr>
          <w:p w14:paraId="0463CEA2" w14:textId="77777777" w:rsidR="00763E6B" w:rsidRPr="00B32AF4" w:rsidRDefault="00000000" w:rsidP="00F73636">
            <w:r w:rsidRPr="00B32AF4">
              <w:t>Mae - The Math Girl</w:t>
            </w:r>
          </w:p>
        </w:tc>
        <w:tc>
          <w:tcPr>
            <w:tcW w:w="841" w:type="pct"/>
            <w:vAlign w:val="center"/>
          </w:tcPr>
          <w:p w14:paraId="03FAD640" w14:textId="77777777" w:rsidR="00763E6B" w:rsidRPr="00B32AF4" w:rsidRDefault="00000000" w:rsidP="00F73636">
            <w:r w:rsidRPr="00B32AF4">
              <w:t>C → E → A → B → D</w:t>
            </w:r>
          </w:p>
        </w:tc>
        <w:tc>
          <w:tcPr>
            <w:tcW w:w="2912" w:type="pct"/>
            <w:vAlign w:val="center"/>
          </w:tcPr>
          <w:p w14:paraId="48FA0DF8" w14:textId="77777777" w:rsidR="00763E6B" w:rsidRPr="00B32AF4" w:rsidRDefault="00000000" w:rsidP="00F73636">
            <w:r w:rsidRPr="00B32AF4">
              <w:t>Parents → education → achievements → team → US training</w:t>
            </w:r>
          </w:p>
        </w:tc>
      </w:tr>
      <w:tr w:rsidR="008B2195" w:rsidRPr="00B32AF4" w14:paraId="5BA38D39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069DAD43" w14:textId="77777777" w:rsidR="00763E6B" w:rsidRPr="00B32AF4" w:rsidRDefault="00000000" w:rsidP="00341D1E">
            <w:pPr>
              <w:jc w:val="center"/>
            </w:pPr>
            <w:r w:rsidRPr="00B32AF4">
              <w:t>14</w:t>
            </w:r>
          </w:p>
        </w:tc>
        <w:tc>
          <w:tcPr>
            <w:tcW w:w="1035" w:type="pct"/>
            <w:vAlign w:val="center"/>
          </w:tcPr>
          <w:p w14:paraId="6A0CA56D" w14:textId="77777777" w:rsidR="00763E6B" w:rsidRPr="00B32AF4" w:rsidRDefault="00000000" w:rsidP="00F73636">
            <w:r w:rsidRPr="00B32AF4">
              <w:t>IoT - Internet of Things</w:t>
            </w:r>
          </w:p>
        </w:tc>
        <w:tc>
          <w:tcPr>
            <w:tcW w:w="841" w:type="pct"/>
            <w:vAlign w:val="center"/>
          </w:tcPr>
          <w:p w14:paraId="02332862" w14:textId="77777777" w:rsidR="00763E6B" w:rsidRPr="00B32AF4" w:rsidRDefault="00000000" w:rsidP="00F73636">
            <w:r w:rsidRPr="00B32AF4">
              <w:t>D → E → B → C → A</w:t>
            </w:r>
          </w:p>
        </w:tc>
        <w:tc>
          <w:tcPr>
            <w:tcW w:w="2912" w:type="pct"/>
            <w:vAlign w:val="center"/>
          </w:tcPr>
          <w:p w14:paraId="7FA0ECA6" w14:textId="77777777" w:rsidR="00763E6B" w:rsidRPr="00B32AF4" w:rsidRDefault="00000000" w:rsidP="00F73636">
            <w:r w:rsidRPr="00B32AF4">
              <w:t>Links → limitations → cost → engineers → real-time</w:t>
            </w:r>
          </w:p>
        </w:tc>
      </w:tr>
      <w:tr w:rsidR="008B2195" w:rsidRPr="00B32AF4" w14:paraId="7E8446B8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2C6DAA49" w14:textId="77777777" w:rsidR="00763E6B" w:rsidRPr="00B32AF4" w:rsidRDefault="00000000" w:rsidP="00341D1E">
            <w:pPr>
              <w:jc w:val="center"/>
            </w:pPr>
            <w:r w:rsidRPr="00B32AF4">
              <w:t>15</w:t>
            </w:r>
          </w:p>
        </w:tc>
        <w:tc>
          <w:tcPr>
            <w:tcW w:w="1035" w:type="pct"/>
            <w:vAlign w:val="center"/>
          </w:tcPr>
          <w:p w14:paraId="062A7F8D" w14:textId="77777777" w:rsidR="00763E6B" w:rsidRPr="00B32AF4" w:rsidRDefault="00000000" w:rsidP="00F73636">
            <w:r w:rsidRPr="00B32AF4">
              <w:t>Eating at restaurant</w:t>
            </w:r>
          </w:p>
        </w:tc>
        <w:tc>
          <w:tcPr>
            <w:tcW w:w="841" w:type="pct"/>
            <w:vAlign w:val="center"/>
          </w:tcPr>
          <w:p w14:paraId="276BED36" w14:textId="77777777" w:rsidR="00763E6B" w:rsidRPr="00B32AF4" w:rsidRDefault="00000000" w:rsidP="00F73636">
            <w:r w:rsidRPr="00B32AF4">
              <w:t>E → C → A → D → B</w:t>
            </w:r>
          </w:p>
        </w:tc>
        <w:tc>
          <w:tcPr>
            <w:tcW w:w="2912" w:type="pct"/>
            <w:vAlign w:val="center"/>
          </w:tcPr>
          <w:p w14:paraId="7277F1CD" w14:textId="77777777" w:rsidR="00763E6B" w:rsidRPr="00B32AF4" w:rsidRDefault="00000000" w:rsidP="00F73636">
            <w:r w:rsidRPr="00B32AF4">
              <w:t>Café → busy → menu → few items → salad</w:t>
            </w:r>
          </w:p>
        </w:tc>
      </w:tr>
      <w:tr w:rsidR="008B2195" w:rsidRPr="00B32AF4" w14:paraId="6916526D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339A0DC9" w14:textId="77777777" w:rsidR="00763E6B" w:rsidRPr="00B32AF4" w:rsidRDefault="00000000" w:rsidP="00341D1E">
            <w:pPr>
              <w:jc w:val="center"/>
            </w:pPr>
            <w:r w:rsidRPr="00B32AF4">
              <w:t>16</w:t>
            </w:r>
          </w:p>
        </w:tc>
        <w:tc>
          <w:tcPr>
            <w:tcW w:w="1035" w:type="pct"/>
            <w:vAlign w:val="center"/>
          </w:tcPr>
          <w:p w14:paraId="380FA51F" w14:textId="77777777" w:rsidR="00763E6B" w:rsidRPr="00B32AF4" w:rsidRDefault="00000000" w:rsidP="00F73636">
            <w:r w:rsidRPr="00B32AF4">
              <w:t>A group presentation</w:t>
            </w:r>
          </w:p>
        </w:tc>
        <w:tc>
          <w:tcPr>
            <w:tcW w:w="841" w:type="pct"/>
            <w:vAlign w:val="center"/>
          </w:tcPr>
          <w:p w14:paraId="4B3E6C94" w14:textId="77777777" w:rsidR="00763E6B" w:rsidRPr="00B32AF4" w:rsidRDefault="00000000" w:rsidP="00F73636">
            <w:r w:rsidRPr="00B32AF4">
              <w:t>A → E → C → B → D</w:t>
            </w:r>
          </w:p>
        </w:tc>
        <w:tc>
          <w:tcPr>
            <w:tcW w:w="2912" w:type="pct"/>
            <w:vAlign w:val="center"/>
          </w:tcPr>
          <w:p w14:paraId="34D84D32" w14:textId="77777777" w:rsidR="00763E6B" w:rsidRPr="00B32AF4" w:rsidRDefault="00000000" w:rsidP="00F73636">
            <w:r w:rsidRPr="00B32AF4">
              <w:t>Prepare → present → images → questions → answer</w:t>
            </w:r>
          </w:p>
        </w:tc>
      </w:tr>
      <w:tr w:rsidR="008B2195" w:rsidRPr="00B32AF4" w14:paraId="39C98606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18650295" w14:textId="77777777" w:rsidR="00763E6B" w:rsidRPr="00B32AF4" w:rsidRDefault="00000000" w:rsidP="00341D1E">
            <w:pPr>
              <w:jc w:val="center"/>
            </w:pPr>
            <w:r w:rsidRPr="00B32AF4">
              <w:t>17</w:t>
            </w:r>
          </w:p>
        </w:tc>
        <w:tc>
          <w:tcPr>
            <w:tcW w:w="1035" w:type="pct"/>
            <w:vAlign w:val="center"/>
          </w:tcPr>
          <w:p w14:paraId="7620BF94" w14:textId="77777777" w:rsidR="00763E6B" w:rsidRPr="00B32AF4" w:rsidRDefault="00000000" w:rsidP="00F73636">
            <w:r w:rsidRPr="00B32AF4">
              <w:t>Workplace evolution (phiên bản 2)</w:t>
            </w:r>
          </w:p>
        </w:tc>
        <w:tc>
          <w:tcPr>
            <w:tcW w:w="841" w:type="pct"/>
            <w:vAlign w:val="center"/>
          </w:tcPr>
          <w:p w14:paraId="61628C78" w14:textId="77777777" w:rsidR="00763E6B" w:rsidRPr="00B32AF4" w:rsidRDefault="00000000" w:rsidP="00F73636">
            <w:r w:rsidRPr="00B32AF4">
              <w:t>B → D → A → E → C</w:t>
            </w:r>
          </w:p>
        </w:tc>
        <w:tc>
          <w:tcPr>
            <w:tcW w:w="2912" w:type="pct"/>
            <w:vAlign w:val="center"/>
          </w:tcPr>
          <w:p w14:paraId="1CB3D39A" w14:textId="77777777" w:rsidR="00763E6B" w:rsidRPr="00B32AF4" w:rsidRDefault="00000000" w:rsidP="00F73636">
            <w:r w:rsidRPr="00B32AF4">
              <w:t>Fixed schedules → limited technology → flexible → digital tools → shorter workweeks</w:t>
            </w:r>
          </w:p>
        </w:tc>
      </w:tr>
      <w:tr w:rsidR="008B2195" w:rsidRPr="00B32AF4" w14:paraId="5C9D4AE3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03276E2C" w14:textId="77777777" w:rsidR="00763E6B" w:rsidRPr="00B32AF4" w:rsidRDefault="00000000" w:rsidP="00341D1E">
            <w:pPr>
              <w:jc w:val="center"/>
            </w:pPr>
            <w:r w:rsidRPr="00B32AF4">
              <w:t>18</w:t>
            </w:r>
          </w:p>
        </w:tc>
        <w:tc>
          <w:tcPr>
            <w:tcW w:w="1035" w:type="pct"/>
            <w:vAlign w:val="center"/>
          </w:tcPr>
          <w:p w14:paraId="1ABA473B" w14:textId="77777777" w:rsidR="00763E6B" w:rsidRPr="00B32AF4" w:rsidRDefault="00000000" w:rsidP="00F73636">
            <w:r w:rsidRPr="00B32AF4">
              <w:t>The first american woman in space</w:t>
            </w:r>
          </w:p>
        </w:tc>
        <w:tc>
          <w:tcPr>
            <w:tcW w:w="841" w:type="pct"/>
            <w:vAlign w:val="center"/>
          </w:tcPr>
          <w:p w14:paraId="774B7395" w14:textId="77777777" w:rsidR="00763E6B" w:rsidRPr="00B32AF4" w:rsidRDefault="00000000" w:rsidP="00F73636">
            <w:r w:rsidRPr="00B32AF4">
              <w:t>D → A → C → E → B</w:t>
            </w:r>
          </w:p>
        </w:tc>
        <w:tc>
          <w:tcPr>
            <w:tcW w:w="2912" w:type="pct"/>
            <w:vAlign w:val="center"/>
          </w:tcPr>
          <w:p w14:paraId="249E011C" w14:textId="77777777" w:rsidR="00763E6B" w:rsidRPr="00B32AF4" w:rsidRDefault="00000000" w:rsidP="00F73636">
            <w:r w:rsidRPr="00B32AF4">
              <w:t>University → US training → team → space → experiments</w:t>
            </w:r>
          </w:p>
        </w:tc>
      </w:tr>
      <w:tr w:rsidR="008B2195" w:rsidRPr="00B32AF4" w14:paraId="26A95BE5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194EDDC1" w14:textId="77777777" w:rsidR="00763E6B" w:rsidRPr="00B32AF4" w:rsidRDefault="00000000" w:rsidP="00341D1E">
            <w:pPr>
              <w:jc w:val="center"/>
            </w:pPr>
            <w:r w:rsidRPr="00B32AF4">
              <w:t>19</w:t>
            </w:r>
          </w:p>
        </w:tc>
        <w:tc>
          <w:tcPr>
            <w:tcW w:w="1035" w:type="pct"/>
            <w:vAlign w:val="center"/>
          </w:tcPr>
          <w:p w14:paraId="019DEF30" w14:textId="77777777" w:rsidR="00763E6B" w:rsidRPr="00B32AF4" w:rsidRDefault="00000000" w:rsidP="00F73636">
            <w:r w:rsidRPr="00B32AF4">
              <w:t>Social Media</w:t>
            </w:r>
          </w:p>
        </w:tc>
        <w:tc>
          <w:tcPr>
            <w:tcW w:w="841" w:type="pct"/>
            <w:vAlign w:val="center"/>
          </w:tcPr>
          <w:p w14:paraId="22EDAF26" w14:textId="77777777" w:rsidR="00763E6B" w:rsidRPr="00B32AF4" w:rsidRDefault="00000000" w:rsidP="00F73636">
            <w:r w:rsidRPr="00B32AF4">
              <w:t>D → A → E → B → C</w:t>
            </w:r>
          </w:p>
        </w:tc>
        <w:tc>
          <w:tcPr>
            <w:tcW w:w="2912" w:type="pct"/>
            <w:vAlign w:val="center"/>
          </w:tcPr>
          <w:p w14:paraId="13650CD1" w14:textId="77777777" w:rsidR="00763E6B" w:rsidRPr="00B32AF4" w:rsidRDefault="00000000" w:rsidP="00F73636">
            <w:r w:rsidRPr="00B32AF4">
              <w:t>Slow internet → basic features → evolved → algorithms → influencers</w:t>
            </w:r>
          </w:p>
        </w:tc>
      </w:tr>
      <w:tr w:rsidR="008B2195" w:rsidRPr="00B32AF4" w14:paraId="66355ACA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A373798" w14:textId="77777777" w:rsidR="00763E6B" w:rsidRPr="00B32AF4" w:rsidRDefault="00000000" w:rsidP="00341D1E">
            <w:pPr>
              <w:jc w:val="center"/>
            </w:pPr>
            <w:r w:rsidRPr="00B32AF4">
              <w:t>20</w:t>
            </w:r>
          </w:p>
        </w:tc>
        <w:tc>
          <w:tcPr>
            <w:tcW w:w="1035" w:type="pct"/>
            <w:vAlign w:val="center"/>
          </w:tcPr>
          <w:p w14:paraId="435CAAC8" w14:textId="77777777" w:rsidR="00763E6B" w:rsidRPr="00B32AF4" w:rsidRDefault="00000000" w:rsidP="00F73636">
            <w:r w:rsidRPr="00B32AF4">
              <w:t>University open day</w:t>
            </w:r>
          </w:p>
        </w:tc>
        <w:tc>
          <w:tcPr>
            <w:tcW w:w="841" w:type="pct"/>
            <w:vAlign w:val="center"/>
          </w:tcPr>
          <w:p w14:paraId="551093AC" w14:textId="77777777" w:rsidR="00763E6B" w:rsidRPr="00B32AF4" w:rsidRDefault="00000000" w:rsidP="00F73636">
            <w:r w:rsidRPr="00B32AF4">
              <w:t>A → B → E → D → C</w:t>
            </w:r>
          </w:p>
        </w:tc>
        <w:tc>
          <w:tcPr>
            <w:tcW w:w="2912" w:type="pct"/>
            <w:vAlign w:val="center"/>
          </w:tcPr>
          <w:p w14:paraId="77FDFF3A" w14:textId="77777777" w:rsidR="00763E6B" w:rsidRPr="00B32AF4" w:rsidRDefault="00000000" w:rsidP="00F73636">
            <w:r w:rsidRPr="00B32AF4">
              <w:t>Contact → ID card → show card → Q&amp;A → departments</w:t>
            </w:r>
          </w:p>
        </w:tc>
      </w:tr>
      <w:tr w:rsidR="008B2195" w:rsidRPr="00B32AF4" w14:paraId="5C34CD68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27E8E800" w14:textId="77777777" w:rsidR="00763E6B" w:rsidRPr="00B32AF4" w:rsidRDefault="00000000" w:rsidP="00341D1E">
            <w:pPr>
              <w:jc w:val="center"/>
            </w:pPr>
            <w:r w:rsidRPr="00B32AF4">
              <w:lastRenderedPageBreak/>
              <w:t>21</w:t>
            </w:r>
          </w:p>
        </w:tc>
        <w:tc>
          <w:tcPr>
            <w:tcW w:w="1035" w:type="pct"/>
            <w:vAlign w:val="center"/>
          </w:tcPr>
          <w:p w14:paraId="2D192211" w14:textId="77777777" w:rsidR="00763E6B" w:rsidRPr="00B32AF4" w:rsidRDefault="00000000" w:rsidP="00F73636">
            <w:r w:rsidRPr="00B32AF4">
              <w:t>AI - Artificial Intelligence</w:t>
            </w:r>
          </w:p>
        </w:tc>
        <w:tc>
          <w:tcPr>
            <w:tcW w:w="841" w:type="pct"/>
            <w:vAlign w:val="center"/>
          </w:tcPr>
          <w:p w14:paraId="383CA664" w14:textId="77777777" w:rsidR="00763E6B" w:rsidRPr="00B32AF4" w:rsidRDefault="00000000" w:rsidP="00F73636">
            <w:r w:rsidRPr="00B32AF4">
              <w:t>A → C → B → D → E</w:t>
            </w:r>
          </w:p>
        </w:tc>
        <w:tc>
          <w:tcPr>
            <w:tcW w:w="2912" w:type="pct"/>
            <w:vAlign w:val="center"/>
          </w:tcPr>
          <w:p w14:paraId="09C8175C" w14:textId="77777777" w:rsidR="00763E6B" w:rsidRPr="00B32AF4" w:rsidRDefault="00000000" w:rsidP="00F73636">
            <w:r w:rsidRPr="00B32AF4">
              <w:t>Past decade → early AI → cost → engineers → data</w:t>
            </w:r>
          </w:p>
        </w:tc>
      </w:tr>
      <w:tr w:rsidR="008B2195" w:rsidRPr="00B32AF4" w14:paraId="0382A6EE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70B8F654" w14:textId="77777777" w:rsidR="00763E6B" w:rsidRPr="00B32AF4" w:rsidRDefault="00000000" w:rsidP="00341D1E">
            <w:pPr>
              <w:jc w:val="center"/>
            </w:pPr>
            <w:r w:rsidRPr="00B32AF4">
              <w:t>22</w:t>
            </w:r>
          </w:p>
        </w:tc>
        <w:tc>
          <w:tcPr>
            <w:tcW w:w="1035" w:type="pct"/>
            <w:vAlign w:val="center"/>
          </w:tcPr>
          <w:p w14:paraId="02CEF5C5" w14:textId="77777777" w:rsidR="00763E6B" w:rsidRPr="00B32AF4" w:rsidRDefault="00000000" w:rsidP="00F73636">
            <w:r w:rsidRPr="00B32AF4">
              <w:t>Healthy Eating</w:t>
            </w:r>
          </w:p>
        </w:tc>
        <w:tc>
          <w:tcPr>
            <w:tcW w:w="841" w:type="pct"/>
            <w:vAlign w:val="center"/>
          </w:tcPr>
          <w:p w14:paraId="58B746C7" w14:textId="77777777" w:rsidR="00763E6B" w:rsidRPr="00B32AF4" w:rsidRDefault="00000000" w:rsidP="00F73636">
            <w:r w:rsidRPr="00B32AF4">
              <w:t>D → E → B → C → A</w:t>
            </w:r>
          </w:p>
        </w:tc>
        <w:tc>
          <w:tcPr>
            <w:tcW w:w="2912" w:type="pct"/>
            <w:vAlign w:val="center"/>
          </w:tcPr>
          <w:p w14:paraId="0A2333B0" w14:textId="77777777" w:rsidR="00763E6B" w:rsidRPr="00B32AF4" w:rsidRDefault="00000000" w:rsidP="00F73636">
            <w:r w:rsidRPr="00B32AF4">
              <w:t>Sugar/fat → limited fresh produce → whole foods → nutritionists → apps</w:t>
            </w:r>
          </w:p>
        </w:tc>
      </w:tr>
      <w:tr w:rsidR="008B2195" w:rsidRPr="00B32AF4" w14:paraId="1F6C6684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64AB095" w14:textId="77777777" w:rsidR="00763E6B" w:rsidRPr="00B32AF4" w:rsidRDefault="00000000" w:rsidP="00341D1E">
            <w:pPr>
              <w:jc w:val="center"/>
            </w:pPr>
            <w:r w:rsidRPr="00B32AF4">
              <w:t>23</w:t>
            </w:r>
          </w:p>
        </w:tc>
        <w:tc>
          <w:tcPr>
            <w:tcW w:w="1035" w:type="pct"/>
            <w:vAlign w:val="center"/>
          </w:tcPr>
          <w:p w14:paraId="3A651FD8" w14:textId="77777777" w:rsidR="00763E6B" w:rsidRPr="00B32AF4" w:rsidRDefault="00000000" w:rsidP="00F73636">
            <w:r w:rsidRPr="00B32AF4">
              <w:t>Wellness Fair</w:t>
            </w:r>
          </w:p>
        </w:tc>
        <w:tc>
          <w:tcPr>
            <w:tcW w:w="841" w:type="pct"/>
            <w:vAlign w:val="center"/>
          </w:tcPr>
          <w:p w14:paraId="54836188" w14:textId="77777777" w:rsidR="00763E6B" w:rsidRPr="00B32AF4" w:rsidRDefault="00000000" w:rsidP="00F73636">
            <w:r w:rsidRPr="00B32AF4">
              <w:t>A → C → B → D → E</w:t>
            </w:r>
          </w:p>
        </w:tc>
        <w:tc>
          <w:tcPr>
            <w:tcW w:w="2912" w:type="pct"/>
            <w:vAlign w:val="center"/>
          </w:tcPr>
          <w:p w14:paraId="4F4183DC" w14:textId="77777777" w:rsidR="00763E6B" w:rsidRPr="00B32AF4" w:rsidRDefault="00000000" w:rsidP="00F73636">
            <w:r w:rsidRPr="00B32AF4">
              <w:t>Saturday → 60 participants → activities → prizes → families</w:t>
            </w:r>
          </w:p>
        </w:tc>
      </w:tr>
      <w:tr w:rsidR="008B2195" w:rsidRPr="00B32AF4" w14:paraId="4D364E57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1CA59665" w14:textId="77777777" w:rsidR="00763E6B" w:rsidRPr="00B32AF4" w:rsidRDefault="00000000" w:rsidP="00341D1E">
            <w:pPr>
              <w:jc w:val="center"/>
            </w:pPr>
            <w:r w:rsidRPr="00B32AF4">
              <w:t>24</w:t>
            </w:r>
          </w:p>
        </w:tc>
        <w:tc>
          <w:tcPr>
            <w:tcW w:w="1035" w:type="pct"/>
            <w:vAlign w:val="center"/>
          </w:tcPr>
          <w:p w14:paraId="17875C43" w14:textId="77777777" w:rsidR="00763E6B" w:rsidRPr="00B32AF4" w:rsidRDefault="00000000" w:rsidP="00F73636">
            <w:r w:rsidRPr="00B32AF4">
              <w:t>The famous singer (phiên bản 2)</w:t>
            </w:r>
          </w:p>
        </w:tc>
        <w:tc>
          <w:tcPr>
            <w:tcW w:w="841" w:type="pct"/>
            <w:vAlign w:val="center"/>
          </w:tcPr>
          <w:p w14:paraId="3EEB3953" w14:textId="77777777" w:rsidR="00763E6B" w:rsidRPr="00B32AF4" w:rsidRDefault="00000000" w:rsidP="00F73636">
            <w:r w:rsidRPr="00B32AF4">
              <w:t>D → E → A → C → B</w:t>
            </w:r>
          </w:p>
        </w:tc>
        <w:tc>
          <w:tcPr>
            <w:tcW w:w="2912" w:type="pct"/>
            <w:vAlign w:val="center"/>
          </w:tcPr>
          <w:p w14:paraId="61030DD3" w14:textId="77777777" w:rsidR="00763E6B" w:rsidRPr="00B32AF4" w:rsidRDefault="00000000" w:rsidP="00F73636">
            <w:r w:rsidRPr="00B32AF4">
              <w:t>Famous → 15 → dress/performance → invitations → worldwide</w:t>
            </w:r>
          </w:p>
        </w:tc>
      </w:tr>
      <w:tr w:rsidR="008B2195" w:rsidRPr="00B32AF4" w14:paraId="284EEDA2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37682EA8" w14:textId="77777777" w:rsidR="00763E6B" w:rsidRPr="00B32AF4" w:rsidRDefault="00000000" w:rsidP="00341D1E">
            <w:pPr>
              <w:jc w:val="center"/>
            </w:pPr>
            <w:r w:rsidRPr="00B32AF4">
              <w:t>25</w:t>
            </w:r>
          </w:p>
        </w:tc>
        <w:tc>
          <w:tcPr>
            <w:tcW w:w="1035" w:type="pct"/>
            <w:vAlign w:val="center"/>
          </w:tcPr>
          <w:p w14:paraId="32D2AEB6" w14:textId="77777777" w:rsidR="00763E6B" w:rsidRPr="00B32AF4" w:rsidRDefault="00000000" w:rsidP="00F73636">
            <w:r w:rsidRPr="00B32AF4">
              <w:t>The famous singer (phiên bản 3)</w:t>
            </w:r>
          </w:p>
        </w:tc>
        <w:tc>
          <w:tcPr>
            <w:tcW w:w="841" w:type="pct"/>
            <w:vAlign w:val="center"/>
          </w:tcPr>
          <w:p w14:paraId="57854120" w14:textId="77777777" w:rsidR="00763E6B" w:rsidRPr="00B32AF4" w:rsidRDefault="00000000" w:rsidP="00F73636">
            <w:r w:rsidRPr="00B32AF4">
              <w:t>B → A → D → C → E</w:t>
            </w:r>
          </w:p>
        </w:tc>
        <w:tc>
          <w:tcPr>
            <w:tcW w:w="2912" w:type="pct"/>
            <w:vAlign w:val="center"/>
          </w:tcPr>
          <w:p w14:paraId="2E204DA1" w14:textId="77777777" w:rsidR="00763E6B" w:rsidRPr="00B32AF4" w:rsidRDefault="00000000" w:rsidP="00F73636">
            <w:r w:rsidRPr="00B32AF4">
              <w:t>Famous → 15 → practice → clothing/stage → recognized</w:t>
            </w:r>
          </w:p>
        </w:tc>
      </w:tr>
      <w:tr w:rsidR="008B2195" w:rsidRPr="00B32AF4" w14:paraId="502776C5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76FF3903" w14:textId="77777777" w:rsidR="00763E6B" w:rsidRPr="00B32AF4" w:rsidRDefault="00000000" w:rsidP="00341D1E">
            <w:pPr>
              <w:jc w:val="center"/>
            </w:pPr>
            <w:r w:rsidRPr="00B32AF4">
              <w:t>26</w:t>
            </w:r>
          </w:p>
        </w:tc>
        <w:tc>
          <w:tcPr>
            <w:tcW w:w="1035" w:type="pct"/>
            <w:vAlign w:val="center"/>
          </w:tcPr>
          <w:p w14:paraId="383B2E23" w14:textId="77777777" w:rsidR="00763E6B" w:rsidRPr="00B32AF4" w:rsidRDefault="00000000" w:rsidP="00F73636">
            <w:r w:rsidRPr="00B32AF4">
              <w:t>Writing about a place (phiên bản 2)</w:t>
            </w:r>
          </w:p>
        </w:tc>
        <w:tc>
          <w:tcPr>
            <w:tcW w:w="841" w:type="pct"/>
            <w:vAlign w:val="center"/>
          </w:tcPr>
          <w:p w14:paraId="5165CCE8" w14:textId="77777777" w:rsidR="00763E6B" w:rsidRPr="00B32AF4" w:rsidRDefault="00000000" w:rsidP="00F73636">
            <w:r w:rsidRPr="00B32AF4">
              <w:t>D → B → E → C → A</w:t>
            </w:r>
          </w:p>
        </w:tc>
        <w:tc>
          <w:tcPr>
            <w:tcW w:w="2912" w:type="pct"/>
            <w:vAlign w:val="center"/>
          </w:tcPr>
          <w:p w14:paraId="4972B21A" w14:textId="77777777" w:rsidR="00763E6B" w:rsidRPr="00B32AF4" w:rsidRDefault="00000000" w:rsidP="00F73636">
            <w:r w:rsidRPr="00B32AF4">
              <w:t>Research → history → visit → compare → understanding</w:t>
            </w:r>
          </w:p>
        </w:tc>
      </w:tr>
      <w:tr w:rsidR="008B2195" w:rsidRPr="00B32AF4" w14:paraId="03AF14C0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15044FEA" w14:textId="77777777" w:rsidR="00763E6B" w:rsidRPr="00B32AF4" w:rsidRDefault="00000000" w:rsidP="00341D1E">
            <w:pPr>
              <w:jc w:val="center"/>
            </w:pPr>
            <w:r w:rsidRPr="00B32AF4">
              <w:t>27</w:t>
            </w:r>
          </w:p>
        </w:tc>
        <w:tc>
          <w:tcPr>
            <w:tcW w:w="1035" w:type="pct"/>
            <w:vAlign w:val="center"/>
          </w:tcPr>
          <w:p w14:paraId="617A9082" w14:textId="77777777" w:rsidR="00763E6B" w:rsidRPr="00B32AF4" w:rsidRDefault="00000000" w:rsidP="00F73636">
            <w:r w:rsidRPr="00B32AF4">
              <w:t>Busy coffee shop</w:t>
            </w:r>
          </w:p>
        </w:tc>
        <w:tc>
          <w:tcPr>
            <w:tcW w:w="841" w:type="pct"/>
            <w:vAlign w:val="center"/>
          </w:tcPr>
          <w:p w14:paraId="3606B686" w14:textId="77777777" w:rsidR="00763E6B" w:rsidRPr="00B32AF4" w:rsidRDefault="00000000" w:rsidP="00F73636">
            <w:r w:rsidRPr="00B32AF4">
              <w:t>C → E → B → D → A</w:t>
            </w:r>
          </w:p>
        </w:tc>
        <w:tc>
          <w:tcPr>
            <w:tcW w:w="2912" w:type="pct"/>
            <w:vAlign w:val="center"/>
          </w:tcPr>
          <w:p w14:paraId="3A9510B7" w14:textId="77777777" w:rsidR="00763E6B" w:rsidRPr="00B32AF4" w:rsidRDefault="00000000" w:rsidP="00F73636">
            <w:r w:rsidRPr="00B32AF4">
              <w:t>Crowded → table/menu → surprised → sandwich → return</w:t>
            </w:r>
          </w:p>
        </w:tc>
      </w:tr>
      <w:tr w:rsidR="008B2195" w:rsidRPr="00B32AF4" w14:paraId="683059E2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6EBBBC2D" w14:textId="77777777" w:rsidR="00763E6B" w:rsidRPr="00B32AF4" w:rsidRDefault="00000000" w:rsidP="00341D1E">
            <w:pPr>
              <w:jc w:val="center"/>
            </w:pPr>
            <w:r w:rsidRPr="00B32AF4">
              <w:t>28</w:t>
            </w:r>
          </w:p>
        </w:tc>
        <w:tc>
          <w:tcPr>
            <w:tcW w:w="1035" w:type="pct"/>
            <w:vAlign w:val="center"/>
          </w:tcPr>
          <w:p w14:paraId="332EED8E" w14:textId="77777777" w:rsidR="00763E6B" w:rsidRPr="00B32AF4" w:rsidRDefault="00000000" w:rsidP="00F73636">
            <w:r w:rsidRPr="00B32AF4">
              <w:t>My visit to a new coffee shop</w:t>
            </w:r>
          </w:p>
        </w:tc>
        <w:tc>
          <w:tcPr>
            <w:tcW w:w="841" w:type="pct"/>
            <w:vAlign w:val="center"/>
          </w:tcPr>
          <w:p w14:paraId="2A5C26F2" w14:textId="77777777" w:rsidR="00763E6B" w:rsidRPr="00B32AF4" w:rsidRDefault="00000000" w:rsidP="00F73636">
            <w:r w:rsidRPr="00B32AF4">
              <w:t>E → B → D → A → C</w:t>
            </w:r>
          </w:p>
        </w:tc>
        <w:tc>
          <w:tcPr>
            <w:tcW w:w="2912" w:type="pct"/>
            <w:vAlign w:val="center"/>
          </w:tcPr>
          <w:p w14:paraId="2C4EDAE5" w14:textId="77777777" w:rsidR="00763E6B" w:rsidRPr="00B32AF4" w:rsidRDefault="00000000" w:rsidP="00F73636">
            <w:r w:rsidRPr="00B32AF4">
              <w:t>First time → try → menu → choose → return</w:t>
            </w:r>
          </w:p>
        </w:tc>
      </w:tr>
      <w:tr w:rsidR="008B2195" w:rsidRPr="00B32AF4" w14:paraId="391CFB57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21F51303" w14:textId="77777777" w:rsidR="00763E6B" w:rsidRPr="00B32AF4" w:rsidRDefault="00000000" w:rsidP="00341D1E">
            <w:pPr>
              <w:jc w:val="center"/>
            </w:pPr>
            <w:r w:rsidRPr="00B32AF4">
              <w:t>29</w:t>
            </w:r>
          </w:p>
        </w:tc>
        <w:tc>
          <w:tcPr>
            <w:tcW w:w="1035" w:type="pct"/>
            <w:vAlign w:val="center"/>
          </w:tcPr>
          <w:p w14:paraId="51E720BF" w14:textId="77777777" w:rsidR="00763E6B" w:rsidRPr="00B32AF4" w:rsidRDefault="00000000" w:rsidP="00F73636">
            <w:r w:rsidRPr="00B32AF4">
              <w:t>Work</w:t>
            </w:r>
          </w:p>
        </w:tc>
        <w:tc>
          <w:tcPr>
            <w:tcW w:w="841" w:type="pct"/>
            <w:vAlign w:val="center"/>
          </w:tcPr>
          <w:p w14:paraId="2AE0243E" w14:textId="77777777" w:rsidR="00763E6B" w:rsidRPr="00B32AF4" w:rsidRDefault="00000000" w:rsidP="00F73636">
            <w:r w:rsidRPr="00B32AF4">
              <w:t>B → E → D → C → A</w:t>
            </w:r>
          </w:p>
        </w:tc>
        <w:tc>
          <w:tcPr>
            <w:tcW w:w="2912" w:type="pct"/>
            <w:vAlign w:val="center"/>
          </w:tcPr>
          <w:p w14:paraId="73DB24BA" w14:textId="77777777" w:rsidR="00763E6B" w:rsidRPr="00B32AF4" w:rsidRDefault="00000000" w:rsidP="00F73636">
            <w:r w:rsidRPr="00B32AF4">
              <w:t>Flexible hours → desk → planner → sandwich → books</w:t>
            </w:r>
          </w:p>
        </w:tc>
      </w:tr>
      <w:tr w:rsidR="008B2195" w:rsidRPr="00B32AF4" w14:paraId="071B70DD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27E3178B" w14:textId="77777777" w:rsidR="00763E6B" w:rsidRPr="00B32AF4" w:rsidRDefault="00000000" w:rsidP="00341D1E">
            <w:pPr>
              <w:jc w:val="center"/>
            </w:pPr>
            <w:r w:rsidRPr="00B32AF4">
              <w:t>30</w:t>
            </w:r>
          </w:p>
        </w:tc>
        <w:tc>
          <w:tcPr>
            <w:tcW w:w="1035" w:type="pct"/>
            <w:vAlign w:val="center"/>
          </w:tcPr>
          <w:p w14:paraId="4E0AE84B" w14:textId="77777777" w:rsidR="00763E6B" w:rsidRPr="00B32AF4" w:rsidRDefault="00000000" w:rsidP="00F73636">
            <w:r w:rsidRPr="00B32AF4">
              <w:t>Cultural festival</w:t>
            </w:r>
          </w:p>
        </w:tc>
        <w:tc>
          <w:tcPr>
            <w:tcW w:w="841" w:type="pct"/>
            <w:vAlign w:val="center"/>
          </w:tcPr>
          <w:p w14:paraId="137E52F3" w14:textId="77777777" w:rsidR="00763E6B" w:rsidRPr="00B32AF4" w:rsidRDefault="00000000" w:rsidP="00F73636">
            <w:r w:rsidRPr="00B32AF4">
              <w:t>A → C → B → D → E</w:t>
            </w:r>
          </w:p>
        </w:tc>
        <w:tc>
          <w:tcPr>
            <w:tcW w:w="2912" w:type="pct"/>
            <w:vAlign w:val="center"/>
          </w:tcPr>
          <w:p w14:paraId="7040F59D" w14:textId="77777777" w:rsidR="00763E6B" w:rsidRPr="00B32AF4" w:rsidRDefault="00000000" w:rsidP="00F73636">
            <w:r w:rsidRPr="00B32AF4">
              <w:t>Sunday → 60 participants → activities → families → prizes</w:t>
            </w:r>
          </w:p>
        </w:tc>
      </w:tr>
      <w:tr w:rsidR="008B2195" w:rsidRPr="00B32AF4" w14:paraId="0A5B2E0A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2C58642" w14:textId="77777777" w:rsidR="00763E6B" w:rsidRPr="00B32AF4" w:rsidRDefault="00000000" w:rsidP="00341D1E">
            <w:pPr>
              <w:jc w:val="center"/>
            </w:pPr>
            <w:r w:rsidRPr="00B32AF4">
              <w:t>31</w:t>
            </w:r>
          </w:p>
        </w:tc>
        <w:tc>
          <w:tcPr>
            <w:tcW w:w="1035" w:type="pct"/>
            <w:vAlign w:val="center"/>
          </w:tcPr>
          <w:p w14:paraId="2EBC5FC1" w14:textId="77777777" w:rsidR="00763E6B" w:rsidRPr="00B32AF4" w:rsidRDefault="00000000" w:rsidP="00F73636">
            <w:r w:rsidRPr="00B32AF4">
              <w:t>Public Transportations</w:t>
            </w:r>
          </w:p>
        </w:tc>
        <w:tc>
          <w:tcPr>
            <w:tcW w:w="841" w:type="pct"/>
            <w:vAlign w:val="center"/>
          </w:tcPr>
          <w:p w14:paraId="0BB2376C" w14:textId="77777777" w:rsidR="00763E6B" w:rsidRPr="00B32AF4" w:rsidRDefault="00000000" w:rsidP="00F73636">
            <w:r w:rsidRPr="00B32AF4">
              <w:t>B → A → C → E → D</w:t>
            </w:r>
          </w:p>
        </w:tc>
        <w:tc>
          <w:tcPr>
            <w:tcW w:w="2912" w:type="pct"/>
            <w:vAlign w:val="center"/>
          </w:tcPr>
          <w:p w14:paraId="4F04E893" w14:textId="77777777" w:rsidR="00763E6B" w:rsidRPr="00B32AF4" w:rsidRDefault="00000000" w:rsidP="00F73636">
            <w:r w:rsidRPr="00B32AF4">
              <w:t>Fewer routes → old buses → efficient → training → electric</w:t>
            </w:r>
          </w:p>
        </w:tc>
      </w:tr>
      <w:tr w:rsidR="008B2195" w:rsidRPr="00B32AF4" w14:paraId="45BF657D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6701F8EB" w14:textId="77777777" w:rsidR="00763E6B" w:rsidRPr="00B32AF4" w:rsidRDefault="00000000" w:rsidP="00341D1E">
            <w:pPr>
              <w:jc w:val="center"/>
            </w:pPr>
            <w:r w:rsidRPr="00B32AF4">
              <w:t>32</w:t>
            </w:r>
          </w:p>
        </w:tc>
        <w:tc>
          <w:tcPr>
            <w:tcW w:w="1035" w:type="pct"/>
            <w:vAlign w:val="center"/>
          </w:tcPr>
          <w:p w14:paraId="51B72D8E" w14:textId="77777777" w:rsidR="00763E6B" w:rsidRPr="00B32AF4" w:rsidRDefault="00000000" w:rsidP="00F73636">
            <w:r w:rsidRPr="00B32AF4">
              <w:t>Tourism</w:t>
            </w:r>
          </w:p>
        </w:tc>
        <w:tc>
          <w:tcPr>
            <w:tcW w:w="841" w:type="pct"/>
            <w:vAlign w:val="center"/>
          </w:tcPr>
          <w:p w14:paraId="7B5B86C9" w14:textId="77777777" w:rsidR="00763E6B" w:rsidRPr="00B32AF4" w:rsidRDefault="00000000" w:rsidP="00F73636">
            <w:r w:rsidRPr="00B32AF4">
              <w:t>E → C → B → D → A</w:t>
            </w:r>
          </w:p>
        </w:tc>
        <w:tc>
          <w:tcPr>
            <w:tcW w:w="2912" w:type="pct"/>
            <w:vAlign w:val="center"/>
          </w:tcPr>
          <w:p w14:paraId="014EC3EF" w14:textId="77777777" w:rsidR="00763E6B" w:rsidRPr="00B32AF4" w:rsidRDefault="00000000" w:rsidP="00F73636">
            <w:r w:rsidRPr="00B32AF4">
              <w:t>Choices → maps → limited technology → online → guides</w:t>
            </w:r>
          </w:p>
        </w:tc>
      </w:tr>
      <w:tr w:rsidR="008B2195" w:rsidRPr="00B32AF4" w14:paraId="00D58198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5AA5590E" w14:textId="77777777" w:rsidR="00763E6B" w:rsidRPr="00B32AF4" w:rsidRDefault="00000000" w:rsidP="00341D1E">
            <w:pPr>
              <w:jc w:val="center"/>
            </w:pPr>
            <w:r w:rsidRPr="00B32AF4">
              <w:t>33</w:t>
            </w:r>
          </w:p>
        </w:tc>
        <w:tc>
          <w:tcPr>
            <w:tcW w:w="1035" w:type="pct"/>
            <w:vAlign w:val="center"/>
          </w:tcPr>
          <w:p w14:paraId="145661EE" w14:textId="77777777" w:rsidR="00763E6B" w:rsidRPr="00B32AF4" w:rsidRDefault="00000000" w:rsidP="00F73636">
            <w:r w:rsidRPr="00B32AF4">
              <w:t>New coffee shop (phiên bản 2)</w:t>
            </w:r>
          </w:p>
        </w:tc>
        <w:tc>
          <w:tcPr>
            <w:tcW w:w="841" w:type="pct"/>
            <w:vAlign w:val="center"/>
          </w:tcPr>
          <w:p w14:paraId="50F793E5" w14:textId="77777777" w:rsidR="00763E6B" w:rsidRPr="00B32AF4" w:rsidRDefault="00000000" w:rsidP="00F73636">
            <w:r w:rsidRPr="00B32AF4">
              <w:t>B → C → D → E → A</w:t>
            </w:r>
          </w:p>
        </w:tc>
        <w:tc>
          <w:tcPr>
            <w:tcW w:w="2912" w:type="pct"/>
            <w:vAlign w:val="center"/>
          </w:tcPr>
          <w:p w14:paraId="44F18704" w14:textId="77777777" w:rsidR="00763E6B" w:rsidRPr="00B32AF4" w:rsidRDefault="00000000" w:rsidP="00F73636">
            <w:r w:rsidRPr="00B32AF4">
              <w:t>Crowded → table → menu → sandwich → return</w:t>
            </w:r>
          </w:p>
        </w:tc>
      </w:tr>
      <w:tr w:rsidR="008B2195" w:rsidRPr="00B32AF4" w14:paraId="5E85829A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19D94F3B" w14:textId="77777777" w:rsidR="00763E6B" w:rsidRPr="00B32AF4" w:rsidRDefault="00000000" w:rsidP="00341D1E">
            <w:pPr>
              <w:jc w:val="center"/>
            </w:pPr>
            <w:r w:rsidRPr="00B32AF4">
              <w:t>34</w:t>
            </w:r>
          </w:p>
        </w:tc>
        <w:tc>
          <w:tcPr>
            <w:tcW w:w="1035" w:type="pct"/>
            <w:vAlign w:val="center"/>
          </w:tcPr>
          <w:p w14:paraId="40C147F4" w14:textId="77777777" w:rsidR="00763E6B" w:rsidRPr="00B32AF4" w:rsidRDefault="00000000" w:rsidP="00F73636">
            <w:r w:rsidRPr="00B32AF4">
              <w:t>Healthy eating</w:t>
            </w:r>
          </w:p>
        </w:tc>
        <w:tc>
          <w:tcPr>
            <w:tcW w:w="841" w:type="pct"/>
            <w:vAlign w:val="center"/>
          </w:tcPr>
          <w:p w14:paraId="51F21F7D" w14:textId="77777777" w:rsidR="00763E6B" w:rsidRPr="00B32AF4" w:rsidRDefault="00000000" w:rsidP="00F73636">
            <w:r w:rsidRPr="00B32AF4">
              <w:t>D → C → E → A → B</w:t>
            </w:r>
          </w:p>
        </w:tc>
        <w:tc>
          <w:tcPr>
            <w:tcW w:w="2912" w:type="pct"/>
            <w:vAlign w:val="center"/>
          </w:tcPr>
          <w:p w14:paraId="50AED746" w14:textId="77777777" w:rsidR="00763E6B" w:rsidRPr="00B32AF4" w:rsidRDefault="00000000" w:rsidP="00F73636">
            <w:r w:rsidRPr="00B32AF4">
              <w:t>Sugar/fat → limited produce → whole foods → nutritionists → apps</w:t>
            </w:r>
          </w:p>
        </w:tc>
      </w:tr>
      <w:tr w:rsidR="008B2195" w:rsidRPr="00B32AF4" w14:paraId="35CC647D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2F0368C" w14:textId="77777777" w:rsidR="00763E6B" w:rsidRPr="00B32AF4" w:rsidRDefault="00000000" w:rsidP="00341D1E">
            <w:pPr>
              <w:jc w:val="center"/>
            </w:pPr>
            <w:r w:rsidRPr="00B32AF4">
              <w:t>35</w:t>
            </w:r>
          </w:p>
        </w:tc>
        <w:tc>
          <w:tcPr>
            <w:tcW w:w="1035" w:type="pct"/>
            <w:vAlign w:val="center"/>
          </w:tcPr>
          <w:p w14:paraId="14696238" w14:textId="77777777" w:rsidR="00763E6B" w:rsidRPr="00B32AF4" w:rsidRDefault="00000000" w:rsidP="00F73636">
            <w:r w:rsidRPr="00B32AF4">
              <w:t>Tech fair</w:t>
            </w:r>
          </w:p>
        </w:tc>
        <w:tc>
          <w:tcPr>
            <w:tcW w:w="841" w:type="pct"/>
            <w:vAlign w:val="center"/>
          </w:tcPr>
          <w:p w14:paraId="29E9AB27" w14:textId="77777777" w:rsidR="00763E6B" w:rsidRPr="00B32AF4" w:rsidRDefault="00000000" w:rsidP="00F73636">
            <w:r w:rsidRPr="00B32AF4">
              <w:t>A → E → D → B → C</w:t>
            </w:r>
          </w:p>
        </w:tc>
        <w:tc>
          <w:tcPr>
            <w:tcW w:w="2912" w:type="pct"/>
            <w:vAlign w:val="center"/>
          </w:tcPr>
          <w:p w14:paraId="0457C27A" w14:textId="77777777" w:rsidR="00763E6B" w:rsidRPr="00B32AF4" w:rsidRDefault="00000000" w:rsidP="00F73636">
            <w:r w:rsidRPr="00B32AF4">
              <w:t>Saturday → 60 exhibitors → activities → awards → snacks</w:t>
            </w:r>
          </w:p>
        </w:tc>
      </w:tr>
      <w:tr w:rsidR="008B2195" w:rsidRPr="00B32AF4" w14:paraId="37154742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7D37E2A7" w14:textId="77777777" w:rsidR="00763E6B" w:rsidRPr="00B32AF4" w:rsidRDefault="00000000" w:rsidP="00341D1E">
            <w:pPr>
              <w:jc w:val="center"/>
            </w:pPr>
            <w:r w:rsidRPr="00B32AF4">
              <w:t>36</w:t>
            </w:r>
          </w:p>
        </w:tc>
        <w:tc>
          <w:tcPr>
            <w:tcW w:w="1035" w:type="pct"/>
            <w:vAlign w:val="center"/>
          </w:tcPr>
          <w:p w14:paraId="63FF194D" w14:textId="77777777" w:rsidR="00763E6B" w:rsidRPr="00B32AF4" w:rsidRDefault="00000000" w:rsidP="00F73636">
            <w:r w:rsidRPr="00B32AF4">
              <w:t>End of term project</w:t>
            </w:r>
          </w:p>
        </w:tc>
        <w:tc>
          <w:tcPr>
            <w:tcW w:w="841" w:type="pct"/>
            <w:vAlign w:val="center"/>
          </w:tcPr>
          <w:p w14:paraId="4C7A89E5" w14:textId="77777777" w:rsidR="00763E6B" w:rsidRPr="00B32AF4" w:rsidRDefault="00000000" w:rsidP="00F73636">
            <w:r w:rsidRPr="00B32AF4">
              <w:t>E → D → A → B → C</w:t>
            </w:r>
          </w:p>
        </w:tc>
        <w:tc>
          <w:tcPr>
            <w:tcW w:w="2912" w:type="pct"/>
            <w:vAlign w:val="center"/>
          </w:tcPr>
          <w:p w14:paraId="1408F7C0" w14:textId="77777777" w:rsidR="00763E6B" w:rsidRPr="00B32AF4" w:rsidRDefault="00000000" w:rsidP="00F73636">
            <w:r w:rsidRPr="00B32AF4">
              <w:t>Topics → pictures/text → presentation → 5 minutes → questions</w:t>
            </w:r>
          </w:p>
        </w:tc>
      </w:tr>
      <w:tr w:rsidR="008B2195" w:rsidRPr="00B32AF4" w14:paraId="7D3A48EF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65B85E5" w14:textId="77777777" w:rsidR="00763E6B" w:rsidRPr="00B32AF4" w:rsidRDefault="00000000" w:rsidP="00341D1E">
            <w:pPr>
              <w:jc w:val="center"/>
            </w:pPr>
            <w:r w:rsidRPr="00B32AF4">
              <w:t>37</w:t>
            </w:r>
          </w:p>
        </w:tc>
        <w:tc>
          <w:tcPr>
            <w:tcW w:w="1035" w:type="pct"/>
            <w:vAlign w:val="center"/>
          </w:tcPr>
          <w:p w14:paraId="402C70A4" w14:textId="77777777" w:rsidR="00763E6B" w:rsidRPr="00B32AF4" w:rsidRDefault="00000000" w:rsidP="00F73636">
            <w:r w:rsidRPr="00B32AF4">
              <w:t>College Welcoming Day</w:t>
            </w:r>
          </w:p>
        </w:tc>
        <w:tc>
          <w:tcPr>
            <w:tcW w:w="841" w:type="pct"/>
            <w:vAlign w:val="center"/>
          </w:tcPr>
          <w:p w14:paraId="03EA243D" w14:textId="77777777" w:rsidR="00763E6B" w:rsidRPr="00B32AF4" w:rsidRDefault="00000000" w:rsidP="00F73636">
            <w:r w:rsidRPr="00B32AF4">
              <w:t>D → C → E → A → B</w:t>
            </w:r>
          </w:p>
        </w:tc>
        <w:tc>
          <w:tcPr>
            <w:tcW w:w="2912" w:type="pct"/>
            <w:vAlign w:val="center"/>
          </w:tcPr>
          <w:p w14:paraId="487CF7C6" w14:textId="77777777" w:rsidR="00763E6B" w:rsidRPr="00B32AF4" w:rsidRDefault="00000000" w:rsidP="00F73636">
            <w:r w:rsidRPr="00B32AF4">
              <w:t>10 a.m. → staff → tour → students → lunch</w:t>
            </w:r>
          </w:p>
        </w:tc>
      </w:tr>
      <w:tr w:rsidR="008B2195" w:rsidRPr="00B32AF4" w14:paraId="75976463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00CE924" w14:textId="77777777" w:rsidR="00763E6B" w:rsidRPr="00B32AF4" w:rsidRDefault="00000000" w:rsidP="00341D1E">
            <w:pPr>
              <w:jc w:val="center"/>
            </w:pPr>
            <w:r w:rsidRPr="00B32AF4">
              <w:t>38</w:t>
            </w:r>
          </w:p>
        </w:tc>
        <w:tc>
          <w:tcPr>
            <w:tcW w:w="1035" w:type="pct"/>
            <w:vAlign w:val="center"/>
          </w:tcPr>
          <w:p w14:paraId="4A58EEB5" w14:textId="77777777" w:rsidR="00763E6B" w:rsidRPr="00B32AF4" w:rsidRDefault="00000000" w:rsidP="00F73636">
            <w:r w:rsidRPr="00B32AF4">
              <w:t>The history of transportation (phiên bản 2)</w:t>
            </w:r>
          </w:p>
        </w:tc>
        <w:tc>
          <w:tcPr>
            <w:tcW w:w="841" w:type="pct"/>
            <w:vAlign w:val="center"/>
          </w:tcPr>
          <w:p w14:paraId="50CA6D6B" w14:textId="77777777" w:rsidR="00763E6B" w:rsidRPr="00B32AF4" w:rsidRDefault="00000000" w:rsidP="00F73636">
            <w:r w:rsidRPr="00B32AF4">
              <w:t>E → B → D → C → A</w:t>
            </w:r>
          </w:p>
        </w:tc>
        <w:tc>
          <w:tcPr>
            <w:tcW w:w="2912" w:type="pct"/>
            <w:vAlign w:val="center"/>
          </w:tcPr>
          <w:p w14:paraId="00D48FA5" w14:textId="77777777" w:rsidR="00763E6B" w:rsidRPr="00B32AF4" w:rsidRDefault="00000000" w:rsidP="00F73636">
            <w:r w:rsidRPr="00B32AF4">
              <w:t>Wealthy → trains/cars → airplanes → fast flying → today</w:t>
            </w:r>
          </w:p>
        </w:tc>
      </w:tr>
      <w:tr w:rsidR="008B2195" w:rsidRPr="00B32AF4" w14:paraId="15693589" w14:textId="77777777" w:rsidTr="00BB6025">
        <w:trPr>
          <w:trHeight w:val="454"/>
        </w:trPr>
        <w:tc>
          <w:tcPr>
            <w:tcW w:w="212" w:type="pct"/>
            <w:vAlign w:val="center"/>
          </w:tcPr>
          <w:p w14:paraId="4BF313B0" w14:textId="77777777" w:rsidR="00763E6B" w:rsidRPr="00B32AF4" w:rsidRDefault="00000000" w:rsidP="00341D1E">
            <w:pPr>
              <w:jc w:val="center"/>
            </w:pPr>
            <w:r w:rsidRPr="00B32AF4">
              <w:t>39</w:t>
            </w:r>
          </w:p>
        </w:tc>
        <w:tc>
          <w:tcPr>
            <w:tcW w:w="1035" w:type="pct"/>
            <w:vAlign w:val="center"/>
          </w:tcPr>
          <w:p w14:paraId="474737B4" w14:textId="77777777" w:rsidR="00763E6B" w:rsidRPr="00B32AF4" w:rsidRDefault="00000000" w:rsidP="00F73636">
            <w:r w:rsidRPr="00B32AF4">
              <w:t>The famous singer (phiên bản 4 - new)</w:t>
            </w:r>
          </w:p>
        </w:tc>
        <w:tc>
          <w:tcPr>
            <w:tcW w:w="841" w:type="pct"/>
            <w:vAlign w:val="center"/>
          </w:tcPr>
          <w:p w14:paraId="1230DC65" w14:textId="77777777" w:rsidR="00763E6B" w:rsidRPr="00B32AF4" w:rsidRDefault="00000000" w:rsidP="00F73636">
            <w:r w:rsidRPr="00B32AF4">
              <w:t>D → E → B → A → C</w:t>
            </w:r>
          </w:p>
        </w:tc>
        <w:tc>
          <w:tcPr>
            <w:tcW w:w="2912" w:type="pct"/>
            <w:vAlign w:val="center"/>
          </w:tcPr>
          <w:p w14:paraId="7783C6A9" w14:textId="77777777" w:rsidR="00763E6B" w:rsidRPr="00B32AF4" w:rsidRDefault="00000000" w:rsidP="00F73636">
            <w:r w:rsidRPr="00B32AF4">
              <w:t>School → stage → colorful clothes → attention → social media</w:t>
            </w:r>
          </w:p>
        </w:tc>
      </w:tr>
    </w:tbl>
    <w:p w14:paraId="0037913B" w14:textId="77777777" w:rsidR="00502D62" w:rsidRPr="00B32AF4" w:rsidRDefault="00502D62" w:rsidP="00341D1E"/>
    <w:sectPr w:rsidR="00502D62" w:rsidRPr="00B32AF4" w:rsidSect="006715F8">
      <w:pgSz w:w="16838" w:h="11906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F91D" w14:textId="77777777" w:rsidR="00502D62" w:rsidRDefault="00502D62" w:rsidP="001B1835">
      <w:pPr>
        <w:spacing w:after="0" w:line="240" w:lineRule="auto"/>
      </w:pPr>
      <w:r>
        <w:separator/>
      </w:r>
    </w:p>
  </w:endnote>
  <w:endnote w:type="continuationSeparator" w:id="0">
    <w:p w14:paraId="3FE06FC6" w14:textId="77777777" w:rsidR="00502D62" w:rsidRDefault="00502D62" w:rsidP="001B1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25360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F2E47E" w14:textId="4ABD510E" w:rsidR="001B1835" w:rsidRDefault="001B1835" w:rsidP="001B18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B356" w14:textId="77777777" w:rsidR="00502D62" w:rsidRDefault="00502D62" w:rsidP="001B1835">
      <w:pPr>
        <w:spacing w:after="0" w:line="240" w:lineRule="auto"/>
      </w:pPr>
      <w:r>
        <w:separator/>
      </w:r>
    </w:p>
  </w:footnote>
  <w:footnote w:type="continuationSeparator" w:id="0">
    <w:p w14:paraId="395C804F" w14:textId="77777777" w:rsidR="00502D62" w:rsidRDefault="00502D62" w:rsidP="001B1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466547">
    <w:abstractNumId w:val="8"/>
  </w:num>
  <w:num w:numId="2" w16cid:durableId="493760662">
    <w:abstractNumId w:val="6"/>
  </w:num>
  <w:num w:numId="3" w16cid:durableId="1982612167">
    <w:abstractNumId w:val="5"/>
  </w:num>
  <w:num w:numId="4" w16cid:durableId="1014575271">
    <w:abstractNumId w:val="4"/>
  </w:num>
  <w:num w:numId="5" w16cid:durableId="987317184">
    <w:abstractNumId w:val="7"/>
  </w:num>
  <w:num w:numId="6" w16cid:durableId="75563737">
    <w:abstractNumId w:val="3"/>
  </w:num>
  <w:num w:numId="7" w16cid:durableId="1773239713">
    <w:abstractNumId w:val="2"/>
  </w:num>
  <w:num w:numId="8" w16cid:durableId="424612031">
    <w:abstractNumId w:val="1"/>
  </w:num>
  <w:num w:numId="9" w16cid:durableId="4518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73E"/>
    <w:rsid w:val="0015074B"/>
    <w:rsid w:val="001B1835"/>
    <w:rsid w:val="0029639D"/>
    <w:rsid w:val="00326F90"/>
    <w:rsid w:val="00341D1E"/>
    <w:rsid w:val="00413597"/>
    <w:rsid w:val="004D7A97"/>
    <w:rsid w:val="00502D62"/>
    <w:rsid w:val="006715F8"/>
    <w:rsid w:val="007577A5"/>
    <w:rsid w:val="00763E6B"/>
    <w:rsid w:val="00805274"/>
    <w:rsid w:val="00835B54"/>
    <w:rsid w:val="00835EFD"/>
    <w:rsid w:val="008B2195"/>
    <w:rsid w:val="009F52C0"/>
    <w:rsid w:val="00A87606"/>
    <w:rsid w:val="00AA1D8D"/>
    <w:rsid w:val="00B32AF4"/>
    <w:rsid w:val="00B47730"/>
    <w:rsid w:val="00BB6025"/>
    <w:rsid w:val="00C525D9"/>
    <w:rsid w:val="00C9101D"/>
    <w:rsid w:val="00CB0664"/>
    <w:rsid w:val="00CD0C87"/>
    <w:rsid w:val="00D33266"/>
    <w:rsid w:val="00F736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46D7D"/>
  <w14:defaultImageDpi w14:val="300"/>
  <w15:docId w15:val="{B407E257-1DD8-4E24-9B89-8D901899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3279</Words>
  <Characters>18691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20</cp:revision>
  <dcterms:created xsi:type="dcterms:W3CDTF">2013-12-23T23:15:00Z</dcterms:created>
  <dcterms:modified xsi:type="dcterms:W3CDTF">2026-09-02T00:49:00Z</dcterms:modified>
  <cp:category/>
</cp:coreProperties>
</file>