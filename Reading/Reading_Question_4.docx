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C6FEB" w14:textId="77777777" w:rsidR="000B2B21" w:rsidRPr="00397789" w:rsidRDefault="000B2B21" w:rsidP="000B2B21">
      <w:pPr>
        <w:jc w:val="center"/>
        <w:rPr>
          <w:rFonts w:cs="Times New Roman"/>
          <w:sz w:val="24"/>
          <w:szCs w:val="24"/>
        </w:rPr>
      </w:pPr>
      <w:r w:rsidRPr="00397789">
        <w:rPr>
          <w:rFonts w:cs="Times New Roman"/>
          <w:b/>
          <w:sz w:val="24"/>
          <w:szCs w:val="24"/>
        </w:rPr>
        <w:t>APTIS READING PRACTICE - 5 PARTS</w:t>
      </w:r>
    </w:p>
    <w:p w14:paraId="7DABA222" w14:textId="0A03B6A5" w:rsidR="000B2B21" w:rsidRPr="00397789" w:rsidRDefault="000B2B21" w:rsidP="00AC1CFF">
      <w:pPr>
        <w:pStyle w:val="Heading1"/>
        <w:spacing w:before="200" w:after="80" w:line="240" w:lineRule="auto"/>
        <w:rPr>
          <w:rFonts w:ascii="Times New Roman" w:hAnsi="Times New Roman" w:cs="Times New Roman"/>
          <w:sz w:val="24"/>
          <w:szCs w:val="24"/>
        </w:rPr>
      </w:pPr>
      <w:r w:rsidRPr="00397789">
        <w:rPr>
          <w:rFonts w:ascii="Times New Roman" w:hAnsi="Times New Roman" w:cs="Times New Roman"/>
          <w:sz w:val="24"/>
          <w:szCs w:val="24"/>
        </w:rPr>
        <w:t xml:space="preserve">PART </w:t>
      </w:r>
      <w:r w:rsidR="00115700">
        <w:rPr>
          <w:rFonts w:ascii="Times New Roman" w:hAnsi="Times New Roman" w:cs="Times New Roman"/>
          <w:sz w:val="24"/>
          <w:szCs w:val="24"/>
        </w:rPr>
        <w:t>4</w:t>
      </w:r>
      <w:r w:rsidRPr="00397789">
        <w:rPr>
          <w:rFonts w:ascii="Times New Roman" w:hAnsi="Times New Roman" w:cs="Times New Roman"/>
          <w:sz w:val="24"/>
          <w:szCs w:val="24"/>
        </w:rPr>
        <w:t xml:space="preserve"> - </w:t>
      </w:r>
      <w:r w:rsidRPr="000B2B21">
        <w:rPr>
          <w:rFonts w:ascii="Times New Roman" w:hAnsi="Times New Roman" w:cs="Times New Roman"/>
          <w:sz w:val="24"/>
          <w:szCs w:val="24"/>
        </w:rPr>
        <w:t>Matching Opinions</w:t>
      </w:r>
    </w:p>
    <w:p w14:paraId="6E916B9A" w14:textId="77777777" w:rsidR="000358AA" w:rsidRPr="00AB2150" w:rsidRDefault="00000000" w:rsidP="00AB2150">
      <w:pPr>
        <w:spacing w:after="30" w:line="240" w:lineRule="auto"/>
        <w:rPr>
          <w:rFonts w:eastAsiaTheme="minorEastAsia" w:cs="Times New Roman"/>
          <w:i/>
          <w:sz w:val="24"/>
          <w:szCs w:val="24"/>
        </w:rPr>
      </w:pPr>
      <w:r w:rsidRPr="00AB2150">
        <w:rPr>
          <w:rFonts w:eastAsiaTheme="minorEastAsia" w:cs="Times New Roman"/>
          <w:i/>
          <w:sz w:val="24"/>
          <w:szCs w:val="24"/>
        </w:rPr>
        <w:t>Read the opinions of four people (A-D) and choose the correct person for each question.</w:t>
      </w:r>
    </w:p>
    <w:p w14:paraId="5BD9F445" w14:textId="77777777" w:rsidR="000358AA" w:rsidRPr="000B2B21" w:rsidRDefault="00000000">
      <w:pPr>
        <w:spacing w:before="160" w:after="60"/>
        <w:rPr>
          <w:rFonts w:cs="Times New Roman"/>
          <w:sz w:val="24"/>
          <w:szCs w:val="24"/>
        </w:rPr>
      </w:pPr>
      <w:r w:rsidRPr="000B2B21">
        <w:rPr>
          <w:rFonts w:cs="Times New Roman"/>
          <w:b/>
          <w:sz w:val="24"/>
          <w:szCs w:val="24"/>
        </w:rPr>
        <w:t>Reading Question 4 (1/14) - Topic: Games from childhood</w:t>
      </w:r>
    </w:p>
    <w:p w14:paraId="537CE8B0" w14:textId="77777777" w:rsidR="000358AA" w:rsidRPr="000B2B21" w:rsidRDefault="00000000">
      <w:pPr>
        <w:spacing w:after="60"/>
        <w:rPr>
          <w:rFonts w:cs="Times New Roman"/>
          <w:sz w:val="24"/>
          <w:szCs w:val="24"/>
        </w:rPr>
      </w:pPr>
      <w:r w:rsidRPr="000B2B21">
        <w:rPr>
          <w:rFonts w:cs="Times New Roman"/>
          <w:sz w:val="24"/>
          <w:szCs w:val="24"/>
        </w:rPr>
        <w:t>Here is the perspective of four people on the above topic. Please read the content and answer the question.</w:t>
      </w:r>
    </w:p>
    <w:p w14:paraId="79F777CF" w14:textId="77777777" w:rsidR="000358AA" w:rsidRPr="000B2B21" w:rsidRDefault="00000000">
      <w:pPr>
        <w:spacing w:after="60"/>
        <w:rPr>
          <w:rFonts w:cs="Times New Roman"/>
          <w:sz w:val="24"/>
          <w:szCs w:val="24"/>
        </w:rPr>
      </w:pPr>
      <w:r w:rsidRPr="000B2B21">
        <w:rPr>
          <w:rFonts w:cs="Times New Roman"/>
          <w:b/>
          <w:sz w:val="24"/>
          <w:szCs w:val="24"/>
        </w:rPr>
        <w:t>A:</w:t>
      </w:r>
      <w:r w:rsidRPr="000B2B21">
        <w:rPr>
          <w:rFonts w:cs="Times New Roman"/>
          <w:sz w:val="24"/>
          <w:szCs w:val="24"/>
        </w:rPr>
        <w:t xml:space="preserve"> In the past, I really liked playing board games. Now, to limit the children from using computers, I often spend time playing with them. However, I have struggled with them because the games nowadays have more characters and rules, making us think a lot every time we play. Despite this, my children and I still like it and have a good time together.</w:t>
      </w:r>
    </w:p>
    <w:p w14:paraId="25BC322B" w14:textId="77777777" w:rsidR="000358AA" w:rsidRPr="000B2B21" w:rsidRDefault="00000000">
      <w:pPr>
        <w:spacing w:after="60"/>
        <w:rPr>
          <w:rFonts w:cs="Times New Roman"/>
          <w:sz w:val="24"/>
          <w:szCs w:val="24"/>
        </w:rPr>
      </w:pPr>
      <w:r w:rsidRPr="000B2B21">
        <w:rPr>
          <w:rFonts w:cs="Times New Roman"/>
          <w:b/>
          <w:sz w:val="24"/>
          <w:szCs w:val="24"/>
        </w:rPr>
        <w:t>B:</w:t>
      </w:r>
      <w:r w:rsidRPr="000B2B21">
        <w:rPr>
          <w:rFonts w:cs="Times New Roman"/>
          <w:sz w:val="24"/>
          <w:szCs w:val="24"/>
        </w:rPr>
        <w:t xml:space="preserve"> When I was a child, I often played soccer with other children of the same age. We usually played in the schoolyard and sometimes in the open spaces of the neighborhood. We divided into small teams and chased the ball until we were all tired.</w:t>
      </w:r>
    </w:p>
    <w:p w14:paraId="3FDD59BD" w14:textId="77777777" w:rsidR="000358AA" w:rsidRPr="000B2B21" w:rsidRDefault="00000000">
      <w:pPr>
        <w:spacing w:after="60"/>
        <w:rPr>
          <w:rFonts w:cs="Times New Roman"/>
          <w:sz w:val="24"/>
          <w:szCs w:val="24"/>
        </w:rPr>
      </w:pPr>
      <w:r w:rsidRPr="000B2B21">
        <w:rPr>
          <w:rFonts w:cs="Times New Roman"/>
          <w:b/>
          <w:sz w:val="24"/>
          <w:szCs w:val="24"/>
        </w:rPr>
        <w:t>C:</w:t>
      </w:r>
      <w:r w:rsidRPr="000B2B21">
        <w:rPr>
          <w:rFonts w:cs="Times New Roman"/>
          <w:sz w:val="24"/>
          <w:szCs w:val="24"/>
        </w:rPr>
        <w:t xml:space="preserve"> When I was a child, I didn't like going out to play, so I chose reading books as a form of entertainment. The stories described in the pages of books helped me discover my own world. Later, when I grew up, I started liking modern games with eye-catching interfaces, which help me relax and increase my creativity.</w:t>
      </w:r>
    </w:p>
    <w:p w14:paraId="29C87164" w14:textId="77777777" w:rsidR="000358AA" w:rsidRPr="000B2B21" w:rsidRDefault="00000000">
      <w:pPr>
        <w:spacing w:after="60"/>
        <w:rPr>
          <w:rFonts w:cs="Times New Roman"/>
          <w:sz w:val="24"/>
          <w:szCs w:val="24"/>
        </w:rPr>
      </w:pPr>
      <w:r w:rsidRPr="000B2B21">
        <w:rPr>
          <w:rFonts w:cs="Times New Roman"/>
          <w:b/>
          <w:sz w:val="24"/>
          <w:szCs w:val="24"/>
        </w:rPr>
        <w:t>D:</w:t>
      </w:r>
      <w:r w:rsidRPr="000B2B21">
        <w:rPr>
          <w:rFonts w:cs="Times New Roman"/>
          <w:sz w:val="24"/>
          <w:szCs w:val="24"/>
        </w:rPr>
        <w:t xml:space="preserve"> When I was a child, I really liked outdoor activities. I remember that on bad weather days, I was always by the window, glued to it, looking outside and praying for the rain to stop. At those times, my mother often gave me paper and a box of crayons. I really enjoyed that drawing activity and often drew at home when the weather was bad.</w:t>
      </w:r>
    </w:p>
    <w:p w14:paraId="09B2D8FB" w14:textId="77777777" w:rsidR="000358AA" w:rsidRPr="000B2B21" w:rsidRDefault="00000000">
      <w:pPr>
        <w:spacing w:after="20"/>
        <w:ind w:left="216"/>
        <w:rPr>
          <w:rFonts w:cs="Times New Roman"/>
          <w:sz w:val="24"/>
          <w:szCs w:val="24"/>
        </w:rPr>
      </w:pPr>
      <w:r w:rsidRPr="000B2B21">
        <w:rPr>
          <w:rFonts w:cs="Times New Roman"/>
          <w:sz w:val="24"/>
          <w:szCs w:val="24"/>
        </w:rPr>
        <w:t>1. Who finds today’s games harder than before?   (A / B / C / D)</w:t>
      </w:r>
    </w:p>
    <w:p w14:paraId="2D3ACBE2" w14:textId="77777777" w:rsidR="000358AA" w:rsidRPr="000B2B21" w:rsidRDefault="00000000">
      <w:pPr>
        <w:spacing w:after="20"/>
        <w:ind w:left="216"/>
        <w:rPr>
          <w:rFonts w:cs="Times New Roman"/>
          <w:sz w:val="24"/>
          <w:szCs w:val="24"/>
        </w:rPr>
      </w:pPr>
      <w:r w:rsidRPr="000B2B21">
        <w:rPr>
          <w:rFonts w:cs="Times New Roman"/>
          <w:sz w:val="24"/>
          <w:szCs w:val="24"/>
        </w:rPr>
        <w:t>2. Who enjoyed playing with friends in childhood?   (A / B / C / D)</w:t>
      </w:r>
    </w:p>
    <w:p w14:paraId="43AC6781" w14:textId="77777777" w:rsidR="000358AA" w:rsidRPr="000B2B21" w:rsidRDefault="00000000">
      <w:pPr>
        <w:spacing w:after="20"/>
        <w:ind w:left="216"/>
        <w:rPr>
          <w:rFonts w:cs="Times New Roman"/>
          <w:sz w:val="24"/>
          <w:szCs w:val="24"/>
        </w:rPr>
      </w:pPr>
      <w:r w:rsidRPr="000B2B21">
        <w:rPr>
          <w:rFonts w:cs="Times New Roman"/>
          <w:sz w:val="24"/>
          <w:szCs w:val="24"/>
        </w:rPr>
        <w:t>3. Who enjoys playing with their children?   (A / B / C / D)</w:t>
      </w:r>
    </w:p>
    <w:p w14:paraId="480BA7DD" w14:textId="77777777" w:rsidR="000358AA" w:rsidRPr="000B2B21" w:rsidRDefault="00000000">
      <w:pPr>
        <w:spacing w:after="20"/>
        <w:ind w:left="216"/>
        <w:rPr>
          <w:rFonts w:cs="Times New Roman"/>
          <w:sz w:val="24"/>
          <w:szCs w:val="24"/>
        </w:rPr>
      </w:pPr>
      <w:r w:rsidRPr="000B2B21">
        <w:rPr>
          <w:rFonts w:cs="Times New Roman"/>
          <w:sz w:val="24"/>
          <w:szCs w:val="24"/>
        </w:rPr>
        <w:t>4. Who waited and hoped to go outside?   (A / B / C / D)</w:t>
      </w:r>
    </w:p>
    <w:p w14:paraId="0233A7A0" w14:textId="77777777" w:rsidR="000358AA" w:rsidRPr="000B2B21" w:rsidRDefault="00000000">
      <w:pPr>
        <w:spacing w:after="20"/>
        <w:ind w:left="216"/>
        <w:rPr>
          <w:rFonts w:cs="Times New Roman"/>
          <w:sz w:val="24"/>
          <w:szCs w:val="24"/>
        </w:rPr>
      </w:pPr>
      <w:r w:rsidRPr="000B2B21">
        <w:rPr>
          <w:rFonts w:cs="Times New Roman"/>
          <w:sz w:val="24"/>
          <w:szCs w:val="24"/>
        </w:rPr>
        <w:t>5. Who prefers modern games?   (A / B / C / D)</w:t>
      </w:r>
    </w:p>
    <w:p w14:paraId="12B24C8A" w14:textId="77777777" w:rsidR="000358AA" w:rsidRPr="000B2B21" w:rsidRDefault="00000000">
      <w:pPr>
        <w:spacing w:after="20"/>
        <w:ind w:left="216"/>
        <w:rPr>
          <w:rFonts w:cs="Times New Roman"/>
          <w:sz w:val="24"/>
          <w:szCs w:val="24"/>
        </w:rPr>
      </w:pPr>
      <w:r w:rsidRPr="000B2B21">
        <w:rPr>
          <w:rFonts w:cs="Times New Roman"/>
          <w:sz w:val="24"/>
          <w:szCs w:val="24"/>
        </w:rPr>
        <w:t>6. Who enjoyed arts as a child?   (A / B / C / D)</w:t>
      </w:r>
    </w:p>
    <w:p w14:paraId="5D2F1271" w14:textId="77777777" w:rsidR="000358AA" w:rsidRPr="000B2B21" w:rsidRDefault="00000000">
      <w:pPr>
        <w:spacing w:after="20"/>
        <w:ind w:left="216"/>
        <w:rPr>
          <w:rFonts w:cs="Times New Roman"/>
          <w:sz w:val="24"/>
          <w:szCs w:val="24"/>
        </w:rPr>
      </w:pPr>
      <w:r w:rsidRPr="000B2B21">
        <w:rPr>
          <w:rFonts w:cs="Times New Roman"/>
          <w:sz w:val="24"/>
          <w:szCs w:val="24"/>
        </w:rPr>
        <w:t>7. Who enjoyed reading books as a child?   (A / B / C / D)</w:t>
      </w:r>
    </w:p>
    <w:p w14:paraId="00DA6CAD" w14:textId="77777777" w:rsidR="00364A0D" w:rsidRDefault="00364A0D">
      <w:pPr>
        <w:rPr>
          <w:rFonts w:cs="Times New Roman"/>
          <w:b/>
          <w:sz w:val="24"/>
          <w:szCs w:val="24"/>
        </w:rPr>
      </w:pPr>
      <w:r>
        <w:rPr>
          <w:rFonts w:cs="Times New Roman"/>
          <w:b/>
          <w:sz w:val="24"/>
          <w:szCs w:val="24"/>
        </w:rPr>
        <w:br w:type="page"/>
      </w:r>
    </w:p>
    <w:p w14:paraId="71E34E64" w14:textId="1F5AFE4C" w:rsidR="000358AA" w:rsidRPr="000B2B21" w:rsidRDefault="00000000">
      <w:pPr>
        <w:spacing w:before="160" w:after="60"/>
        <w:rPr>
          <w:rFonts w:cs="Times New Roman"/>
          <w:sz w:val="24"/>
          <w:szCs w:val="24"/>
        </w:rPr>
      </w:pPr>
      <w:r w:rsidRPr="000B2B21">
        <w:rPr>
          <w:rFonts w:cs="Times New Roman"/>
          <w:b/>
          <w:sz w:val="24"/>
          <w:szCs w:val="24"/>
        </w:rPr>
        <w:lastRenderedPageBreak/>
        <w:t>Reading Question 4 (2/14) - Topic: Extreme sports</w:t>
      </w:r>
    </w:p>
    <w:p w14:paraId="38434E43" w14:textId="77777777" w:rsidR="000358AA" w:rsidRPr="000B2B21" w:rsidRDefault="00000000">
      <w:pPr>
        <w:spacing w:after="60"/>
        <w:rPr>
          <w:rFonts w:cs="Times New Roman"/>
          <w:sz w:val="24"/>
          <w:szCs w:val="24"/>
        </w:rPr>
      </w:pPr>
      <w:r w:rsidRPr="000B2B21">
        <w:rPr>
          <w:rFonts w:cs="Times New Roman"/>
          <w:sz w:val="24"/>
          <w:szCs w:val="24"/>
        </w:rPr>
        <w:t>Here is the perspective of four people on the above topic. Please read the content and answer the question.</w:t>
      </w:r>
    </w:p>
    <w:p w14:paraId="091E249A" w14:textId="77777777" w:rsidR="000358AA" w:rsidRPr="000B2B21" w:rsidRDefault="00000000">
      <w:pPr>
        <w:spacing w:after="60"/>
        <w:rPr>
          <w:rFonts w:cs="Times New Roman"/>
          <w:sz w:val="24"/>
          <w:szCs w:val="24"/>
        </w:rPr>
      </w:pPr>
      <w:r w:rsidRPr="000B2B21">
        <w:rPr>
          <w:rFonts w:cs="Times New Roman"/>
          <w:b/>
          <w:sz w:val="24"/>
          <w:szCs w:val="24"/>
        </w:rPr>
        <w:t>A:</w:t>
      </w:r>
      <w:r w:rsidRPr="000B2B21">
        <w:rPr>
          <w:rFonts w:cs="Times New Roman"/>
          <w:sz w:val="24"/>
          <w:szCs w:val="24"/>
        </w:rPr>
        <w:t xml:space="preserve"> Before diving into any extreme sport, I truly believe it’s crucial to undergo proper training. While these activities can be thrilling, they also carry risks if you're not well-prepared. I've witnessed people injuring themselves simply because they didn't take the necessary precautions. That’s why I always make sure to complete a training program and familiarize myself with the safety guidelines before trying something new. With the right preparation, extreme sports can be an amazing experience.</w:t>
      </w:r>
    </w:p>
    <w:p w14:paraId="646EEDA0" w14:textId="77777777" w:rsidR="000358AA" w:rsidRPr="000B2B21" w:rsidRDefault="00000000">
      <w:pPr>
        <w:spacing w:after="60"/>
        <w:rPr>
          <w:rFonts w:cs="Times New Roman"/>
          <w:sz w:val="24"/>
          <w:szCs w:val="24"/>
        </w:rPr>
      </w:pPr>
      <w:r w:rsidRPr="000B2B21">
        <w:rPr>
          <w:rFonts w:cs="Times New Roman"/>
          <w:b/>
          <w:sz w:val="24"/>
          <w:szCs w:val="24"/>
        </w:rPr>
        <w:t>B:</w:t>
      </w:r>
      <w:r w:rsidRPr="000B2B21">
        <w:rPr>
          <w:rFonts w:cs="Times New Roman"/>
          <w:sz w:val="24"/>
          <w:szCs w:val="24"/>
        </w:rPr>
        <w:t xml:space="preserve"> I've always had a fondness for more traditional sports such as swimming, running, and tennis. They're enjoyable and easy to incorporate into a routine. However, a few months ago, I had the chance to go bungee jumping during a vacation, and it turned out to be an unforgettable experience. I didn’t anticipate having so much fun! While I still prefer regular sports for daily exercise, I now feel much more open to trying extreme sports occasionally for the thrill.</w:t>
      </w:r>
    </w:p>
    <w:p w14:paraId="0E9F107C" w14:textId="77777777" w:rsidR="000358AA" w:rsidRPr="000B2B21" w:rsidRDefault="00000000">
      <w:pPr>
        <w:spacing w:after="60"/>
        <w:rPr>
          <w:rFonts w:cs="Times New Roman"/>
          <w:sz w:val="24"/>
          <w:szCs w:val="24"/>
        </w:rPr>
      </w:pPr>
      <w:r w:rsidRPr="000B2B21">
        <w:rPr>
          <w:rFonts w:cs="Times New Roman"/>
          <w:b/>
          <w:sz w:val="24"/>
          <w:szCs w:val="24"/>
        </w:rPr>
        <w:t>C:</w:t>
      </w:r>
      <w:r w:rsidRPr="000B2B21">
        <w:rPr>
          <w:rFonts w:cs="Times New Roman"/>
          <w:sz w:val="24"/>
          <w:szCs w:val="24"/>
        </w:rPr>
        <w:t xml:space="preserve"> What I appreciate most about extreme sports is the unique way they allow me to connect with nature. Activities like rock climbing and mountain biking enable me to explore stunning landscapes while also pushing my physical and mental limits. It’s an escape from the everyday routine, and it makes me feel truly alive. If I had more time and resources, I would love to engage in these sports more frequently, particularly in wild, remote locations.</w:t>
      </w:r>
    </w:p>
    <w:p w14:paraId="0748141B" w14:textId="77777777" w:rsidR="000358AA" w:rsidRPr="000B2B21" w:rsidRDefault="00000000">
      <w:pPr>
        <w:spacing w:after="60"/>
        <w:rPr>
          <w:rFonts w:cs="Times New Roman"/>
          <w:sz w:val="24"/>
          <w:szCs w:val="24"/>
        </w:rPr>
      </w:pPr>
      <w:r w:rsidRPr="000B2B21">
        <w:rPr>
          <w:rFonts w:cs="Times New Roman"/>
          <w:b/>
          <w:sz w:val="24"/>
          <w:szCs w:val="24"/>
        </w:rPr>
        <w:t>D:</w:t>
      </w:r>
      <w:r w:rsidRPr="000B2B21">
        <w:rPr>
          <w:rFonts w:cs="Times New Roman"/>
          <w:sz w:val="24"/>
          <w:szCs w:val="24"/>
        </w:rPr>
        <w:t xml:space="preserve"> I understand that some people find extreme sports exhilarating, but they’ve never been significant to me. In fact, I try to avoid them whenever I can. I’m not fond of the idea of placing myself in risky situations just for the sake of excitement. There are many safer alternatives to staying active and enjoying life. I’d much rather take a peaceful walk or do some yoga than jump out of an airplane or scale a mountain. It’s simply not my cup of tea.</w:t>
      </w:r>
    </w:p>
    <w:p w14:paraId="733805FB" w14:textId="77777777" w:rsidR="000358AA" w:rsidRPr="000B2B21" w:rsidRDefault="00000000">
      <w:pPr>
        <w:spacing w:after="20"/>
        <w:ind w:left="216"/>
        <w:rPr>
          <w:rFonts w:cs="Times New Roman"/>
          <w:sz w:val="24"/>
          <w:szCs w:val="24"/>
        </w:rPr>
      </w:pPr>
      <w:r w:rsidRPr="000B2B21">
        <w:rPr>
          <w:rFonts w:cs="Times New Roman"/>
          <w:sz w:val="24"/>
          <w:szCs w:val="24"/>
        </w:rPr>
        <w:t>1. Who finds extreme sport unimportant?   (A / B / C / D)</w:t>
      </w:r>
    </w:p>
    <w:p w14:paraId="474A5489" w14:textId="77777777" w:rsidR="000358AA" w:rsidRPr="000B2B21" w:rsidRDefault="00000000">
      <w:pPr>
        <w:spacing w:after="20"/>
        <w:ind w:left="216"/>
        <w:rPr>
          <w:rFonts w:cs="Times New Roman"/>
          <w:sz w:val="24"/>
          <w:szCs w:val="24"/>
        </w:rPr>
      </w:pPr>
      <w:r w:rsidRPr="000B2B21">
        <w:rPr>
          <w:rFonts w:cs="Times New Roman"/>
          <w:sz w:val="24"/>
          <w:szCs w:val="24"/>
        </w:rPr>
        <w:t>2. Who finds training before participating is important?   (A / B / C / D)</w:t>
      </w:r>
    </w:p>
    <w:p w14:paraId="0999EA68" w14:textId="77777777" w:rsidR="000358AA" w:rsidRPr="000B2B21" w:rsidRDefault="00000000">
      <w:pPr>
        <w:spacing w:after="20"/>
        <w:ind w:left="216"/>
        <w:rPr>
          <w:rFonts w:cs="Times New Roman"/>
          <w:sz w:val="24"/>
          <w:szCs w:val="24"/>
        </w:rPr>
      </w:pPr>
      <w:r w:rsidRPr="000B2B21">
        <w:rPr>
          <w:rFonts w:cs="Times New Roman"/>
          <w:sz w:val="24"/>
          <w:szCs w:val="24"/>
        </w:rPr>
        <w:t>3. Who still likes extreme sports after playing once?   (A / B / C / D)</w:t>
      </w:r>
    </w:p>
    <w:p w14:paraId="70C25B10" w14:textId="77777777" w:rsidR="000358AA" w:rsidRPr="000B2B21" w:rsidRDefault="00000000">
      <w:pPr>
        <w:spacing w:after="20"/>
        <w:ind w:left="216"/>
        <w:rPr>
          <w:rFonts w:cs="Times New Roman"/>
          <w:sz w:val="24"/>
          <w:szCs w:val="24"/>
        </w:rPr>
      </w:pPr>
      <w:r w:rsidRPr="000B2B21">
        <w:rPr>
          <w:rFonts w:cs="Times New Roman"/>
          <w:sz w:val="24"/>
          <w:szCs w:val="24"/>
        </w:rPr>
        <w:t>4. Who wants to play more extreme sport?   (A / B / C / D)</w:t>
      </w:r>
    </w:p>
    <w:p w14:paraId="6B2C795C" w14:textId="77777777" w:rsidR="000358AA" w:rsidRPr="000B2B21" w:rsidRDefault="00000000">
      <w:pPr>
        <w:spacing w:after="20"/>
        <w:ind w:left="216"/>
        <w:rPr>
          <w:rFonts w:cs="Times New Roman"/>
          <w:sz w:val="24"/>
          <w:szCs w:val="24"/>
        </w:rPr>
      </w:pPr>
      <w:r w:rsidRPr="000B2B21">
        <w:rPr>
          <w:rFonts w:cs="Times New Roman"/>
          <w:sz w:val="24"/>
          <w:szCs w:val="24"/>
        </w:rPr>
        <w:t>5. Who likes traditional sports like swimming?   (A / B / C / D)</w:t>
      </w:r>
    </w:p>
    <w:p w14:paraId="2438A4B3" w14:textId="77777777" w:rsidR="000358AA" w:rsidRPr="000B2B21" w:rsidRDefault="00000000">
      <w:pPr>
        <w:spacing w:after="20"/>
        <w:ind w:left="216"/>
        <w:rPr>
          <w:rFonts w:cs="Times New Roman"/>
          <w:sz w:val="24"/>
          <w:szCs w:val="24"/>
        </w:rPr>
      </w:pPr>
      <w:r w:rsidRPr="000B2B21">
        <w:rPr>
          <w:rFonts w:cs="Times New Roman"/>
          <w:sz w:val="24"/>
          <w:szCs w:val="24"/>
        </w:rPr>
        <w:t>6. Who enjoys nature?   (A / B / C / D)</w:t>
      </w:r>
    </w:p>
    <w:p w14:paraId="2C133E9F" w14:textId="77777777" w:rsidR="000358AA" w:rsidRPr="000B2B21" w:rsidRDefault="00000000">
      <w:pPr>
        <w:spacing w:after="20"/>
        <w:ind w:left="216"/>
        <w:rPr>
          <w:rFonts w:cs="Times New Roman"/>
          <w:sz w:val="24"/>
          <w:szCs w:val="24"/>
        </w:rPr>
      </w:pPr>
      <w:r w:rsidRPr="000B2B21">
        <w:rPr>
          <w:rFonts w:cs="Times New Roman"/>
          <w:sz w:val="24"/>
          <w:szCs w:val="24"/>
        </w:rPr>
        <w:t>7. Who always avoids playing extreme sport?   (A / B / C / D)</w:t>
      </w:r>
    </w:p>
    <w:p w14:paraId="32A0EA68" w14:textId="77777777" w:rsidR="00364A0D" w:rsidRDefault="00364A0D">
      <w:pPr>
        <w:rPr>
          <w:rFonts w:cs="Times New Roman"/>
          <w:b/>
          <w:sz w:val="24"/>
          <w:szCs w:val="24"/>
        </w:rPr>
      </w:pPr>
      <w:r>
        <w:rPr>
          <w:rFonts w:cs="Times New Roman"/>
          <w:b/>
          <w:sz w:val="24"/>
          <w:szCs w:val="24"/>
        </w:rPr>
        <w:br w:type="page"/>
      </w:r>
    </w:p>
    <w:p w14:paraId="79561A32" w14:textId="5687CBC3" w:rsidR="000358AA" w:rsidRPr="000B2B21" w:rsidRDefault="00000000">
      <w:pPr>
        <w:spacing w:before="160" w:after="60"/>
        <w:rPr>
          <w:rFonts w:cs="Times New Roman"/>
          <w:sz w:val="24"/>
          <w:szCs w:val="24"/>
        </w:rPr>
      </w:pPr>
      <w:r w:rsidRPr="000B2B21">
        <w:rPr>
          <w:rFonts w:cs="Times New Roman"/>
          <w:b/>
          <w:sz w:val="24"/>
          <w:szCs w:val="24"/>
        </w:rPr>
        <w:lastRenderedPageBreak/>
        <w:t>Reading Question 4 (3/14) - Topic: Music festival</w:t>
      </w:r>
    </w:p>
    <w:p w14:paraId="7737F875" w14:textId="77777777" w:rsidR="000358AA" w:rsidRPr="000B2B21" w:rsidRDefault="00000000">
      <w:pPr>
        <w:spacing w:after="60"/>
        <w:rPr>
          <w:rFonts w:cs="Times New Roman"/>
          <w:sz w:val="24"/>
          <w:szCs w:val="24"/>
        </w:rPr>
      </w:pPr>
      <w:r w:rsidRPr="000B2B21">
        <w:rPr>
          <w:rFonts w:cs="Times New Roman"/>
          <w:sz w:val="24"/>
          <w:szCs w:val="24"/>
        </w:rPr>
        <w:t>Here is the perspective of four people on the above topic. Please read the content and answer the question.</w:t>
      </w:r>
    </w:p>
    <w:p w14:paraId="394389EE" w14:textId="77777777" w:rsidR="000358AA" w:rsidRPr="000B2B21" w:rsidRDefault="00000000">
      <w:pPr>
        <w:spacing w:after="60"/>
        <w:rPr>
          <w:rFonts w:cs="Times New Roman"/>
          <w:sz w:val="24"/>
          <w:szCs w:val="24"/>
        </w:rPr>
      </w:pPr>
      <w:r w:rsidRPr="000B2B21">
        <w:rPr>
          <w:rFonts w:cs="Times New Roman"/>
          <w:b/>
          <w:sz w:val="24"/>
          <w:szCs w:val="24"/>
        </w:rPr>
        <w:t>A:</w:t>
      </w:r>
      <w:r w:rsidRPr="000B2B21">
        <w:rPr>
          <w:rFonts w:cs="Times New Roman"/>
          <w:sz w:val="24"/>
          <w:szCs w:val="24"/>
        </w:rPr>
        <w:t xml:space="preserve"> I stayed until the very last moment of the festival and absolutely loved the grand finale. The stage lit up with dazzling lights and fireworks, creating an unforgettable atmosphere. Although getting there was a hassle due to heavy traffic and packed buses, once I arrived, all those inconveniences faded away. In the end, the final performance made every bit of the struggle worthwhile.</w:t>
      </w:r>
    </w:p>
    <w:p w14:paraId="6F0F38D0" w14:textId="77777777" w:rsidR="000358AA" w:rsidRPr="000B2B21" w:rsidRDefault="00000000">
      <w:pPr>
        <w:spacing w:after="60"/>
        <w:rPr>
          <w:rFonts w:cs="Times New Roman"/>
          <w:sz w:val="24"/>
          <w:szCs w:val="24"/>
        </w:rPr>
      </w:pPr>
      <w:r w:rsidRPr="000B2B21">
        <w:rPr>
          <w:rFonts w:cs="Times New Roman"/>
          <w:b/>
          <w:sz w:val="24"/>
          <w:szCs w:val="24"/>
        </w:rPr>
        <w:t>B:</w:t>
      </w:r>
      <w:r w:rsidRPr="000B2B21">
        <w:rPr>
          <w:rFonts w:cs="Times New Roman"/>
          <w:sz w:val="24"/>
          <w:szCs w:val="24"/>
        </w:rPr>
        <w:t xml:space="preserve"> Normally, I steer clear of festivals, but I decided to give this one a try. Unfortunately, I didn’t have a great time. The sound quality was poor, the event schedule seemed chaotic, and to top it off, it started raining heavily. The muddy ground made things even worse, and I spent most of the day feeling uncomfortable. Honestly, I didn’t think it was worth the trouble. The only highlight for me was the beautiful park where the festival took place.</w:t>
      </w:r>
    </w:p>
    <w:p w14:paraId="36037D19" w14:textId="77777777" w:rsidR="000358AA" w:rsidRPr="000B2B21" w:rsidRDefault="00000000">
      <w:pPr>
        <w:spacing w:after="60"/>
        <w:rPr>
          <w:rFonts w:cs="Times New Roman"/>
          <w:sz w:val="24"/>
          <w:szCs w:val="24"/>
        </w:rPr>
      </w:pPr>
      <w:r w:rsidRPr="000B2B21">
        <w:rPr>
          <w:rFonts w:cs="Times New Roman"/>
          <w:b/>
          <w:sz w:val="24"/>
          <w:szCs w:val="24"/>
        </w:rPr>
        <w:t>C:</w:t>
      </w:r>
      <w:r w:rsidRPr="000B2B21">
        <w:rPr>
          <w:rFonts w:cs="Times New Roman"/>
          <w:sz w:val="24"/>
          <w:szCs w:val="24"/>
        </w:rPr>
        <w:t xml:space="preserve"> I really enjoyed the lively atmosphere created by the music. One of the bands on the opening night was so amazing that I couldn’t help but sing along. However, everything was quite expensive. The tickets were pricey, and the food and drinks were ridiculously overcharged. I ended up spending more than I had planned. Even though the performances were great, I do hope the organizers will bring the prices down next year.</w:t>
      </w:r>
    </w:p>
    <w:p w14:paraId="3EE2F389" w14:textId="77777777" w:rsidR="000358AA" w:rsidRPr="000B2B21" w:rsidRDefault="00000000">
      <w:pPr>
        <w:spacing w:after="60"/>
        <w:rPr>
          <w:rFonts w:cs="Times New Roman"/>
          <w:sz w:val="24"/>
          <w:szCs w:val="24"/>
        </w:rPr>
      </w:pPr>
      <w:r w:rsidRPr="000B2B21">
        <w:rPr>
          <w:rFonts w:cs="Times New Roman"/>
          <w:b/>
          <w:sz w:val="24"/>
          <w:szCs w:val="24"/>
        </w:rPr>
        <w:t>D:</w:t>
      </w:r>
      <w:r w:rsidRPr="000B2B21">
        <w:rPr>
          <w:rFonts w:cs="Times New Roman"/>
          <w:sz w:val="24"/>
          <w:szCs w:val="24"/>
        </w:rPr>
        <w:t xml:space="preserve"> For me, the most memorable part of the festival was its location. The park by the river was vast and picturesque, with plenty of spots to sit and unwind between performances. I enjoyed a nice lunch there, though it was a bit pricey. Some of the shows were enjoyable, but I didn’t stay for the entire event. Overall, it was the venue that left the biggest impression on me.</w:t>
      </w:r>
    </w:p>
    <w:p w14:paraId="23A5A53D" w14:textId="77777777" w:rsidR="000358AA" w:rsidRPr="000B2B21" w:rsidRDefault="00000000">
      <w:pPr>
        <w:spacing w:after="20"/>
        <w:ind w:left="216"/>
        <w:rPr>
          <w:rFonts w:cs="Times New Roman"/>
          <w:sz w:val="24"/>
          <w:szCs w:val="24"/>
        </w:rPr>
      </w:pPr>
      <w:r w:rsidRPr="000B2B21">
        <w:rPr>
          <w:rFonts w:cs="Times New Roman"/>
          <w:sz w:val="24"/>
          <w:szCs w:val="24"/>
        </w:rPr>
        <w:t>1. Who experienced bad weather?   (A / B / C / D)</w:t>
      </w:r>
    </w:p>
    <w:p w14:paraId="24C0E02A" w14:textId="77777777" w:rsidR="000358AA" w:rsidRPr="000B2B21" w:rsidRDefault="00000000">
      <w:pPr>
        <w:spacing w:after="20"/>
        <w:ind w:left="216"/>
        <w:rPr>
          <w:rFonts w:cs="Times New Roman"/>
          <w:sz w:val="24"/>
          <w:szCs w:val="24"/>
        </w:rPr>
      </w:pPr>
      <w:r w:rsidRPr="000B2B21">
        <w:rPr>
          <w:rFonts w:cs="Times New Roman"/>
          <w:sz w:val="24"/>
          <w:szCs w:val="24"/>
        </w:rPr>
        <w:t>2. Who loved one of the performances?   (A / B / C / D)</w:t>
      </w:r>
    </w:p>
    <w:p w14:paraId="16647E48" w14:textId="77777777" w:rsidR="000358AA" w:rsidRPr="000B2B21" w:rsidRDefault="00000000">
      <w:pPr>
        <w:spacing w:after="20"/>
        <w:ind w:left="216"/>
        <w:rPr>
          <w:rFonts w:cs="Times New Roman"/>
          <w:sz w:val="24"/>
          <w:szCs w:val="24"/>
        </w:rPr>
      </w:pPr>
      <w:r w:rsidRPr="000B2B21">
        <w:rPr>
          <w:rFonts w:cs="Times New Roman"/>
          <w:sz w:val="24"/>
          <w:szCs w:val="24"/>
        </w:rPr>
        <w:t>3. Who thought it was too expensive?   (A / B / C / D)</w:t>
      </w:r>
    </w:p>
    <w:p w14:paraId="284D4D86" w14:textId="77777777" w:rsidR="000358AA" w:rsidRPr="000B2B21" w:rsidRDefault="00000000">
      <w:pPr>
        <w:spacing w:after="20"/>
        <w:ind w:left="216"/>
        <w:rPr>
          <w:rFonts w:cs="Times New Roman"/>
          <w:sz w:val="24"/>
          <w:szCs w:val="24"/>
        </w:rPr>
      </w:pPr>
      <w:r w:rsidRPr="000B2B21">
        <w:rPr>
          <w:rFonts w:cs="Times New Roman"/>
          <w:sz w:val="24"/>
          <w:szCs w:val="24"/>
        </w:rPr>
        <w:t>4. Who found the traffic difficult?   (A / B / C / D)</w:t>
      </w:r>
    </w:p>
    <w:p w14:paraId="38A3DE74" w14:textId="77777777" w:rsidR="000358AA" w:rsidRPr="000B2B21" w:rsidRDefault="00000000">
      <w:pPr>
        <w:spacing w:after="20"/>
        <w:ind w:left="216"/>
        <w:rPr>
          <w:rFonts w:cs="Times New Roman"/>
          <w:sz w:val="24"/>
          <w:szCs w:val="24"/>
        </w:rPr>
      </w:pPr>
      <w:r w:rsidRPr="000B2B21">
        <w:rPr>
          <w:rFonts w:cs="Times New Roman"/>
          <w:sz w:val="24"/>
          <w:szCs w:val="24"/>
        </w:rPr>
        <w:t>5. Who liked the final performance of the show?   (A / B / C / D)</w:t>
      </w:r>
    </w:p>
    <w:p w14:paraId="0199DAA4" w14:textId="77777777" w:rsidR="000358AA" w:rsidRPr="000B2B21" w:rsidRDefault="00000000">
      <w:pPr>
        <w:spacing w:after="20"/>
        <w:ind w:left="216"/>
        <w:rPr>
          <w:rFonts w:cs="Times New Roman"/>
          <w:sz w:val="24"/>
          <w:szCs w:val="24"/>
        </w:rPr>
      </w:pPr>
      <w:r w:rsidRPr="000B2B21">
        <w:rPr>
          <w:rFonts w:cs="Times New Roman"/>
          <w:sz w:val="24"/>
          <w:szCs w:val="24"/>
        </w:rPr>
        <w:t>6. Who didn’t like the festival overall?   (A / B / C / D)</w:t>
      </w:r>
    </w:p>
    <w:p w14:paraId="06657889" w14:textId="77777777" w:rsidR="000358AA" w:rsidRPr="000B2B21" w:rsidRDefault="00000000">
      <w:pPr>
        <w:spacing w:after="20"/>
        <w:ind w:left="216"/>
        <w:rPr>
          <w:rFonts w:cs="Times New Roman"/>
          <w:sz w:val="24"/>
          <w:szCs w:val="24"/>
        </w:rPr>
      </w:pPr>
      <w:r w:rsidRPr="000B2B21">
        <w:rPr>
          <w:rFonts w:cs="Times New Roman"/>
          <w:sz w:val="24"/>
          <w:szCs w:val="24"/>
        </w:rPr>
        <w:t>7. Who liked the location?   (A / B / C / D)</w:t>
      </w:r>
    </w:p>
    <w:p w14:paraId="72BFB029" w14:textId="77777777" w:rsidR="009806AE" w:rsidRDefault="009806AE">
      <w:pPr>
        <w:rPr>
          <w:rFonts w:cs="Times New Roman"/>
          <w:b/>
          <w:sz w:val="24"/>
          <w:szCs w:val="24"/>
        </w:rPr>
      </w:pPr>
      <w:r>
        <w:rPr>
          <w:rFonts w:cs="Times New Roman"/>
          <w:b/>
          <w:sz w:val="24"/>
          <w:szCs w:val="24"/>
        </w:rPr>
        <w:br w:type="page"/>
      </w:r>
    </w:p>
    <w:p w14:paraId="7DCDC0A9" w14:textId="2E183BED" w:rsidR="000358AA" w:rsidRPr="000B2B21" w:rsidRDefault="00000000">
      <w:pPr>
        <w:spacing w:before="160" w:after="60"/>
        <w:rPr>
          <w:rFonts w:cs="Times New Roman"/>
          <w:sz w:val="24"/>
          <w:szCs w:val="24"/>
        </w:rPr>
      </w:pPr>
      <w:r w:rsidRPr="000B2B21">
        <w:rPr>
          <w:rFonts w:cs="Times New Roman"/>
          <w:b/>
          <w:sz w:val="24"/>
          <w:szCs w:val="24"/>
        </w:rPr>
        <w:lastRenderedPageBreak/>
        <w:t>Reading Question 4 (4/14) - Topic: Technology in childhood</w:t>
      </w:r>
    </w:p>
    <w:p w14:paraId="59651521" w14:textId="77777777" w:rsidR="000358AA" w:rsidRPr="000B2B21" w:rsidRDefault="00000000">
      <w:pPr>
        <w:spacing w:after="60"/>
        <w:rPr>
          <w:rFonts w:cs="Times New Roman"/>
          <w:sz w:val="24"/>
          <w:szCs w:val="24"/>
        </w:rPr>
      </w:pPr>
      <w:r w:rsidRPr="000B2B21">
        <w:rPr>
          <w:rFonts w:cs="Times New Roman"/>
          <w:sz w:val="24"/>
          <w:szCs w:val="24"/>
        </w:rPr>
        <w:t>Here is the perspective of four people on the above topic. Please read the content and answer the question.</w:t>
      </w:r>
    </w:p>
    <w:p w14:paraId="15E865A3" w14:textId="77777777" w:rsidR="000358AA" w:rsidRPr="000B2B21" w:rsidRDefault="00000000">
      <w:pPr>
        <w:spacing w:after="60"/>
        <w:rPr>
          <w:rFonts w:cs="Times New Roman"/>
          <w:sz w:val="24"/>
          <w:szCs w:val="24"/>
        </w:rPr>
      </w:pPr>
      <w:r w:rsidRPr="000B2B21">
        <w:rPr>
          <w:rFonts w:cs="Times New Roman"/>
          <w:b/>
          <w:sz w:val="24"/>
          <w:szCs w:val="24"/>
        </w:rPr>
        <w:t>A:</w:t>
      </w:r>
      <w:r w:rsidRPr="000B2B21">
        <w:rPr>
          <w:rFonts w:cs="Times New Roman"/>
          <w:sz w:val="24"/>
          <w:szCs w:val="24"/>
        </w:rPr>
        <w:t xml:space="preserve"> When I was young, I enjoyed playing simple computer games that my dad had programmed for me. Today, I teach my children to code using easy-to-use platforms like Scratch. These tools make learning programming enjoyable, though I spend time helping them grasp the logic behind it. Working together on coding fosters both creativity and teamwork.</w:t>
      </w:r>
    </w:p>
    <w:p w14:paraId="0F8FDF1B" w14:textId="77777777" w:rsidR="000358AA" w:rsidRPr="000B2B21" w:rsidRDefault="00000000">
      <w:pPr>
        <w:spacing w:after="60"/>
        <w:rPr>
          <w:rFonts w:cs="Times New Roman"/>
          <w:sz w:val="24"/>
          <w:szCs w:val="24"/>
        </w:rPr>
      </w:pPr>
      <w:r w:rsidRPr="000B2B21">
        <w:rPr>
          <w:rFonts w:cs="Times New Roman"/>
          <w:b/>
          <w:sz w:val="24"/>
          <w:szCs w:val="24"/>
        </w:rPr>
        <w:t>B:</w:t>
      </w:r>
      <w:r w:rsidRPr="000B2B21">
        <w:rPr>
          <w:rFonts w:cs="Times New Roman"/>
          <w:sz w:val="24"/>
          <w:szCs w:val="24"/>
        </w:rPr>
        <w:t xml:space="preserve"> As a child, I loved spending time with my friends, building and controlling toy robots. I’ll never forget the thrill of making them move. Those experiences sparked my passion for technology, and I still look back fondly on those moments of discovery.</w:t>
      </w:r>
    </w:p>
    <w:p w14:paraId="1D6ECDD3" w14:textId="77777777" w:rsidR="000358AA" w:rsidRPr="000B2B21" w:rsidRDefault="00000000">
      <w:pPr>
        <w:spacing w:after="60"/>
        <w:rPr>
          <w:rFonts w:cs="Times New Roman"/>
          <w:sz w:val="24"/>
          <w:szCs w:val="24"/>
        </w:rPr>
      </w:pPr>
      <w:r w:rsidRPr="000B2B21">
        <w:rPr>
          <w:rFonts w:cs="Times New Roman"/>
          <w:b/>
          <w:sz w:val="24"/>
          <w:szCs w:val="24"/>
        </w:rPr>
        <w:t>C:</w:t>
      </w:r>
      <w:r w:rsidRPr="000B2B21">
        <w:rPr>
          <w:rFonts w:cs="Times New Roman"/>
          <w:sz w:val="24"/>
          <w:szCs w:val="24"/>
        </w:rPr>
        <w:t xml:space="preserve"> When I was younger, I was fascinated by science magazines about robots and computers. The articles fueled my curiosity. Now, I develop mobile apps, creating tools for daily life. Thanks to modern software, the development process has become faster, but the excitement of innovation remains the same.</w:t>
      </w:r>
    </w:p>
    <w:p w14:paraId="3EDAE847" w14:textId="77777777" w:rsidR="000358AA" w:rsidRPr="000B2B21" w:rsidRDefault="00000000">
      <w:pPr>
        <w:spacing w:after="60"/>
        <w:rPr>
          <w:rFonts w:cs="Times New Roman"/>
          <w:sz w:val="24"/>
          <w:szCs w:val="24"/>
        </w:rPr>
      </w:pPr>
      <w:r w:rsidRPr="000B2B21">
        <w:rPr>
          <w:rFonts w:cs="Times New Roman"/>
          <w:b/>
          <w:sz w:val="24"/>
          <w:szCs w:val="24"/>
        </w:rPr>
        <w:t>D:</w:t>
      </w:r>
      <w:r w:rsidRPr="000B2B21">
        <w:rPr>
          <w:rFonts w:cs="Times New Roman"/>
          <w:sz w:val="24"/>
          <w:szCs w:val="24"/>
        </w:rPr>
        <w:t xml:space="preserve"> As a kid, I spent rainy days with my siblings watching TV shows about gadgets and inventions. We eagerly awaited each new episode. Today, I prefer taking online courses to stay up-to-date with AI and blockchain. They offer flexibility and are a great way to keep pace with the rapidly changing tech world.</w:t>
      </w:r>
    </w:p>
    <w:p w14:paraId="6F0DB05A" w14:textId="77777777" w:rsidR="000358AA" w:rsidRPr="000B2B21" w:rsidRDefault="00000000">
      <w:pPr>
        <w:spacing w:after="20"/>
        <w:ind w:left="216"/>
        <w:rPr>
          <w:rFonts w:cs="Times New Roman"/>
          <w:sz w:val="24"/>
          <w:szCs w:val="24"/>
        </w:rPr>
      </w:pPr>
      <w:r w:rsidRPr="000B2B21">
        <w:rPr>
          <w:rFonts w:cs="Times New Roman"/>
          <w:sz w:val="24"/>
          <w:szCs w:val="24"/>
        </w:rPr>
        <w:t>1. Who finds modern tools more accessible?   (A / B / C / D)</w:t>
      </w:r>
    </w:p>
    <w:p w14:paraId="7B334E40" w14:textId="77777777" w:rsidR="000358AA" w:rsidRPr="000B2B21" w:rsidRDefault="00000000">
      <w:pPr>
        <w:spacing w:after="20"/>
        <w:ind w:left="216"/>
        <w:rPr>
          <w:rFonts w:cs="Times New Roman"/>
          <w:sz w:val="24"/>
          <w:szCs w:val="24"/>
        </w:rPr>
      </w:pPr>
      <w:r w:rsidRPr="000B2B21">
        <w:rPr>
          <w:rFonts w:cs="Times New Roman"/>
          <w:sz w:val="24"/>
          <w:szCs w:val="24"/>
        </w:rPr>
        <w:t>2. Who now enjoys app development?   (A / B / C / D)</w:t>
      </w:r>
    </w:p>
    <w:p w14:paraId="7A4DDA44" w14:textId="77777777" w:rsidR="000358AA" w:rsidRPr="000B2B21" w:rsidRDefault="00000000">
      <w:pPr>
        <w:spacing w:after="20"/>
        <w:ind w:left="216"/>
        <w:rPr>
          <w:rFonts w:cs="Times New Roman"/>
          <w:sz w:val="24"/>
          <w:szCs w:val="24"/>
        </w:rPr>
      </w:pPr>
      <w:r w:rsidRPr="000B2B21">
        <w:rPr>
          <w:rFonts w:cs="Times New Roman"/>
          <w:sz w:val="24"/>
          <w:szCs w:val="24"/>
        </w:rPr>
        <w:t>3. Who loved playing with toy robots as a child?   (A / B / C / D)</w:t>
      </w:r>
    </w:p>
    <w:p w14:paraId="17BB6DFF" w14:textId="77777777" w:rsidR="000358AA" w:rsidRPr="000B2B21" w:rsidRDefault="00000000">
      <w:pPr>
        <w:spacing w:after="20"/>
        <w:ind w:left="216"/>
        <w:rPr>
          <w:rFonts w:cs="Times New Roman"/>
          <w:sz w:val="24"/>
          <w:szCs w:val="24"/>
        </w:rPr>
      </w:pPr>
      <w:r w:rsidRPr="000B2B21">
        <w:rPr>
          <w:rFonts w:cs="Times New Roman"/>
          <w:sz w:val="24"/>
          <w:szCs w:val="24"/>
        </w:rPr>
        <w:t>4. Who loved watching tech shows as a child?   (A / B / C / D)</w:t>
      </w:r>
    </w:p>
    <w:p w14:paraId="0C779CE4" w14:textId="77777777" w:rsidR="000358AA" w:rsidRPr="000B2B21" w:rsidRDefault="00000000">
      <w:pPr>
        <w:spacing w:after="20"/>
        <w:ind w:left="216"/>
        <w:rPr>
          <w:rFonts w:cs="Times New Roman"/>
          <w:sz w:val="24"/>
          <w:szCs w:val="24"/>
        </w:rPr>
      </w:pPr>
      <w:r w:rsidRPr="000B2B21">
        <w:rPr>
          <w:rFonts w:cs="Times New Roman"/>
          <w:sz w:val="24"/>
          <w:szCs w:val="24"/>
        </w:rPr>
        <w:t>5. Who now prefers online learning?   (A / B / C / D)</w:t>
      </w:r>
    </w:p>
    <w:p w14:paraId="63CA94B8" w14:textId="77777777" w:rsidR="000358AA" w:rsidRPr="000B2B21" w:rsidRDefault="00000000">
      <w:pPr>
        <w:spacing w:after="20"/>
        <w:ind w:left="216"/>
        <w:rPr>
          <w:rFonts w:cs="Times New Roman"/>
          <w:sz w:val="24"/>
          <w:szCs w:val="24"/>
        </w:rPr>
      </w:pPr>
      <w:r w:rsidRPr="000B2B21">
        <w:rPr>
          <w:rFonts w:cs="Times New Roman"/>
          <w:sz w:val="24"/>
          <w:szCs w:val="24"/>
        </w:rPr>
        <w:t>6. Who enjoys coding with family?   (A / B / C / D)</w:t>
      </w:r>
    </w:p>
    <w:p w14:paraId="6DB83207" w14:textId="77777777" w:rsidR="000358AA" w:rsidRPr="000B2B21" w:rsidRDefault="00000000">
      <w:pPr>
        <w:spacing w:after="20"/>
        <w:ind w:left="216"/>
        <w:rPr>
          <w:rFonts w:cs="Times New Roman"/>
          <w:sz w:val="24"/>
          <w:szCs w:val="24"/>
        </w:rPr>
      </w:pPr>
      <w:r w:rsidRPr="000B2B21">
        <w:rPr>
          <w:rFonts w:cs="Times New Roman"/>
          <w:sz w:val="24"/>
          <w:szCs w:val="24"/>
        </w:rPr>
        <w:t>7. Who loved science magazines as a child?   (A / B / C / D)</w:t>
      </w:r>
    </w:p>
    <w:p w14:paraId="362ACF73" w14:textId="77777777" w:rsidR="009806AE" w:rsidRDefault="009806AE">
      <w:pPr>
        <w:rPr>
          <w:rFonts w:cs="Times New Roman"/>
          <w:b/>
          <w:sz w:val="24"/>
          <w:szCs w:val="24"/>
        </w:rPr>
      </w:pPr>
      <w:r>
        <w:rPr>
          <w:rFonts w:cs="Times New Roman"/>
          <w:b/>
          <w:sz w:val="24"/>
          <w:szCs w:val="24"/>
        </w:rPr>
        <w:br w:type="page"/>
      </w:r>
    </w:p>
    <w:p w14:paraId="4E6438EB" w14:textId="3ED61685" w:rsidR="000358AA" w:rsidRPr="000B2B21" w:rsidRDefault="00000000">
      <w:pPr>
        <w:spacing w:before="160" w:after="60"/>
        <w:rPr>
          <w:rFonts w:cs="Times New Roman"/>
          <w:sz w:val="24"/>
          <w:szCs w:val="24"/>
        </w:rPr>
      </w:pPr>
      <w:r w:rsidRPr="000B2B21">
        <w:rPr>
          <w:rFonts w:cs="Times New Roman"/>
          <w:b/>
          <w:sz w:val="24"/>
          <w:szCs w:val="24"/>
        </w:rPr>
        <w:lastRenderedPageBreak/>
        <w:t>Reading Question 4 (5/14) - Topic: Technology in childhood - Phiên bản 2</w:t>
      </w:r>
    </w:p>
    <w:p w14:paraId="75E86B4E" w14:textId="77777777" w:rsidR="000358AA" w:rsidRPr="000B2B21" w:rsidRDefault="00000000">
      <w:pPr>
        <w:spacing w:after="60"/>
        <w:rPr>
          <w:rFonts w:cs="Times New Roman"/>
          <w:sz w:val="24"/>
          <w:szCs w:val="24"/>
        </w:rPr>
      </w:pPr>
      <w:r w:rsidRPr="000B2B21">
        <w:rPr>
          <w:rFonts w:cs="Times New Roman"/>
          <w:sz w:val="24"/>
          <w:szCs w:val="24"/>
        </w:rPr>
        <w:t>Here is the perspective of four people on the above topic. Please read the content and answer the question.</w:t>
      </w:r>
    </w:p>
    <w:p w14:paraId="70698AAA" w14:textId="77777777" w:rsidR="000358AA" w:rsidRPr="000B2B21" w:rsidRDefault="00000000">
      <w:pPr>
        <w:spacing w:after="60"/>
        <w:rPr>
          <w:rFonts w:cs="Times New Roman"/>
          <w:sz w:val="24"/>
          <w:szCs w:val="24"/>
        </w:rPr>
      </w:pPr>
      <w:r w:rsidRPr="000B2B21">
        <w:rPr>
          <w:rFonts w:cs="Times New Roman"/>
          <w:b/>
          <w:sz w:val="24"/>
          <w:szCs w:val="24"/>
        </w:rPr>
        <w:t>A:</w:t>
      </w:r>
      <w:r w:rsidRPr="000B2B21">
        <w:rPr>
          <w:rFonts w:cs="Times New Roman"/>
          <w:sz w:val="24"/>
          <w:szCs w:val="24"/>
        </w:rPr>
        <w:t xml:space="preserve"> When I was a child, I enjoyed building simple circuits with my parents using basic kits. Today, I collaborate on tech projects with my cousins using drag-and-drop coding platforms. These tools make the development process easier, but I always take the time to thoroughly test our creations. It’s a wonderful way to foster creativity and work together.</w:t>
      </w:r>
    </w:p>
    <w:p w14:paraId="1BF99B5D" w14:textId="77777777" w:rsidR="000358AA" w:rsidRPr="000B2B21" w:rsidRDefault="00000000">
      <w:pPr>
        <w:spacing w:after="60"/>
        <w:rPr>
          <w:rFonts w:cs="Times New Roman"/>
          <w:sz w:val="24"/>
          <w:szCs w:val="24"/>
        </w:rPr>
      </w:pPr>
      <w:r w:rsidRPr="000B2B21">
        <w:rPr>
          <w:rFonts w:cs="Times New Roman"/>
          <w:b/>
          <w:sz w:val="24"/>
          <w:szCs w:val="24"/>
        </w:rPr>
        <w:t>B:</w:t>
      </w:r>
      <w:r w:rsidRPr="000B2B21">
        <w:rPr>
          <w:rFonts w:cs="Times New Roman"/>
          <w:sz w:val="24"/>
          <w:szCs w:val="24"/>
        </w:rPr>
        <w:t xml:space="preserve"> As a kid, I played with programmable toys like robotic pets alongside my friends. I can still recall the excitement of programming their movements. Those toys sparked my interest in logic and curiosity, and I continue to cherish those early experiences with technology.</w:t>
      </w:r>
    </w:p>
    <w:p w14:paraId="51C9FF26" w14:textId="77777777" w:rsidR="000358AA" w:rsidRPr="000B2B21" w:rsidRDefault="00000000">
      <w:pPr>
        <w:spacing w:after="60"/>
        <w:rPr>
          <w:rFonts w:cs="Times New Roman"/>
          <w:sz w:val="24"/>
          <w:szCs w:val="24"/>
        </w:rPr>
      </w:pPr>
      <w:r w:rsidRPr="000B2B21">
        <w:rPr>
          <w:rFonts w:cs="Times New Roman"/>
          <w:b/>
          <w:sz w:val="24"/>
          <w:szCs w:val="24"/>
        </w:rPr>
        <w:t>C:</w:t>
      </w:r>
      <w:r w:rsidRPr="000B2B21">
        <w:rPr>
          <w:rFonts w:cs="Times New Roman"/>
          <w:sz w:val="24"/>
          <w:szCs w:val="24"/>
        </w:rPr>
        <w:t xml:space="preserve"> Growing up, I was fascinated by books about inventors and their innovative creations. Those stories inspired my imagination. Today, I design prototypes using 3D modeling software. The tools are much more precise now, but the joy of creating something new still feels just like the excitement of those childhood books.</w:t>
      </w:r>
    </w:p>
    <w:p w14:paraId="4D4E2FC4" w14:textId="77777777" w:rsidR="000358AA" w:rsidRPr="000B2B21" w:rsidRDefault="00000000">
      <w:pPr>
        <w:spacing w:after="60"/>
        <w:rPr>
          <w:rFonts w:cs="Times New Roman"/>
          <w:sz w:val="24"/>
          <w:szCs w:val="24"/>
        </w:rPr>
      </w:pPr>
      <w:r w:rsidRPr="000B2B21">
        <w:rPr>
          <w:rFonts w:cs="Times New Roman"/>
          <w:b/>
          <w:sz w:val="24"/>
          <w:szCs w:val="24"/>
        </w:rPr>
        <w:t>D:</w:t>
      </w:r>
      <w:r w:rsidRPr="000B2B21">
        <w:rPr>
          <w:rFonts w:cs="Times New Roman"/>
          <w:sz w:val="24"/>
          <w:szCs w:val="24"/>
        </w:rPr>
        <w:t xml:space="preserve"> I spent many hours as a child exploring my family’s old computer, learning basic commands. Rainy days often meant staying indoors and experimenting with different software. Today, I keep up with the latest innovations by listening to tech podcasts. They’re not only entertaining but also help me stay connected to the ever-evolving tech world.</w:t>
      </w:r>
    </w:p>
    <w:p w14:paraId="4B8B5FAC" w14:textId="77777777" w:rsidR="000358AA" w:rsidRPr="000B2B21" w:rsidRDefault="00000000">
      <w:pPr>
        <w:spacing w:after="20"/>
        <w:ind w:left="216"/>
        <w:rPr>
          <w:rFonts w:cs="Times New Roman"/>
          <w:sz w:val="24"/>
          <w:szCs w:val="24"/>
        </w:rPr>
      </w:pPr>
      <w:r w:rsidRPr="000B2B21">
        <w:rPr>
          <w:rFonts w:cs="Times New Roman"/>
          <w:sz w:val="24"/>
          <w:szCs w:val="24"/>
        </w:rPr>
        <w:t>1. Who now enjoys 3D modeling?   (A / B / C / D)</w:t>
      </w:r>
    </w:p>
    <w:p w14:paraId="3CE231C9" w14:textId="77777777" w:rsidR="000358AA" w:rsidRPr="000B2B21" w:rsidRDefault="00000000">
      <w:pPr>
        <w:spacing w:after="20"/>
        <w:ind w:left="216"/>
        <w:rPr>
          <w:rFonts w:cs="Times New Roman"/>
          <w:sz w:val="24"/>
          <w:szCs w:val="24"/>
        </w:rPr>
      </w:pPr>
      <w:r w:rsidRPr="000B2B21">
        <w:rPr>
          <w:rFonts w:cs="Times New Roman"/>
          <w:sz w:val="24"/>
          <w:szCs w:val="24"/>
        </w:rPr>
        <w:t>2. Who finds modern platforms user-friendly?   (A / B / C / D)</w:t>
      </w:r>
    </w:p>
    <w:p w14:paraId="4C9CBFDD" w14:textId="77777777" w:rsidR="000358AA" w:rsidRPr="000B2B21" w:rsidRDefault="00000000">
      <w:pPr>
        <w:spacing w:after="20"/>
        <w:ind w:left="216"/>
        <w:rPr>
          <w:rFonts w:cs="Times New Roman"/>
          <w:sz w:val="24"/>
          <w:szCs w:val="24"/>
        </w:rPr>
      </w:pPr>
      <w:r w:rsidRPr="000B2B21">
        <w:rPr>
          <w:rFonts w:cs="Times New Roman"/>
          <w:sz w:val="24"/>
          <w:szCs w:val="24"/>
        </w:rPr>
        <w:t>3. Who loved playing with programmable toys as a child?   (A / B / C / D)</w:t>
      </w:r>
    </w:p>
    <w:p w14:paraId="347964F1" w14:textId="77777777" w:rsidR="000358AA" w:rsidRPr="000B2B21" w:rsidRDefault="00000000">
      <w:pPr>
        <w:spacing w:after="20"/>
        <w:ind w:left="216"/>
        <w:rPr>
          <w:rFonts w:cs="Times New Roman"/>
          <w:sz w:val="24"/>
          <w:szCs w:val="24"/>
        </w:rPr>
      </w:pPr>
      <w:r w:rsidRPr="000B2B21">
        <w:rPr>
          <w:rFonts w:cs="Times New Roman"/>
          <w:sz w:val="24"/>
          <w:szCs w:val="24"/>
        </w:rPr>
        <w:t>4. Who loved exploring early computers as a child?   (A / B / C / D)</w:t>
      </w:r>
    </w:p>
    <w:p w14:paraId="30223B5B" w14:textId="77777777" w:rsidR="000358AA" w:rsidRPr="000B2B21" w:rsidRDefault="00000000">
      <w:pPr>
        <w:spacing w:after="20"/>
        <w:ind w:left="216"/>
        <w:rPr>
          <w:rFonts w:cs="Times New Roman"/>
          <w:sz w:val="24"/>
          <w:szCs w:val="24"/>
        </w:rPr>
      </w:pPr>
      <w:r w:rsidRPr="000B2B21">
        <w:rPr>
          <w:rFonts w:cs="Times New Roman"/>
          <w:sz w:val="24"/>
          <w:szCs w:val="24"/>
        </w:rPr>
        <w:t>5. Who enjoys creating tech projects with family?   (A / B / C / D)</w:t>
      </w:r>
    </w:p>
    <w:p w14:paraId="2C4BE8AD" w14:textId="77777777" w:rsidR="000358AA" w:rsidRPr="000B2B21" w:rsidRDefault="00000000">
      <w:pPr>
        <w:spacing w:after="20"/>
        <w:ind w:left="216"/>
        <w:rPr>
          <w:rFonts w:cs="Times New Roman"/>
          <w:sz w:val="24"/>
          <w:szCs w:val="24"/>
        </w:rPr>
      </w:pPr>
      <w:r w:rsidRPr="000B2B21">
        <w:rPr>
          <w:rFonts w:cs="Times New Roman"/>
          <w:sz w:val="24"/>
          <w:szCs w:val="24"/>
        </w:rPr>
        <w:t>6. Who loved reading about inventions as a child?   (A / B / C / D)</w:t>
      </w:r>
    </w:p>
    <w:p w14:paraId="772A0DC9" w14:textId="77777777" w:rsidR="000358AA" w:rsidRPr="000B2B21" w:rsidRDefault="00000000">
      <w:pPr>
        <w:spacing w:after="20"/>
        <w:ind w:left="216"/>
        <w:rPr>
          <w:rFonts w:cs="Times New Roman"/>
          <w:sz w:val="24"/>
          <w:szCs w:val="24"/>
        </w:rPr>
      </w:pPr>
      <w:r w:rsidRPr="000B2B21">
        <w:rPr>
          <w:rFonts w:cs="Times New Roman"/>
          <w:sz w:val="24"/>
          <w:szCs w:val="24"/>
        </w:rPr>
        <w:t>7. Who now prefers tech podcasts?   (A / B / C / D)</w:t>
      </w:r>
    </w:p>
    <w:p w14:paraId="722354E6" w14:textId="77777777" w:rsidR="00EB0F41" w:rsidRDefault="00EB0F41">
      <w:pPr>
        <w:rPr>
          <w:rFonts w:cs="Times New Roman"/>
          <w:b/>
          <w:sz w:val="24"/>
          <w:szCs w:val="24"/>
        </w:rPr>
      </w:pPr>
      <w:r>
        <w:rPr>
          <w:rFonts w:cs="Times New Roman"/>
          <w:b/>
          <w:sz w:val="24"/>
          <w:szCs w:val="24"/>
        </w:rPr>
        <w:br w:type="page"/>
      </w:r>
    </w:p>
    <w:p w14:paraId="235FC92A" w14:textId="7C29FEDD" w:rsidR="000358AA" w:rsidRPr="000B2B21" w:rsidRDefault="00000000">
      <w:pPr>
        <w:spacing w:before="160" w:after="60"/>
        <w:rPr>
          <w:rFonts w:cs="Times New Roman"/>
          <w:sz w:val="24"/>
          <w:szCs w:val="24"/>
        </w:rPr>
      </w:pPr>
      <w:r w:rsidRPr="000B2B21">
        <w:rPr>
          <w:rFonts w:cs="Times New Roman"/>
          <w:b/>
          <w:sz w:val="24"/>
          <w:szCs w:val="24"/>
        </w:rPr>
        <w:lastRenderedPageBreak/>
        <w:t>Reading Question 4 (6/14) - Topic: Work and life balance</w:t>
      </w:r>
    </w:p>
    <w:p w14:paraId="2CB50E86" w14:textId="77777777" w:rsidR="000358AA" w:rsidRPr="000B2B21" w:rsidRDefault="00000000">
      <w:pPr>
        <w:spacing w:after="60"/>
        <w:rPr>
          <w:rFonts w:cs="Times New Roman"/>
          <w:sz w:val="24"/>
          <w:szCs w:val="24"/>
        </w:rPr>
      </w:pPr>
      <w:r w:rsidRPr="000B2B21">
        <w:rPr>
          <w:rFonts w:cs="Times New Roman"/>
          <w:sz w:val="24"/>
          <w:szCs w:val="24"/>
        </w:rPr>
        <w:t>Here is the perspective of four people on the above topic. Please read the content and answer the question.</w:t>
      </w:r>
    </w:p>
    <w:p w14:paraId="38FB0259" w14:textId="77777777" w:rsidR="000358AA" w:rsidRPr="000B2B21" w:rsidRDefault="00000000">
      <w:pPr>
        <w:spacing w:after="60"/>
        <w:rPr>
          <w:rFonts w:cs="Times New Roman"/>
          <w:sz w:val="24"/>
          <w:szCs w:val="24"/>
        </w:rPr>
      </w:pPr>
      <w:r w:rsidRPr="000B2B21">
        <w:rPr>
          <w:rFonts w:cs="Times New Roman"/>
          <w:b/>
          <w:sz w:val="24"/>
          <w:szCs w:val="24"/>
        </w:rPr>
        <w:t>A:</w:t>
      </w:r>
      <w:r w:rsidRPr="000B2B21">
        <w:rPr>
          <w:rFonts w:cs="Times New Roman"/>
          <w:sz w:val="24"/>
          <w:szCs w:val="24"/>
        </w:rPr>
        <w:t xml:space="preserve"> When I was a child, I enjoyed playing board games with my parents after their busy workdays. Now, I get to share that experience with my own kids, and having a four-day workweek gives us more time together. Flexible schedules are a big help, but I always make sure to plan ahead so I can balance both work and family life. These are the moments that create lasting memories.</w:t>
      </w:r>
    </w:p>
    <w:p w14:paraId="1095D7BE" w14:textId="77777777" w:rsidR="000358AA" w:rsidRPr="000B2B21" w:rsidRDefault="00000000">
      <w:pPr>
        <w:spacing w:after="60"/>
        <w:rPr>
          <w:rFonts w:cs="Times New Roman"/>
          <w:sz w:val="24"/>
          <w:szCs w:val="24"/>
        </w:rPr>
      </w:pPr>
      <w:r w:rsidRPr="000B2B21">
        <w:rPr>
          <w:rFonts w:cs="Times New Roman"/>
          <w:b/>
          <w:sz w:val="24"/>
          <w:szCs w:val="24"/>
        </w:rPr>
        <w:t>B:</w:t>
      </w:r>
      <w:r w:rsidRPr="000B2B21">
        <w:rPr>
          <w:rFonts w:cs="Times New Roman"/>
          <w:sz w:val="24"/>
          <w:szCs w:val="24"/>
        </w:rPr>
        <w:t xml:space="preserve"> As a kid, I would set up pretend offices with my friends, using toy phones and notebooks. I loved taking on the role of 'boss' and organizing our tasks. Those imaginative games taught me valuable lessons in organization and leadership, and I still laugh thinking about the 'serious' meetings we held.</w:t>
      </w:r>
    </w:p>
    <w:p w14:paraId="5F824B78" w14:textId="77777777" w:rsidR="000358AA" w:rsidRPr="000B2B21" w:rsidRDefault="00000000">
      <w:pPr>
        <w:spacing w:after="60"/>
        <w:rPr>
          <w:rFonts w:cs="Times New Roman"/>
          <w:sz w:val="24"/>
          <w:szCs w:val="24"/>
        </w:rPr>
      </w:pPr>
      <w:r w:rsidRPr="000B2B21">
        <w:rPr>
          <w:rFonts w:cs="Times New Roman"/>
          <w:b/>
          <w:sz w:val="24"/>
          <w:szCs w:val="24"/>
        </w:rPr>
        <w:t>C:</w:t>
      </w:r>
      <w:r w:rsidRPr="000B2B21">
        <w:rPr>
          <w:rFonts w:cs="Times New Roman"/>
          <w:sz w:val="24"/>
          <w:szCs w:val="24"/>
        </w:rPr>
        <w:t xml:space="preserve"> When I was younger, I devoured books about different professions, dreaming about what my future career might be. Those books inspired my ambition. Today, I rely on productivity apps to keep track of my tasks in my four-day workweek. While the apps make my work more efficient, the excitement of organizing and planning is still the same.</w:t>
      </w:r>
    </w:p>
    <w:p w14:paraId="24962452" w14:textId="77777777" w:rsidR="000358AA" w:rsidRPr="000B2B21" w:rsidRDefault="00000000">
      <w:pPr>
        <w:spacing w:after="60"/>
        <w:rPr>
          <w:rFonts w:cs="Times New Roman"/>
          <w:sz w:val="24"/>
          <w:szCs w:val="24"/>
        </w:rPr>
      </w:pPr>
      <w:r w:rsidRPr="000B2B21">
        <w:rPr>
          <w:rFonts w:cs="Times New Roman"/>
          <w:b/>
          <w:sz w:val="24"/>
          <w:szCs w:val="24"/>
        </w:rPr>
        <w:t>D:</w:t>
      </w:r>
      <w:r w:rsidRPr="000B2B21">
        <w:rPr>
          <w:rFonts w:cs="Times New Roman"/>
          <w:sz w:val="24"/>
          <w:szCs w:val="24"/>
        </w:rPr>
        <w:t xml:space="preserve"> As a child, I spent countless evenings playing tag with my friends in the neighborhood. On rainy days, though, I often found myself feeling bored indoors. Now, after work, I practice mindfulness to help me relax and recharge. It’s especially helpful with a shorter workweek, as it keeps me focused and refreshed.</w:t>
      </w:r>
    </w:p>
    <w:p w14:paraId="2EFC1C95" w14:textId="77777777" w:rsidR="000358AA" w:rsidRPr="000B2B21" w:rsidRDefault="00000000">
      <w:pPr>
        <w:spacing w:after="20"/>
        <w:ind w:left="216"/>
        <w:rPr>
          <w:rFonts w:cs="Times New Roman"/>
          <w:sz w:val="24"/>
          <w:szCs w:val="24"/>
        </w:rPr>
      </w:pPr>
      <w:r w:rsidRPr="000B2B21">
        <w:rPr>
          <w:rFonts w:cs="Times New Roman"/>
          <w:sz w:val="24"/>
          <w:szCs w:val="24"/>
        </w:rPr>
        <w:t>1. Who now enjoys productivity apps?   (A / B / C / D)</w:t>
      </w:r>
    </w:p>
    <w:p w14:paraId="18E13BD9" w14:textId="77777777" w:rsidR="000358AA" w:rsidRPr="000B2B21" w:rsidRDefault="00000000">
      <w:pPr>
        <w:spacing w:after="20"/>
        <w:ind w:left="216"/>
        <w:rPr>
          <w:rFonts w:cs="Times New Roman"/>
          <w:sz w:val="24"/>
          <w:szCs w:val="24"/>
        </w:rPr>
      </w:pPr>
      <w:r w:rsidRPr="000B2B21">
        <w:rPr>
          <w:rFonts w:cs="Times New Roman"/>
          <w:sz w:val="24"/>
          <w:szCs w:val="24"/>
        </w:rPr>
        <w:t>2. Who loved outdoor play as a child?   (A / B / C / D)</w:t>
      </w:r>
    </w:p>
    <w:p w14:paraId="13C1C4C2" w14:textId="77777777" w:rsidR="000358AA" w:rsidRPr="000B2B21" w:rsidRDefault="00000000">
      <w:pPr>
        <w:spacing w:after="20"/>
        <w:ind w:left="216"/>
        <w:rPr>
          <w:rFonts w:cs="Times New Roman"/>
          <w:sz w:val="24"/>
          <w:szCs w:val="24"/>
        </w:rPr>
      </w:pPr>
      <w:r w:rsidRPr="000B2B21">
        <w:rPr>
          <w:rFonts w:cs="Times New Roman"/>
          <w:sz w:val="24"/>
          <w:szCs w:val="24"/>
        </w:rPr>
        <w:t>3. Who enjoys family time with board games?   (A / B / C / D)</w:t>
      </w:r>
    </w:p>
    <w:p w14:paraId="0BA6008D" w14:textId="77777777" w:rsidR="000358AA" w:rsidRPr="000B2B21" w:rsidRDefault="00000000">
      <w:pPr>
        <w:spacing w:after="20"/>
        <w:ind w:left="216"/>
        <w:rPr>
          <w:rFonts w:cs="Times New Roman"/>
          <w:sz w:val="24"/>
          <w:szCs w:val="24"/>
        </w:rPr>
      </w:pPr>
      <w:r w:rsidRPr="000B2B21">
        <w:rPr>
          <w:rFonts w:cs="Times New Roman"/>
          <w:sz w:val="24"/>
          <w:szCs w:val="24"/>
        </w:rPr>
        <w:t>4. Who loved organizing pretend offices as a child?   (A / B / C / D)</w:t>
      </w:r>
    </w:p>
    <w:p w14:paraId="7A6FCBEE" w14:textId="77777777" w:rsidR="000358AA" w:rsidRPr="000B2B21" w:rsidRDefault="00000000">
      <w:pPr>
        <w:spacing w:after="20"/>
        <w:ind w:left="216"/>
        <w:rPr>
          <w:rFonts w:cs="Times New Roman"/>
          <w:sz w:val="24"/>
          <w:szCs w:val="24"/>
        </w:rPr>
      </w:pPr>
      <w:r w:rsidRPr="000B2B21">
        <w:rPr>
          <w:rFonts w:cs="Times New Roman"/>
          <w:sz w:val="24"/>
          <w:szCs w:val="24"/>
        </w:rPr>
        <w:t>5. Who finds modern schedules more flexible?   (A / B / C / D)</w:t>
      </w:r>
    </w:p>
    <w:p w14:paraId="2DEF57D5" w14:textId="77777777" w:rsidR="000358AA" w:rsidRPr="000B2B21" w:rsidRDefault="00000000">
      <w:pPr>
        <w:spacing w:after="20"/>
        <w:ind w:left="216"/>
        <w:rPr>
          <w:rFonts w:cs="Times New Roman"/>
          <w:sz w:val="24"/>
          <w:szCs w:val="24"/>
        </w:rPr>
      </w:pPr>
      <w:r w:rsidRPr="000B2B21">
        <w:rPr>
          <w:rFonts w:cs="Times New Roman"/>
          <w:sz w:val="24"/>
          <w:szCs w:val="24"/>
        </w:rPr>
        <w:t>6. Who loved reading about careers as a child?   (A / B / C / D)</w:t>
      </w:r>
    </w:p>
    <w:p w14:paraId="52094F49" w14:textId="77777777" w:rsidR="000358AA" w:rsidRPr="000B2B21" w:rsidRDefault="00000000">
      <w:pPr>
        <w:spacing w:after="20"/>
        <w:ind w:left="216"/>
        <w:rPr>
          <w:rFonts w:cs="Times New Roman"/>
          <w:sz w:val="24"/>
          <w:szCs w:val="24"/>
        </w:rPr>
      </w:pPr>
      <w:r w:rsidRPr="000B2B21">
        <w:rPr>
          <w:rFonts w:cs="Times New Roman"/>
          <w:sz w:val="24"/>
          <w:szCs w:val="24"/>
        </w:rPr>
        <w:t>7. Who now prefers mindfulness practices?   (A / B / C / D)</w:t>
      </w:r>
    </w:p>
    <w:p w14:paraId="65DE92B4" w14:textId="77777777" w:rsidR="00EB0F41" w:rsidRDefault="00EB0F41">
      <w:pPr>
        <w:rPr>
          <w:rFonts w:cs="Times New Roman"/>
          <w:b/>
          <w:sz w:val="24"/>
          <w:szCs w:val="24"/>
        </w:rPr>
      </w:pPr>
      <w:r>
        <w:rPr>
          <w:rFonts w:cs="Times New Roman"/>
          <w:b/>
          <w:sz w:val="24"/>
          <w:szCs w:val="24"/>
        </w:rPr>
        <w:br w:type="page"/>
      </w:r>
    </w:p>
    <w:p w14:paraId="4A33733E" w14:textId="507CFC0E" w:rsidR="000358AA" w:rsidRPr="000B2B21" w:rsidRDefault="00000000">
      <w:pPr>
        <w:spacing w:before="160" w:after="60"/>
        <w:rPr>
          <w:rFonts w:cs="Times New Roman"/>
          <w:sz w:val="24"/>
          <w:szCs w:val="24"/>
        </w:rPr>
      </w:pPr>
      <w:r w:rsidRPr="000B2B21">
        <w:rPr>
          <w:rFonts w:cs="Times New Roman"/>
          <w:b/>
          <w:sz w:val="24"/>
          <w:szCs w:val="24"/>
        </w:rPr>
        <w:lastRenderedPageBreak/>
        <w:t>Reading Question 4 (7/14) - Topic: Childhood memories</w:t>
      </w:r>
    </w:p>
    <w:p w14:paraId="32D8F58E" w14:textId="77777777" w:rsidR="000358AA" w:rsidRPr="000B2B21" w:rsidRDefault="00000000">
      <w:pPr>
        <w:spacing w:after="60"/>
        <w:rPr>
          <w:rFonts w:cs="Times New Roman"/>
          <w:sz w:val="24"/>
          <w:szCs w:val="24"/>
        </w:rPr>
      </w:pPr>
      <w:r w:rsidRPr="000B2B21">
        <w:rPr>
          <w:rFonts w:cs="Times New Roman"/>
          <w:sz w:val="24"/>
          <w:szCs w:val="24"/>
        </w:rPr>
        <w:t>Here is the perspective of four people on the above topic. Please read the content and answer the question.</w:t>
      </w:r>
    </w:p>
    <w:p w14:paraId="48510EDE" w14:textId="77777777" w:rsidR="000358AA" w:rsidRPr="000B2B21" w:rsidRDefault="00000000">
      <w:pPr>
        <w:spacing w:after="60"/>
        <w:rPr>
          <w:rFonts w:cs="Times New Roman"/>
          <w:sz w:val="24"/>
          <w:szCs w:val="24"/>
        </w:rPr>
      </w:pPr>
      <w:r w:rsidRPr="000B2B21">
        <w:rPr>
          <w:rFonts w:cs="Times New Roman"/>
          <w:b/>
          <w:sz w:val="24"/>
          <w:szCs w:val="24"/>
        </w:rPr>
        <w:t>A:</w:t>
      </w:r>
      <w:r w:rsidRPr="000B2B21">
        <w:rPr>
          <w:rFonts w:cs="Times New Roman"/>
          <w:sz w:val="24"/>
          <w:szCs w:val="24"/>
        </w:rPr>
        <w:t xml:space="preserve"> When I was a child, I loved sitting by the fireplace listening to my grandfather’s folktales. His voice brought every character to life, and those evenings always felt magical—they taught me the power of imagination. Nowadays, I share that same joy with my nieces by reading interactive storybooks on tablets. The animations and sounds make the stories more vivid and exciting for them. Still, I always take care to choose content that’s suitable for their age. To me, blending old traditions with modern technology is a beautiful way to keep storytelling alive across generations.</w:t>
      </w:r>
    </w:p>
    <w:p w14:paraId="68B44305" w14:textId="77777777" w:rsidR="000358AA" w:rsidRPr="000B2B21" w:rsidRDefault="00000000">
      <w:pPr>
        <w:spacing w:after="60"/>
        <w:rPr>
          <w:rFonts w:cs="Times New Roman"/>
          <w:sz w:val="24"/>
          <w:szCs w:val="24"/>
        </w:rPr>
      </w:pPr>
      <w:r w:rsidRPr="000B2B21">
        <w:rPr>
          <w:rFonts w:cs="Times New Roman"/>
          <w:b/>
          <w:sz w:val="24"/>
          <w:szCs w:val="24"/>
        </w:rPr>
        <w:t>B:</w:t>
      </w:r>
      <w:r w:rsidRPr="000B2B21">
        <w:rPr>
          <w:rFonts w:cs="Times New Roman"/>
          <w:sz w:val="24"/>
          <w:szCs w:val="24"/>
        </w:rPr>
        <w:t xml:space="preserve"> When I was a young, I used to ride my bike around the village with my friends almost every afternoon. I can still recall the feeling of the wind brushing against my face, the excitement of racing each other, and the pure sense of freedom it brought. Those simple rides weren’t just fun—they taught me what independence and adventure felt like, lessons that stayed with me as I grew up. Nowadays, it’s a bit sad to see that many children spend more time indoors, glued to screens instead of exploring outside. Sometimes I find myself missing those carefree afternoons when happiness was as simple as pedaling down a dusty road. Thinking back, I realize those moments helped me develop a love for the outdoors and a lasting appreciation for friendship.</w:t>
      </w:r>
    </w:p>
    <w:p w14:paraId="667C17FE" w14:textId="77777777" w:rsidR="000358AA" w:rsidRPr="000B2B21" w:rsidRDefault="00000000">
      <w:pPr>
        <w:spacing w:after="60"/>
        <w:rPr>
          <w:rFonts w:cs="Times New Roman"/>
          <w:sz w:val="24"/>
          <w:szCs w:val="24"/>
        </w:rPr>
      </w:pPr>
      <w:r w:rsidRPr="000B2B21">
        <w:rPr>
          <w:rFonts w:cs="Times New Roman"/>
          <w:b/>
          <w:sz w:val="24"/>
          <w:szCs w:val="24"/>
        </w:rPr>
        <w:t>C:</w:t>
      </w:r>
      <w:r w:rsidRPr="000B2B21">
        <w:rPr>
          <w:rFonts w:cs="Times New Roman"/>
          <w:sz w:val="24"/>
          <w:szCs w:val="24"/>
        </w:rPr>
        <w:t xml:space="preserve"> As a kid, I could spend hours drawing animals, trees, and landscapes with my box of crayons and pencils. I loved playing with bright colors and shapes, and I always felt proud showing my drawings to my family. What started as a simple childhood hobby slowly turned into a lifelong passion. Now, I’m a graphic designer, creating digital art for various clients. Modern design tools help me bring my ideas to life with more precision, yet the creative joy I feel is just like it was back then. For me, drawing has always been a way to express myself—and it still fills my days with happiness.</w:t>
      </w:r>
    </w:p>
    <w:p w14:paraId="41B14ACF" w14:textId="77777777" w:rsidR="000358AA" w:rsidRPr="000B2B21" w:rsidRDefault="00000000">
      <w:pPr>
        <w:spacing w:after="60"/>
        <w:rPr>
          <w:rFonts w:cs="Times New Roman"/>
          <w:sz w:val="24"/>
          <w:szCs w:val="24"/>
        </w:rPr>
      </w:pPr>
      <w:r w:rsidRPr="000B2B21">
        <w:rPr>
          <w:rFonts w:cs="Times New Roman"/>
          <w:b/>
          <w:sz w:val="24"/>
          <w:szCs w:val="24"/>
        </w:rPr>
        <w:t>D:</w:t>
      </w:r>
      <w:r w:rsidRPr="000B2B21">
        <w:rPr>
          <w:rFonts w:cs="Times New Roman"/>
          <w:sz w:val="24"/>
          <w:szCs w:val="24"/>
        </w:rPr>
        <w:t xml:space="preserve"> When I was growing up, I loved going on camping trips with my family in the countryside. We pitched our tents, cooked simple meals over a fire, and spent long nights gazing at the stars. Those moments made me feel deeply connected to nature and left me with unforgettable memories. Sometimes, though, rainy weather would ruin our plans, and I always felt a bit sad when we had to stay indoors. These days, my adventures have taken a different form — I enjoy visiting museums and exhibitions instead. Exploring history through artifacts and stories gives me a similar sense of curiosity and wonder, just in a quieter, more comfortable setting. To me, museums are a gentle way to travel through time and appreciate the beauty of the past.</w:t>
      </w:r>
    </w:p>
    <w:p w14:paraId="498FB161" w14:textId="77777777" w:rsidR="000358AA" w:rsidRPr="000B2B21" w:rsidRDefault="00000000">
      <w:pPr>
        <w:spacing w:after="20"/>
        <w:ind w:left="216"/>
        <w:rPr>
          <w:rFonts w:cs="Times New Roman"/>
          <w:sz w:val="24"/>
          <w:szCs w:val="24"/>
        </w:rPr>
      </w:pPr>
      <w:r w:rsidRPr="000B2B21">
        <w:rPr>
          <w:rFonts w:cs="Times New Roman"/>
          <w:sz w:val="24"/>
          <w:szCs w:val="24"/>
        </w:rPr>
        <w:t>1. Who now enjoys graphic design?   (A / B / C / D)</w:t>
      </w:r>
    </w:p>
    <w:p w14:paraId="2894A956" w14:textId="77777777" w:rsidR="000358AA" w:rsidRPr="000B2B21" w:rsidRDefault="00000000">
      <w:pPr>
        <w:spacing w:after="20"/>
        <w:ind w:left="216"/>
        <w:rPr>
          <w:rFonts w:cs="Times New Roman"/>
          <w:sz w:val="24"/>
          <w:szCs w:val="24"/>
        </w:rPr>
      </w:pPr>
      <w:r w:rsidRPr="000B2B21">
        <w:rPr>
          <w:rFonts w:cs="Times New Roman"/>
          <w:sz w:val="24"/>
          <w:szCs w:val="24"/>
        </w:rPr>
        <w:t>2. Who loved camping as a child?   (A / B / C / D)</w:t>
      </w:r>
    </w:p>
    <w:p w14:paraId="6A310C93" w14:textId="77777777" w:rsidR="000358AA" w:rsidRPr="000B2B21" w:rsidRDefault="00000000">
      <w:pPr>
        <w:spacing w:after="20"/>
        <w:ind w:left="216"/>
        <w:rPr>
          <w:rFonts w:cs="Times New Roman"/>
          <w:sz w:val="24"/>
          <w:szCs w:val="24"/>
        </w:rPr>
      </w:pPr>
      <w:r w:rsidRPr="000B2B21">
        <w:rPr>
          <w:rFonts w:cs="Times New Roman"/>
          <w:sz w:val="24"/>
          <w:szCs w:val="24"/>
        </w:rPr>
        <w:t>3. Who finds modern books more engaging?   (A / B / C / D)</w:t>
      </w:r>
    </w:p>
    <w:p w14:paraId="76BC566A" w14:textId="77777777" w:rsidR="000358AA" w:rsidRPr="000B2B21" w:rsidRDefault="00000000">
      <w:pPr>
        <w:spacing w:after="20"/>
        <w:ind w:left="216"/>
        <w:rPr>
          <w:rFonts w:cs="Times New Roman"/>
          <w:sz w:val="24"/>
          <w:szCs w:val="24"/>
        </w:rPr>
      </w:pPr>
      <w:r w:rsidRPr="000B2B21">
        <w:rPr>
          <w:rFonts w:cs="Times New Roman"/>
          <w:sz w:val="24"/>
          <w:szCs w:val="24"/>
        </w:rPr>
        <w:t>4. Who loved drawing as a child?   (A / B / C / D)</w:t>
      </w:r>
    </w:p>
    <w:p w14:paraId="324C19BE" w14:textId="77777777" w:rsidR="000358AA" w:rsidRPr="000B2B21" w:rsidRDefault="00000000">
      <w:pPr>
        <w:spacing w:after="20"/>
        <w:ind w:left="216"/>
        <w:rPr>
          <w:rFonts w:cs="Times New Roman"/>
          <w:sz w:val="24"/>
          <w:szCs w:val="24"/>
        </w:rPr>
      </w:pPr>
      <w:r w:rsidRPr="000B2B21">
        <w:rPr>
          <w:rFonts w:cs="Times New Roman"/>
          <w:sz w:val="24"/>
          <w:szCs w:val="24"/>
        </w:rPr>
        <w:t>5. Who now prefers museum visits?   (A / B / C / D)</w:t>
      </w:r>
    </w:p>
    <w:p w14:paraId="2C8463F8" w14:textId="77777777" w:rsidR="000358AA" w:rsidRPr="000B2B21" w:rsidRDefault="00000000">
      <w:pPr>
        <w:spacing w:after="20"/>
        <w:ind w:left="216"/>
        <w:rPr>
          <w:rFonts w:cs="Times New Roman"/>
          <w:sz w:val="24"/>
          <w:szCs w:val="24"/>
        </w:rPr>
      </w:pPr>
      <w:r w:rsidRPr="000B2B21">
        <w:rPr>
          <w:rFonts w:cs="Times New Roman"/>
          <w:sz w:val="24"/>
          <w:szCs w:val="24"/>
        </w:rPr>
        <w:t>6. Who enjoys storytelling with family?   (A / B / C / D)</w:t>
      </w:r>
    </w:p>
    <w:p w14:paraId="6DFBE1AE" w14:textId="77777777" w:rsidR="000358AA" w:rsidRPr="000B2B21" w:rsidRDefault="00000000">
      <w:pPr>
        <w:spacing w:after="20"/>
        <w:ind w:left="216"/>
        <w:rPr>
          <w:rFonts w:cs="Times New Roman"/>
          <w:sz w:val="24"/>
          <w:szCs w:val="24"/>
        </w:rPr>
      </w:pPr>
      <w:r w:rsidRPr="000B2B21">
        <w:rPr>
          <w:rFonts w:cs="Times New Roman"/>
          <w:sz w:val="24"/>
          <w:szCs w:val="24"/>
        </w:rPr>
        <w:t>7. Who loved bike riding as a child?   (A / B / C / D)</w:t>
      </w:r>
    </w:p>
    <w:p w14:paraId="21AB6118" w14:textId="77777777" w:rsidR="00EB0F41" w:rsidRDefault="00EB0F41">
      <w:pPr>
        <w:rPr>
          <w:rFonts w:cs="Times New Roman"/>
          <w:b/>
          <w:sz w:val="24"/>
          <w:szCs w:val="24"/>
        </w:rPr>
      </w:pPr>
      <w:r>
        <w:rPr>
          <w:rFonts w:cs="Times New Roman"/>
          <w:b/>
          <w:sz w:val="24"/>
          <w:szCs w:val="24"/>
        </w:rPr>
        <w:br w:type="page"/>
      </w:r>
    </w:p>
    <w:p w14:paraId="730DC013" w14:textId="26AEF9A1" w:rsidR="000358AA" w:rsidRPr="000B2B21" w:rsidRDefault="00000000">
      <w:pPr>
        <w:spacing w:before="160" w:after="60"/>
        <w:rPr>
          <w:rFonts w:cs="Times New Roman"/>
          <w:sz w:val="24"/>
          <w:szCs w:val="24"/>
        </w:rPr>
      </w:pPr>
      <w:r w:rsidRPr="000B2B21">
        <w:rPr>
          <w:rFonts w:cs="Times New Roman"/>
          <w:b/>
          <w:sz w:val="24"/>
          <w:szCs w:val="24"/>
        </w:rPr>
        <w:lastRenderedPageBreak/>
        <w:t>Reading Question 4 (8/14) - Topic: Music festival (phiên bản 2)</w:t>
      </w:r>
    </w:p>
    <w:p w14:paraId="718EA072" w14:textId="77777777" w:rsidR="000358AA" w:rsidRPr="000B2B21" w:rsidRDefault="00000000">
      <w:pPr>
        <w:spacing w:after="60"/>
        <w:rPr>
          <w:rFonts w:cs="Times New Roman"/>
          <w:sz w:val="24"/>
          <w:szCs w:val="24"/>
        </w:rPr>
      </w:pPr>
      <w:r w:rsidRPr="000B2B21">
        <w:rPr>
          <w:rFonts w:cs="Times New Roman"/>
          <w:sz w:val="24"/>
          <w:szCs w:val="24"/>
        </w:rPr>
        <w:t>Here are four people's opinions about the same topic. Read carefully and answer the questions below.</w:t>
      </w:r>
    </w:p>
    <w:p w14:paraId="07AE25E3" w14:textId="77777777" w:rsidR="000358AA" w:rsidRPr="000B2B21" w:rsidRDefault="00000000">
      <w:pPr>
        <w:spacing w:after="60"/>
        <w:rPr>
          <w:rFonts w:cs="Times New Roman"/>
          <w:sz w:val="24"/>
          <w:szCs w:val="24"/>
        </w:rPr>
      </w:pPr>
      <w:r w:rsidRPr="000B2B21">
        <w:rPr>
          <w:rFonts w:cs="Times New Roman"/>
          <w:b/>
          <w:sz w:val="24"/>
          <w:szCs w:val="24"/>
        </w:rPr>
        <w:t>A:</w:t>
      </w:r>
      <w:r w:rsidRPr="000B2B21">
        <w:rPr>
          <w:rFonts w:cs="Times New Roman"/>
          <w:sz w:val="24"/>
          <w:szCs w:val="24"/>
        </w:rPr>
        <w:t xml:space="preserve"> I went to the festival, but on the first day, I didn’t enjoy it much. It felt a bit dull and not very exciting. Still, the stage was bright with lights and fireworks, and the overall atmosphere was unforgettable. The music lifted my mood and made me feel truly happy. Interestingly, by the final day, everything seemed different—I began to enjoy it a lot more. In the end, I was really glad I decided to go.</w:t>
      </w:r>
    </w:p>
    <w:p w14:paraId="3EF01B4E" w14:textId="77777777" w:rsidR="000358AA" w:rsidRPr="000B2B21" w:rsidRDefault="00000000">
      <w:pPr>
        <w:spacing w:after="60"/>
        <w:rPr>
          <w:rFonts w:cs="Times New Roman"/>
          <w:sz w:val="24"/>
          <w:szCs w:val="24"/>
        </w:rPr>
      </w:pPr>
      <w:r w:rsidRPr="000B2B21">
        <w:rPr>
          <w:rFonts w:cs="Times New Roman"/>
          <w:b/>
          <w:sz w:val="24"/>
          <w:szCs w:val="24"/>
        </w:rPr>
        <w:t>B:</w:t>
      </w:r>
      <w:r w:rsidRPr="000B2B21">
        <w:rPr>
          <w:rFonts w:cs="Times New Roman"/>
          <w:sz w:val="24"/>
          <w:szCs w:val="24"/>
        </w:rPr>
        <w:t xml:space="preserve"> I’ve been to this festival every year, and of course, I joined again this time. But honestly, I didn’t enjoy the music, and the weather made things worse. It kept raining, turning the ground muddy and uncomfortable for everyone. After this experience, I think I won’t go again next year.</w:t>
      </w:r>
    </w:p>
    <w:p w14:paraId="1C544EC3" w14:textId="77777777" w:rsidR="000358AA" w:rsidRPr="000B2B21" w:rsidRDefault="00000000">
      <w:pPr>
        <w:spacing w:after="60"/>
        <w:rPr>
          <w:rFonts w:cs="Times New Roman"/>
          <w:sz w:val="24"/>
          <w:szCs w:val="24"/>
        </w:rPr>
      </w:pPr>
      <w:r w:rsidRPr="000B2B21">
        <w:rPr>
          <w:rFonts w:cs="Times New Roman"/>
          <w:b/>
          <w:sz w:val="24"/>
          <w:szCs w:val="24"/>
        </w:rPr>
        <w:t>C:</w:t>
      </w:r>
      <w:r w:rsidRPr="000B2B21">
        <w:rPr>
          <w:rFonts w:cs="Times New Roman"/>
          <w:sz w:val="24"/>
          <w:szCs w:val="24"/>
        </w:rPr>
        <w:t xml:space="preserve"> I absolutely loved the energy of the music and enjoyed every part of the program from start to finish. Although it rained a little, it didn’t bother me at all. The only thing I didn’t like was the expensive ticket — I spent more than I had planned. Despite that, I still had a great time and hope the organizers consider lowering the price in the future.</w:t>
      </w:r>
    </w:p>
    <w:p w14:paraId="695E56FE" w14:textId="77777777" w:rsidR="000358AA" w:rsidRPr="000B2B21" w:rsidRDefault="00000000">
      <w:pPr>
        <w:spacing w:after="60"/>
        <w:rPr>
          <w:rFonts w:cs="Times New Roman"/>
          <w:sz w:val="24"/>
          <w:szCs w:val="24"/>
        </w:rPr>
      </w:pPr>
      <w:r w:rsidRPr="000B2B21">
        <w:rPr>
          <w:rFonts w:cs="Times New Roman"/>
          <w:b/>
          <w:sz w:val="24"/>
          <w:szCs w:val="24"/>
        </w:rPr>
        <w:t>D:</w:t>
      </w:r>
      <w:r w:rsidRPr="000B2B21">
        <w:rPr>
          <w:rFonts w:cs="Times New Roman"/>
          <w:sz w:val="24"/>
          <w:szCs w:val="24"/>
        </w:rPr>
        <w:t xml:space="preserve"> I was one of the musicians performing on the first day of the festival, and I also met several familiar bands there. Even though I only played a few songs, I stayed until the event ended. The pay wasn’t great, but I really enjoyed myself because I got to reconnect with friends. However, I’m still thinking about the long travel distance since the venue was quite far from the city center.</w:t>
      </w:r>
    </w:p>
    <w:p w14:paraId="633C4B67" w14:textId="77777777" w:rsidR="000358AA" w:rsidRPr="000B2B21" w:rsidRDefault="00000000">
      <w:pPr>
        <w:spacing w:after="20"/>
        <w:ind w:left="216"/>
        <w:rPr>
          <w:rFonts w:cs="Times New Roman"/>
          <w:sz w:val="24"/>
          <w:szCs w:val="24"/>
        </w:rPr>
      </w:pPr>
      <w:r w:rsidRPr="000B2B21">
        <w:rPr>
          <w:rFonts w:cs="Times New Roman"/>
          <w:sz w:val="24"/>
          <w:szCs w:val="24"/>
        </w:rPr>
        <w:t>1. Who enjoyed the music throughout all the festival?   (A / B / C / D)</w:t>
      </w:r>
    </w:p>
    <w:p w14:paraId="1B25954C" w14:textId="77777777" w:rsidR="000358AA" w:rsidRPr="000B2B21" w:rsidRDefault="00000000">
      <w:pPr>
        <w:spacing w:after="20"/>
        <w:ind w:left="216"/>
        <w:rPr>
          <w:rFonts w:cs="Times New Roman"/>
          <w:sz w:val="24"/>
          <w:szCs w:val="24"/>
        </w:rPr>
      </w:pPr>
      <w:r w:rsidRPr="000B2B21">
        <w:rPr>
          <w:rFonts w:cs="Times New Roman"/>
          <w:sz w:val="24"/>
          <w:szCs w:val="24"/>
        </w:rPr>
        <w:t>2. Who only liked the last day?   (A / B / C / D)</w:t>
      </w:r>
    </w:p>
    <w:p w14:paraId="0BDD4726" w14:textId="77777777" w:rsidR="000358AA" w:rsidRPr="000B2B21" w:rsidRDefault="00000000">
      <w:pPr>
        <w:spacing w:after="20"/>
        <w:ind w:left="216"/>
        <w:rPr>
          <w:rFonts w:cs="Times New Roman"/>
          <w:sz w:val="24"/>
          <w:szCs w:val="24"/>
        </w:rPr>
      </w:pPr>
      <w:r w:rsidRPr="000B2B21">
        <w:rPr>
          <w:rFonts w:cs="Times New Roman"/>
          <w:sz w:val="24"/>
          <w:szCs w:val="24"/>
        </w:rPr>
        <w:t>3. Who was disappointed with the weather?   (A / B / C / D)</w:t>
      </w:r>
    </w:p>
    <w:p w14:paraId="42FF3BAB" w14:textId="77777777" w:rsidR="000358AA" w:rsidRPr="000B2B21" w:rsidRDefault="00000000">
      <w:pPr>
        <w:spacing w:after="20"/>
        <w:ind w:left="216"/>
        <w:rPr>
          <w:rFonts w:cs="Times New Roman"/>
          <w:sz w:val="24"/>
          <w:szCs w:val="24"/>
        </w:rPr>
      </w:pPr>
      <w:r w:rsidRPr="000B2B21">
        <w:rPr>
          <w:rFonts w:cs="Times New Roman"/>
          <w:sz w:val="24"/>
          <w:szCs w:val="24"/>
        </w:rPr>
        <w:t>4. Who met old friends again?   (A / B / C / D)</w:t>
      </w:r>
    </w:p>
    <w:p w14:paraId="54A0F82B" w14:textId="77777777" w:rsidR="000358AA" w:rsidRPr="000B2B21" w:rsidRDefault="00000000">
      <w:pPr>
        <w:spacing w:after="20"/>
        <w:ind w:left="216"/>
        <w:rPr>
          <w:rFonts w:cs="Times New Roman"/>
          <w:sz w:val="24"/>
          <w:szCs w:val="24"/>
        </w:rPr>
      </w:pPr>
      <w:r w:rsidRPr="000B2B21">
        <w:rPr>
          <w:rFonts w:cs="Times New Roman"/>
          <w:sz w:val="24"/>
          <w:szCs w:val="24"/>
        </w:rPr>
        <w:t>5. Who thought the location was not good?   (A / B / C / D)</w:t>
      </w:r>
    </w:p>
    <w:p w14:paraId="3E5D7CC9" w14:textId="77777777" w:rsidR="000358AA" w:rsidRPr="000B2B21" w:rsidRDefault="00000000">
      <w:pPr>
        <w:spacing w:after="20"/>
        <w:ind w:left="216"/>
        <w:rPr>
          <w:rFonts w:cs="Times New Roman"/>
          <w:sz w:val="24"/>
          <w:szCs w:val="24"/>
        </w:rPr>
      </w:pPr>
      <w:r w:rsidRPr="000B2B21">
        <w:rPr>
          <w:rFonts w:cs="Times New Roman"/>
          <w:sz w:val="24"/>
          <w:szCs w:val="24"/>
        </w:rPr>
        <w:t>6. Who didn’t like the festival overall?   (A / B / C / D)</w:t>
      </w:r>
    </w:p>
    <w:p w14:paraId="23890BD4" w14:textId="77777777" w:rsidR="000358AA" w:rsidRPr="000B2B21" w:rsidRDefault="00000000">
      <w:pPr>
        <w:spacing w:after="20"/>
        <w:ind w:left="216"/>
        <w:rPr>
          <w:rFonts w:cs="Times New Roman"/>
          <w:sz w:val="24"/>
          <w:szCs w:val="24"/>
        </w:rPr>
      </w:pPr>
      <w:r w:rsidRPr="000B2B21">
        <w:rPr>
          <w:rFonts w:cs="Times New Roman"/>
          <w:sz w:val="24"/>
          <w:szCs w:val="24"/>
        </w:rPr>
        <w:t>7. Who thought it was expensive?   (A / B / C / D)</w:t>
      </w:r>
    </w:p>
    <w:p w14:paraId="3209629A" w14:textId="77777777" w:rsidR="00EB0F41" w:rsidRDefault="00EB0F41">
      <w:pPr>
        <w:rPr>
          <w:rFonts w:cs="Times New Roman"/>
          <w:b/>
          <w:sz w:val="24"/>
          <w:szCs w:val="24"/>
        </w:rPr>
      </w:pPr>
      <w:r>
        <w:rPr>
          <w:rFonts w:cs="Times New Roman"/>
          <w:b/>
          <w:sz w:val="24"/>
          <w:szCs w:val="24"/>
        </w:rPr>
        <w:br w:type="page"/>
      </w:r>
    </w:p>
    <w:p w14:paraId="5B979191" w14:textId="46B893C2" w:rsidR="000358AA" w:rsidRPr="000B2B21" w:rsidRDefault="00000000">
      <w:pPr>
        <w:spacing w:before="160" w:after="60"/>
        <w:rPr>
          <w:rFonts w:cs="Times New Roman"/>
          <w:sz w:val="24"/>
          <w:szCs w:val="24"/>
        </w:rPr>
      </w:pPr>
      <w:r w:rsidRPr="000B2B21">
        <w:rPr>
          <w:rFonts w:cs="Times New Roman"/>
          <w:b/>
          <w:sz w:val="24"/>
          <w:szCs w:val="24"/>
        </w:rPr>
        <w:lastRenderedPageBreak/>
        <w:t>Reading Question 4 (9/14) - Topic: Extreme sports (phiên bản 2)</w:t>
      </w:r>
    </w:p>
    <w:p w14:paraId="60B84170" w14:textId="77777777" w:rsidR="000358AA" w:rsidRPr="000B2B21" w:rsidRDefault="00000000">
      <w:pPr>
        <w:spacing w:after="60"/>
        <w:rPr>
          <w:rFonts w:cs="Times New Roman"/>
          <w:sz w:val="24"/>
          <w:szCs w:val="24"/>
        </w:rPr>
      </w:pPr>
      <w:r w:rsidRPr="000B2B21">
        <w:rPr>
          <w:rFonts w:cs="Times New Roman"/>
          <w:sz w:val="24"/>
          <w:szCs w:val="24"/>
        </w:rPr>
        <w:t>Here are four people's opinions about extreme sports. Read carefully and answer the questions below.</w:t>
      </w:r>
    </w:p>
    <w:p w14:paraId="17B356C2" w14:textId="77777777" w:rsidR="000358AA" w:rsidRPr="000B2B21" w:rsidRDefault="00000000">
      <w:pPr>
        <w:spacing w:after="60"/>
        <w:rPr>
          <w:rFonts w:cs="Times New Roman"/>
          <w:sz w:val="24"/>
          <w:szCs w:val="24"/>
        </w:rPr>
      </w:pPr>
      <w:r w:rsidRPr="000B2B21">
        <w:rPr>
          <w:rFonts w:cs="Times New Roman"/>
          <w:b/>
          <w:sz w:val="24"/>
          <w:szCs w:val="24"/>
        </w:rPr>
        <w:t>A:</w:t>
      </w:r>
      <w:r w:rsidRPr="000B2B21">
        <w:rPr>
          <w:rFonts w:cs="Times New Roman"/>
          <w:sz w:val="24"/>
          <w:szCs w:val="24"/>
        </w:rPr>
        <w:t xml:space="preserve"> For me, the most important thing about extreme sports is being well-prepared. Many people think it’s all about excitement and courage, but I don’t see it that way. Without proper training, it’s easy to get hurt or even put others at risk. I once took a rock-climbing course and spent weeks learning how to use the equipment correctly. After that, the actual climb was much more enjoyable because I felt confident. I believe training not only keeps you safe but also makes the experience more relaxed and rewarding.</w:t>
      </w:r>
    </w:p>
    <w:p w14:paraId="5614079F" w14:textId="77777777" w:rsidR="000358AA" w:rsidRPr="000B2B21" w:rsidRDefault="00000000">
      <w:pPr>
        <w:spacing w:after="60"/>
        <w:rPr>
          <w:rFonts w:cs="Times New Roman"/>
          <w:sz w:val="24"/>
          <w:szCs w:val="24"/>
        </w:rPr>
      </w:pPr>
      <w:r w:rsidRPr="000B2B21">
        <w:rPr>
          <w:rFonts w:cs="Times New Roman"/>
          <w:b/>
          <w:sz w:val="24"/>
          <w:szCs w:val="24"/>
        </w:rPr>
        <w:t>B:</w:t>
      </w:r>
      <w:r w:rsidRPr="000B2B21">
        <w:rPr>
          <w:rFonts w:cs="Times New Roman"/>
          <w:sz w:val="24"/>
          <w:szCs w:val="24"/>
        </w:rPr>
        <w:t xml:space="preserve"> I’ve always preferred traditional sports like swimming and running because they help me stay healthy without being too risky. Still, I was curious about how extreme sports might feel, so I tried bungee jumping during a holiday last year. At first, I was really nervous, but once I jumped, the feeling was incredible. It was a kind of thrill I had never felt before. Even so, I still swim every week because it’s safer and more practical, though I admit extreme sports can be exciting to try at least once.</w:t>
      </w:r>
    </w:p>
    <w:p w14:paraId="597552F9" w14:textId="77777777" w:rsidR="000358AA" w:rsidRPr="000B2B21" w:rsidRDefault="00000000">
      <w:pPr>
        <w:spacing w:after="60"/>
        <w:rPr>
          <w:rFonts w:cs="Times New Roman"/>
          <w:sz w:val="24"/>
          <w:szCs w:val="24"/>
        </w:rPr>
      </w:pPr>
      <w:r w:rsidRPr="000B2B21">
        <w:rPr>
          <w:rFonts w:cs="Times New Roman"/>
          <w:b/>
          <w:sz w:val="24"/>
          <w:szCs w:val="24"/>
        </w:rPr>
        <w:t>C:</w:t>
      </w:r>
      <w:r w:rsidRPr="000B2B21">
        <w:rPr>
          <w:rFonts w:cs="Times New Roman"/>
          <w:sz w:val="24"/>
          <w:szCs w:val="24"/>
        </w:rPr>
        <w:t xml:space="preserve"> Honestly, I don’t really understand why people enjoy extreme sports. They seem dangerous and unnecessary to me. I’ve never tried one, and I don’t intend to. Some friends have invited me to go snowboarding or paragliding, but I always refuse. It’s not that I dislike sports—I actually enjoy cycling and tennis—but I just don’t see any reason to risk my health for a few seconds of excitement. In my opinion, extreme sports aren’t essential for happiness, so I stay away from them whenever I can.</w:t>
      </w:r>
    </w:p>
    <w:p w14:paraId="04FD1019" w14:textId="77777777" w:rsidR="000358AA" w:rsidRPr="000B2B21" w:rsidRDefault="00000000">
      <w:pPr>
        <w:spacing w:after="60"/>
        <w:rPr>
          <w:rFonts w:cs="Times New Roman"/>
          <w:sz w:val="24"/>
          <w:szCs w:val="24"/>
        </w:rPr>
      </w:pPr>
      <w:r w:rsidRPr="000B2B21">
        <w:rPr>
          <w:rFonts w:cs="Times New Roman"/>
          <w:b/>
          <w:sz w:val="24"/>
          <w:szCs w:val="24"/>
        </w:rPr>
        <w:t>D:</w:t>
      </w:r>
      <w:r w:rsidRPr="000B2B21">
        <w:rPr>
          <w:rFonts w:cs="Times New Roman"/>
          <w:sz w:val="24"/>
          <w:szCs w:val="24"/>
        </w:rPr>
        <w:t xml:space="preserve"> What I love most about extreme sports is that they often take place in beautiful natural settings. Last summer, I went kayaking on a wild river, and the scenery was breathtaking. I also tried mountain biking through the forest and loved the feeling of fresh air and freedom. For me, it’s not just about the sport itself but also about being surrounded by mountains, trees, and rivers. I sometimes wish I had more time and money to do these activities more often. Extreme sports give me energy and make me feel close to nature.</w:t>
      </w:r>
    </w:p>
    <w:p w14:paraId="7B5F494C" w14:textId="77777777" w:rsidR="000358AA" w:rsidRPr="000B2B21" w:rsidRDefault="00000000">
      <w:pPr>
        <w:spacing w:after="20"/>
        <w:ind w:left="216"/>
        <w:rPr>
          <w:rFonts w:cs="Times New Roman"/>
          <w:sz w:val="24"/>
          <w:szCs w:val="24"/>
        </w:rPr>
      </w:pPr>
      <w:r w:rsidRPr="000B2B21">
        <w:rPr>
          <w:rFonts w:cs="Times New Roman"/>
          <w:sz w:val="24"/>
          <w:szCs w:val="24"/>
        </w:rPr>
        <w:t>1. Who enjoys being outdoors when doing extreme sports?   (A / B / C / D)</w:t>
      </w:r>
    </w:p>
    <w:p w14:paraId="118BEDFC" w14:textId="77777777" w:rsidR="000358AA" w:rsidRPr="000B2B21" w:rsidRDefault="00000000">
      <w:pPr>
        <w:spacing w:after="20"/>
        <w:ind w:left="216"/>
        <w:rPr>
          <w:rFonts w:cs="Times New Roman"/>
          <w:sz w:val="24"/>
          <w:szCs w:val="24"/>
        </w:rPr>
      </w:pPr>
      <w:r w:rsidRPr="000B2B21">
        <w:rPr>
          <w:rFonts w:cs="Times New Roman"/>
          <w:sz w:val="24"/>
          <w:szCs w:val="24"/>
        </w:rPr>
        <w:t>2. Who believes extreme sports are not important?   (A / B / C / D)</w:t>
      </w:r>
    </w:p>
    <w:p w14:paraId="40359C50" w14:textId="77777777" w:rsidR="000358AA" w:rsidRPr="000B2B21" w:rsidRDefault="00000000">
      <w:pPr>
        <w:spacing w:after="20"/>
        <w:ind w:left="216"/>
        <w:rPr>
          <w:rFonts w:cs="Times New Roman"/>
          <w:sz w:val="24"/>
          <w:szCs w:val="24"/>
        </w:rPr>
      </w:pPr>
      <w:r w:rsidRPr="000B2B21">
        <w:rPr>
          <w:rFonts w:cs="Times New Roman"/>
          <w:sz w:val="24"/>
          <w:szCs w:val="24"/>
        </w:rPr>
        <w:t>3. Who once tried an extreme sport and enjoyed it?   (A / B / C / D)</w:t>
      </w:r>
    </w:p>
    <w:p w14:paraId="63BA72A4" w14:textId="77777777" w:rsidR="000358AA" w:rsidRPr="000B2B21" w:rsidRDefault="00000000">
      <w:pPr>
        <w:spacing w:after="20"/>
        <w:ind w:left="216"/>
        <w:rPr>
          <w:rFonts w:cs="Times New Roman"/>
          <w:sz w:val="24"/>
          <w:szCs w:val="24"/>
        </w:rPr>
      </w:pPr>
      <w:r w:rsidRPr="000B2B21">
        <w:rPr>
          <w:rFonts w:cs="Times New Roman"/>
          <w:sz w:val="24"/>
          <w:szCs w:val="24"/>
        </w:rPr>
        <w:t>4. Who wishes to do more extreme sports in the future?   (A / B / C / D)</w:t>
      </w:r>
    </w:p>
    <w:p w14:paraId="02CCE5A8" w14:textId="77777777" w:rsidR="000358AA" w:rsidRPr="000B2B21" w:rsidRDefault="00000000">
      <w:pPr>
        <w:spacing w:after="20"/>
        <w:ind w:left="216"/>
        <w:rPr>
          <w:rFonts w:cs="Times New Roman"/>
          <w:sz w:val="24"/>
          <w:szCs w:val="24"/>
        </w:rPr>
      </w:pPr>
      <w:r w:rsidRPr="000B2B21">
        <w:rPr>
          <w:rFonts w:cs="Times New Roman"/>
          <w:sz w:val="24"/>
          <w:szCs w:val="24"/>
        </w:rPr>
        <w:t>5. Who thinks preparation is necessary before doing extreme sports?   (A / B / C / D)</w:t>
      </w:r>
    </w:p>
    <w:p w14:paraId="09931CFA" w14:textId="77777777" w:rsidR="000358AA" w:rsidRPr="000B2B21" w:rsidRDefault="00000000">
      <w:pPr>
        <w:spacing w:after="20"/>
        <w:ind w:left="216"/>
        <w:rPr>
          <w:rFonts w:cs="Times New Roman"/>
          <w:sz w:val="24"/>
          <w:szCs w:val="24"/>
        </w:rPr>
      </w:pPr>
      <w:r w:rsidRPr="000B2B21">
        <w:rPr>
          <w:rFonts w:cs="Times New Roman"/>
          <w:sz w:val="24"/>
          <w:szCs w:val="24"/>
        </w:rPr>
        <w:t>6. Who always avoids extreme sports?   (A / B / C / D)</w:t>
      </w:r>
    </w:p>
    <w:p w14:paraId="6BCB461D" w14:textId="77777777" w:rsidR="000358AA" w:rsidRPr="000B2B21" w:rsidRDefault="00000000">
      <w:pPr>
        <w:spacing w:after="20"/>
        <w:ind w:left="216"/>
        <w:rPr>
          <w:rFonts w:cs="Times New Roman"/>
          <w:sz w:val="24"/>
          <w:szCs w:val="24"/>
        </w:rPr>
      </w:pPr>
      <w:r w:rsidRPr="000B2B21">
        <w:rPr>
          <w:rFonts w:cs="Times New Roman"/>
          <w:sz w:val="24"/>
          <w:szCs w:val="24"/>
        </w:rPr>
        <w:t>7. Who usually does ordinary sports?   (A / B / C / D)</w:t>
      </w:r>
    </w:p>
    <w:p w14:paraId="2035262B" w14:textId="77777777" w:rsidR="00EB0F41" w:rsidRDefault="00EB0F41">
      <w:pPr>
        <w:rPr>
          <w:rFonts w:cs="Times New Roman"/>
          <w:b/>
          <w:sz w:val="24"/>
          <w:szCs w:val="24"/>
        </w:rPr>
      </w:pPr>
      <w:r>
        <w:rPr>
          <w:rFonts w:cs="Times New Roman"/>
          <w:b/>
          <w:sz w:val="24"/>
          <w:szCs w:val="24"/>
        </w:rPr>
        <w:br w:type="page"/>
      </w:r>
    </w:p>
    <w:p w14:paraId="704DA635" w14:textId="2D1881B7" w:rsidR="000358AA" w:rsidRPr="000B2B21" w:rsidRDefault="00000000">
      <w:pPr>
        <w:spacing w:before="160" w:after="60"/>
        <w:rPr>
          <w:rFonts w:cs="Times New Roman"/>
          <w:sz w:val="24"/>
          <w:szCs w:val="24"/>
        </w:rPr>
      </w:pPr>
      <w:r w:rsidRPr="000B2B21">
        <w:rPr>
          <w:rFonts w:cs="Times New Roman"/>
          <w:b/>
          <w:sz w:val="24"/>
          <w:szCs w:val="24"/>
        </w:rPr>
        <w:lastRenderedPageBreak/>
        <w:t>Reading Question 4 (10/14) - Topic: Free time activity</w:t>
      </w:r>
    </w:p>
    <w:p w14:paraId="6DEE2E85" w14:textId="77777777" w:rsidR="000358AA" w:rsidRPr="000B2B21" w:rsidRDefault="00000000">
      <w:pPr>
        <w:spacing w:after="60"/>
        <w:rPr>
          <w:rFonts w:cs="Times New Roman"/>
          <w:sz w:val="24"/>
          <w:szCs w:val="24"/>
        </w:rPr>
      </w:pPr>
      <w:r w:rsidRPr="000B2B21">
        <w:rPr>
          <w:rFonts w:cs="Times New Roman"/>
          <w:sz w:val="24"/>
          <w:szCs w:val="24"/>
        </w:rPr>
        <w:t>Here are four people's views on the same topic. Read them carefully and answer the questions below.</w:t>
      </w:r>
    </w:p>
    <w:p w14:paraId="657B9A7A" w14:textId="77777777" w:rsidR="000358AA" w:rsidRPr="000B2B21" w:rsidRDefault="00000000">
      <w:pPr>
        <w:spacing w:after="60"/>
        <w:rPr>
          <w:rFonts w:cs="Times New Roman"/>
          <w:sz w:val="24"/>
          <w:szCs w:val="24"/>
        </w:rPr>
      </w:pPr>
      <w:r w:rsidRPr="000B2B21">
        <w:rPr>
          <w:rFonts w:cs="Times New Roman"/>
          <w:b/>
          <w:sz w:val="24"/>
          <w:szCs w:val="24"/>
        </w:rPr>
        <w:t>A:</w:t>
      </w:r>
      <w:r w:rsidRPr="000B2B21">
        <w:rPr>
          <w:rFonts w:cs="Times New Roman"/>
          <w:sz w:val="24"/>
          <w:szCs w:val="24"/>
        </w:rPr>
        <w:t xml:space="preserve"> When I was a teenager, I loved recording short stories on an old tape recorder with my cousins. We spent hours coming up with ideas and acting them out just for fun. These days, we make podcasts using modern apps that make editing and publishing much easier and more enjoyable. Even though technology has simplified the process, we still spend a lot of time planning each episode carefully. For me, podcasting is a creative way to express ideas and connect with people on a deeper level.</w:t>
      </w:r>
    </w:p>
    <w:p w14:paraId="51E22564" w14:textId="77777777" w:rsidR="000358AA" w:rsidRPr="000B2B21" w:rsidRDefault="00000000">
      <w:pPr>
        <w:spacing w:after="60"/>
        <w:rPr>
          <w:rFonts w:cs="Times New Roman"/>
          <w:sz w:val="24"/>
          <w:szCs w:val="24"/>
        </w:rPr>
      </w:pPr>
      <w:r w:rsidRPr="000B2B21">
        <w:rPr>
          <w:rFonts w:cs="Times New Roman"/>
          <w:b/>
          <w:sz w:val="24"/>
          <w:szCs w:val="24"/>
        </w:rPr>
        <w:t>B:</w:t>
      </w:r>
      <w:r w:rsidRPr="000B2B21">
        <w:rPr>
          <w:rFonts w:cs="Times New Roman"/>
          <w:sz w:val="24"/>
          <w:szCs w:val="24"/>
        </w:rPr>
        <w:t xml:space="preserve"> As a child, I spent many sunny afternoons flying kites in the park with my brothers and sisters. Watching my kite rise high into the sky always filled me with happiness and excitement. Those simple yet meaningful moments taught me patience and coordination. Even now, whenever I see children flying kites, I feel warm memories returning. Those carefree days will always be some of my favorite childhood moments.</w:t>
      </w:r>
    </w:p>
    <w:p w14:paraId="6BC15CD2" w14:textId="77777777" w:rsidR="000358AA" w:rsidRPr="000B2B21" w:rsidRDefault="00000000">
      <w:pPr>
        <w:spacing w:after="60"/>
        <w:rPr>
          <w:rFonts w:cs="Times New Roman"/>
          <w:sz w:val="24"/>
          <w:szCs w:val="24"/>
        </w:rPr>
      </w:pPr>
      <w:r w:rsidRPr="000B2B21">
        <w:rPr>
          <w:rFonts w:cs="Times New Roman"/>
          <w:b/>
          <w:sz w:val="24"/>
          <w:szCs w:val="24"/>
        </w:rPr>
        <w:t>C:</w:t>
      </w:r>
      <w:r w:rsidRPr="000B2B21">
        <w:rPr>
          <w:rFonts w:cs="Times New Roman"/>
          <w:sz w:val="24"/>
          <w:szCs w:val="24"/>
        </w:rPr>
        <w:t xml:space="preserve"> When I was little, I was fascinated by doing jigsaw puzzles with my family. Carefully fitting each piece into place was both fun and satisfying. Now that I’m older, I often play strategy-based video games, which feel like a modern version of puzzles. They’re not only entertaining but also help me stay focused and think critically. For me, these games bring the same sense of challenge and accomplishment that puzzles once did — just in a more dynamic and interactive way.</w:t>
      </w:r>
    </w:p>
    <w:p w14:paraId="7412C8EA" w14:textId="77777777" w:rsidR="000358AA" w:rsidRPr="000B2B21" w:rsidRDefault="00000000">
      <w:pPr>
        <w:spacing w:after="60"/>
        <w:rPr>
          <w:rFonts w:cs="Times New Roman"/>
          <w:sz w:val="24"/>
          <w:szCs w:val="24"/>
        </w:rPr>
      </w:pPr>
      <w:r w:rsidRPr="000B2B21">
        <w:rPr>
          <w:rFonts w:cs="Times New Roman"/>
          <w:b/>
          <w:sz w:val="24"/>
          <w:szCs w:val="24"/>
        </w:rPr>
        <w:t>D:</w:t>
      </w:r>
      <w:r w:rsidRPr="000B2B21">
        <w:rPr>
          <w:rFonts w:cs="Times New Roman"/>
          <w:sz w:val="24"/>
          <w:szCs w:val="24"/>
        </w:rPr>
        <w:t xml:space="preserve"> I grew up near a beautiful lake, and swimming there with my friends was one of my favorite things to do. It was such a great way to spend time outdoors, though rainy days sometimes left me feeling bored at home. Nowadays, I practice yoga to relax and recharge after long working hours. It has helped me stay calm, balanced, and focused. Yoga has become an important part of my routine and a great way to take care of both my body and mind.</w:t>
      </w:r>
    </w:p>
    <w:p w14:paraId="0FB2B71E" w14:textId="77777777" w:rsidR="000358AA" w:rsidRPr="000B2B21" w:rsidRDefault="00000000">
      <w:pPr>
        <w:spacing w:after="20"/>
        <w:ind w:left="216"/>
        <w:rPr>
          <w:rFonts w:cs="Times New Roman"/>
          <w:sz w:val="24"/>
          <w:szCs w:val="24"/>
        </w:rPr>
      </w:pPr>
      <w:r w:rsidRPr="000B2B21">
        <w:rPr>
          <w:rFonts w:cs="Times New Roman"/>
          <w:sz w:val="24"/>
          <w:szCs w:val="24"/>
        </w:rPr>
        <w:t>1. Who now enjoys video games?   (A / B / C / D)</w:t>
      </w:r>
    </w:p>
    <w:p w14:paraId="5627A1FC" w14:textId="77777777" w:rsidR="000358AA" w:rsidRPr="000B2B21" w:rsidRDefault="00000000">
      <w:pPr>
        <w:spacing w:after="20"/>
        <w:ind w:left="216"/>
        <w:rPr>
          <w:rFonts w:cs="Times New Roman"/>
          <w:sz w:val="24"/>
          <w:szCs w:val="24"/>
        </w:rPr>
      </w:pPr>
      <w:r w:rsidRPr="000B2B21">
        <w:rPr>
          <w:rFonts w:cs="Times New Roman"/>
          <w:sz w:val="24"/>
          <w:szCs w:val="24"/>
        </w:rPr>
        <w:t>2. Who enjoys podcasting with friends?   (A / B / C / D)</w:t>
      </w:r>
    </w:p>
    <w:p w14:paraId="497E2134" w14:textId="77777777" w:rsidR="000358AA" w:rsidRPr="000B2B21" w:rsidRDefault="00000000">
      <w:pPr>
        <w:spacing w:after="20"/>
        <w:ind w:left="216"/>
        <w:rPr>
          <w:rFonts w:cs="Times New Roman"/>
          <w:sz w:val="24"/>
          <w:szCs w:val="24"/>
        </w:rPr>
      </w:pPr>
      <w:r w:rsidRPr="000B2B21">
        <w:rPr>
          <w:rFonts w:cs="Times New Roman"/>
          <w:sz w:val="24"/>
          <w:szCs w:val="24"/>
        </w:rPr>
        <w:t>3. Who loved swimming as a child?   (A / B / C / D)</w:t>
      </w:r>
    </w:p>
    <w:p w14:paraId="06CCADDF" w14:textId="77777777" w:rsidR="000358AA" w:rsidRPr="000B2B21" w:rsidRDefault="00000000">
      <w:pPr>
        <w:spacing w:after="20"/>
        <w:ind w:left="216"/>
        <w:rPr>
          <w:rFonts w:cs="Times New Roman"/>
          <w:sz w:val="24"/>
          <w:szCs w:val="24"/>
        </w:rPr>
      </w:pPr>
      <w:r w:rsidRPr="000B2B21">
        <w:rPr>
          <w:rFonts w:cs="Times New Roman"/>
          <w:sz w:val="24"/>
          <w:szCs w:val="24"/>
        </w:rPr>
        <w:t>4. Who loved puzzles as a child?   (A / B / C / D)</w:t>
      </w:r>
    </w:p>
    <w:p w14:paraId="7536FFA7" w14:textId="77777777" w:rsidR="000358AA" w:rsidRPr="000B2B21" w:rsidRDefault="00000000">
      <w:pPr>
        <w:spacing w:after="20"/>
        <w:ind w:left="216"/>
        <w:rPr>
          <w:rFonts w:cs="Times New Roman"/>
          <w:sz w:val="24"/>
          <w:szCs w:val="24"/>
        </w:rPr>
      </w:pPr>
      <w:r w:rsidRPr="000B2B21">
        <w:rPr>
          <w:rFonts w:cs="Times New Roman"/>
          <w:sz w:val="24"/>
          <w:szCs w:val="24"/>
        </w:rPr>
        <w:t>5. Who now prefers yoga?   (A / B / C / D)</w:t>
      </w:r>
    </w:p>
    <w:p w14:paraId="59FA99FC" w14:textId="77777777" w:rsidR="000358AA" w:rsidRPr="000B2B21" w:rsidRDefault="00000000">
      <w:pPr>
        <w:spacing w:after="20"/>
        <w:ind w:left="216"/>
        <w:rPr>
          <w:rFonts w:cs="Times New Roman"/>
          <w:sz w:val="24"/>
          <w:szCs w:val="24"/>
        </w:rPr>
      </w:pPr>
      <w:r w:rsidRPr="000B2B21">
        <w:rPr>
          <w:rFonts w:cs="Times New Roman"/>
          <w:sz w:val="24"/>
          <w:szCs w:val="24"/>
        </w:rPr>
        <w:t>6. Who loved kite flying as a child?   (A / B / C / D)</w:t>
      </w:r>
    </w:p>
    <w:p w14:paraId="7DF23D2C" w14:textId="77777777" w:rsidR="000358AA" w:rsidRPr="000B2B21" w:rsidRDefault="00000000">
      <w:pPr>
        <w:spacing w:after="20"/>
        <w:ind w:left="216"/>
        <w:rPr>
          <w:rFonts w:cs="Times New Roman"/>
          <w:sz w:val="24"/>
          <w:szCs w:val="24"/>
        </w:rPr>
      </w:pPr>
      <w:r w:rsidRPr="000B2B21">
        <w:rPr>
          <w:rFonts w:cs="Times New Roman"/>
          <w:sz w:val="24"/>
          <w:szCs w:val="24"/>
        </w:rPr>
        <w:t>7. Who finds modern apps easier to use?   (A / B / C / D)</w:t>
      </w:r>
    </w:p>
    <w:p w14:paraId="670BFC5B" w14:textId="77777777" w:rsidR="001D3E3B" w:rsidRDefault="001D3E3B">
      <w:pPr>
        <w:rPr>
          <w:rFonts w:cs="Times New Roman"/>
          <w:b/>
          <w:sz w:val="24"/>
          <w:szCs w:val="24"/>
        </w:rPr>
      </w:pPr>
      <w:r>
        <w:rPr>
          <w:rFonts w:cs="Times New Roman"/>
          <w:b/>
          <w:sz w:val="24"/>
          <w:szCs w:val="24"/>
        </w:rPr>
        <w:br w:type="page"/>
      </w:r>
    </w:p>
    <w:p w14:paraId="5121BF03" w14:textId="10B0BB3E" w:rsidR="000358AA" w:rsidRPr="000B2B21" w:rsidRDefault="00000000">
      <w:pPr>
        <w:spacing w:before="160" w:after="60"/>
        <w:rPr>
          <w:rFonts w:cs="Times New Roman"/>
          <w:sz w:val="24"/>
          <w:szCs w:val="24"/>
        </w:rPr>
      </w:pPr>
      <w:r w:rsidRPr="000B2B21">
        <w:rPr>
          <w:rFonts w:cs="Times New Roman"/>
          <w:b/>
          <w:sz w:val="24"/>
          <w:szCs w:val="24"/>
        </w:rPr>
        <w:lastRenderedPageBreak/>
        <w:t>Reading Question 4 (11/14) - Topic: Job and trainning</w:t>
      </w:r>
    </w:p>
    <w:p w14:paraId="16A9C403" w14:textId="77777777" w:rsidR="000358AA" w:rsidRPr="000B2B21" w:rsidRDefault="00000000">
      <w:pPr>
        <w:spacing w:after="60"/>
        <w:rPr>
          <w:rFonts w:cs="Times New Roman"/>
          <w:sz w:val="24"/>
          <w:szCs w:val="24"/>
        </w:rPr>
      </w:pPr>
      <w:r w:rsidRPr="000B2B21">
        <w:rPr>
          <w:rFonts w:cs="Times New Roman"/>
          <w:sz w:val="24"/>
          <w:szCs w:val="24"/>
        </w:rPr>
        <w:t>Here are four people's experiences about choosing or starting their careers. Read carefully and answer the questions below.</w:t>
      </w:r>
    </w:p>
    <w:p w14:paraId="09D16C7A" w14:textId="77777777" w:rsidR="000358AA" w:rsidRPr="000B2B21" w:rsidRDefault="00000000">
      <w:pPr>
        <w:spacing w:after="60"/>
        <w:rPr>
          <w:rFonts w:cs="Times New Roman"/>
          <w:sz w:val="24"/>
          <w:szCs w:val="24"/>
        </w:rPr>
      </w:pPr>
      <w:r w:rsidRPr="000B2B21">
        <w:rPr>
          <w:rFonts w:cs="Times New Roman"/>
          <w:b/>
          <w:sz w:val="24"/>
          <w:szCs w:val="24"/>
        </w:rPr>
        <w:t>A:</w:t>
      </w:r>
      <w:r w:rsidRPr="000B2B21">
        <w:rPr>
          <w:rFonts w:cs="Times New Roman"/>
          <w:sz w:val="24"/>
          <w:szCs w:val="24"/>
        </w:rPr>
        <w:t xml:space="preserve"> When I first graduated from school, I wasn’t sure what to do, so I joined several volunteer programs with different companies and organizations to gain experience. I really enjoyed volunteering because it helped me decide on a career path and gave me many valuable lessons. I also believe I was able to make a difference through my work.</w:t>
      </w:r>
    </w:p>
    <w:p w14:paraId="423B3F70" w14:textId="77777777" w:rsidR="000358AA" w:rsidRPr="000B2B21" w:rsidRDefault="00000000">
      <w:pPr>
        <w:spacing w:after="60"/>
        <w:rPr>
          <w:rFonts w:cs="Times New Roman"/>
          <w:sz w:val="24"/>
          <w:szCs w:val="24"/>
        </w:rPr>
      </w:pPr>
      <w:r w:rsidRPr="000B2B21">
        <w:rPr>
          <w:rFonts w:cs="Times New Roman"/>
          <w:b/>
          <w:sz w:val="24"/>
          <w:szCs w:val="24"/>
        </w:rPr>
        <w:t>B:</w:t>
      </w:r>
      <w:r w:rsidRPr="000B2B21">
        <w:rPr>
          <w:rFonts w:cs="Times New Roman"/>
          <w:sz w:val="24"/>
          <w:szCs w:val="24"/>
        </w:rPr>
        <w:t xml:space="preserve"> Back in school, I already knew I wanted to become a teacher, so I didn’t need to try other jobs. I decided to study education at university, which is free in my country. Last summer, I did some practical training in local schools, and it was extremely helpful for my future career.</w:t>
      </w:r>
    </w:p>
    <w:p w14:paraId="75FD9196" w14:textId="77777777" w:rsidR="000358AA" w:rsidRPr="000B2B21" w:rsidRDefault="00000000">
      <w:pPr>
        <w:spacing w:after="60"/>
        <w:rPr>
          <w:rFonts w:cs="Times New Roman"/>
          <w:sz w:val="24"/>
          <w:szCs w:val="24"/>
        </w:rPr>
      </w:pPr>
      <w:r w:rsidRPr="000B2B21">
        <w:rPr>
          <w:rFonts w:cs="Times New Roman"/>
          <w:b/>
          <w:sz w:val="24"/>
          <w:szCs w:val="24"/>
        </w:rPr>
        <w:t>C:</w:t>
      </w:r>
      <w:r w:rsidRPr="000B2B21">
        <w:rPr>
          <w:rFonts w:cs="Times New Roman"/>
          <w:sz w:val="24"/>
          <w:szCs w:val="24"/>
        </w:rPr>
        <w:t xml:space="preserve"> When I was young, I used to help my neighbor, a plumber, with simple jobs like measuring pipes, loosening screws, and handling tools. It felt very natural for me to learn that kind of work, so later I studied for two years at university to become an electrician. Now, I’ve learned that there are shorter courses available in this field, and I regret not choosing that option instead.</w:t>
      </w:r>
    </w:p>
    <w:p w14:paraId="1BC728E5" w14:textId="77777777" w:rsidR="000358AA" w:rsidRPr="000B2B21" w:rsidRDefault="00000000">
      <w:pPr>
        <w:spacing w:after="60"/>
        <w:rPr>
          <w:rFonts w:cs="Times New Roman"/>
          <w:sz w:val="24"/>
          <w:szCs w:val="24"/>
        </w:rPr>
      </w:pPr>
      <w:r w:rsidRPr="000B2B21">
        <w:rPr>
          <w:rFonts w:cs="Times New Roman"/>
          <w:b/>
          <w:sz w:val="24"/>
          <w:szCs w:val="24"/>
        </w:rPr>
        <w:t>D:</w:t>
      </w:r>
      <w:r w:rsidRPr="000B2B21">
        <w:rPr>
          <w:rFonts w:cs="Times New Roman"/>
          <w:sz w:val="24"/>
          <w:szCs w:val="24"/>
        </w:rPr>
        <w:t xml:space="preserve"> After graduating, I found it really difficult to get a job. I applied to many companies, but none accepted me because I lacked experience. Eventually, I found work at a gaming company that allowed me to work from home. It didn’t affect my daily schedule — I worked at night while my colleagues worked during the day — and that arrangement suited me perfectly.</w:t>
      </w:r>
    </w:p>
    <w:p w14:paraId="4278A757" w14:textId="77777777" w:rsidR="000358AA" w:rsidRPr="000B2B21" w:rsidRDefault="00000000">
      <w:pPr>
        <w:spacing w:after="20"/>
        <w:ind w:left="216"/>
        <w:rPr>
          <w:rFonts w:cs="Times New Roman"/>
          <w:sz w:val="24"/>
          <w:szCs w:val="24"/>
        </w:rPr>
      </w:pPr>
      <w:r w:rsidRPr="000B2B21">
        <w:rPr>
          <w:rFonts w:cs="Times New Roman"/>
          <w:sz w:val="24"/>
          <w:szCs w:val="24"/>
        </w:rPr>
        <w:t>1. Who likes working with their hands?   (A / B / C / D)</w:t>
      </w:r>
    </w:p>
    <w:p w14:paraId="29B89FC1" w14:textId="77777777" w:rsidR="000358AA" w:rsidRPr="000B2B21" w:rsidRDefault="00000000">
      <w:pPr>
        <w:spacing w:after="20"/>
        <w:ind w:left="216"/>
        <w:rPr>
          <w:rFonts w:cs="Times New Roman"/>
          <w:sz w:val="24"/>
          <w:szCs w:val="24"/>
        </w:rPr>
      </w:pPr>
      <w:r w:rsidRPr="000B2B21">
        <w:rPr>
          <w:rFonts w:cs="Times New Roman"/>
          <w:sz w:val="24"/>
          <w:szCs w:val="24"/>
        </w:rPr>
        <w:t>2. Who enjoys working during their training?   (A / B / C / D)</w:t>
      </w:r>
    </w:p>
    <w:p w14:paraId="2AD57F37" w14:textId="77777777" w:rsidR="000358AA" w:rsidRPr="000B2B21" w:rsidRDefault="00000000">
      <w:pPr>
        <w:spacing w:after="20"/>
        <w:ind w:left="216"/>
        <w:rPr>
          <w:rFonts w:cs="Times New Roman"/>
          <w:sz w:val="24"/>
          <w:szCs w:val="24"/>
        </w:rPr>
      </w:pPr>
      <w:r w:rsidRPr="000B2B21">
        <w:rPr>
          <w:rFonts w:cs="Times New Roman"/>
          <w:sz w:val="24"/>
          <w:szCs w:val="24"/>
        </w:rPr>
        <w:t>3. Who thinks it is very hard to get your first job?   (A / B / C / D)</w:t>
      </w:r>
    </w:p>
    <w:p w14:paraId="5B7E1B20" w14:textId="77777777" w:rsidR="000358AA" w:rsidRPr="000B2B21" w:rsidRDefault="00000000">
      <w:pPr>
        <w:spacing w:after="20"/>
        <w:ind w:left="216"/>
        <w:rPr>
          <w:rFonts w:cs="Times New Roman"/>
          <w:sz w:val="24"/>
          <w:szCs w:val="24"/>
        </w:rPr>
      </w:pPr>
      <w:r w:rsidRPr="000B2B21">
        <w:rPr>
          <w:rFonts w:cs="Times New Roman"/>
          <w:sz w:val="24"/>
          <w:szCs w:val="24"/>
        </w:rPr>
        <w:t>4. Who thinks their training was too long?   (A / B / C / D)</w:t>
      </w:r>
    </w:p>
    <w:p w14:paraId="0FE372AB" w14:textId="77777777" w:rsidR="000358AA" w:rsidRPr="000B2B21" w:rsidRDefault="00000000">
      <w:pPr>
        <w:spacing w:after="20"/>
        <w:ind w:left="216"/>
        <w:rPr>
          <w:rFonts w:cs="Times New Roman"/>
          <w:sz w:val="24"/>
          <w:szCs w:val="24"/>
        </w:rPr>
      </w:pPr>
      <w:r w:rsidRPr="000B2B21">
        <w:rPr>
          <w:rFonts w:cs="Times New Roman"/>
          <w:sz w:val="24"/>
          <w:szCs w:val="24"/>
        </w:rPr>
        <w:t>5. Who did not want to choose another job?   (A / B / C / D)</w:t>
      </w:r>
    </w:p>
    <w:p w14:paraId="23B2CE02" w14:textId="77777777" w:rsidR="000358AA" w:rsidRPr="000B2B21" w:rsidRDefault="00000000">
      <w:pPr>
        <w:spacing w:after="20"/>
        <w:ind w:left="216"/>
        <w:rPr>
          <w:rFonts w:cs="Times New Roman"/>
          <w:sz w:val="24"/>
          <w:szCs w:val="24"/>
        </w:rPr>
      </w:pPr>
      <w:r w:rsidRPr="000B2B21">
        <w:rPr>
          <w:rFonts w:cs="Times New Roman"/>
          <w:sz w:val="24"/>
          <w:szCs w:val="24"/>
        </w:rPr>
        <w:t>6. Who enjoys working in a flexible working environment?   (A / B / C / D)</w:t>
      </w:r>
    </w:p>
    <w:p w14:paraId="1D95EBEF" w14:textId="77777777" w:rsidR="000358AA" w:rsidRPr="000B2B21" w:rsidRDefault="00000000">
      <w:pPr>
        <w:spacing w:after="20"/>
        <w:ind w:left="216"/>
        <w:rPr>
          <w:rFonts w:cs="Times New Roman"/>
          <w:sz w:val="24"/>
          <w:szCs w:val="24"/>
        </w:rPr>
      </w:pPr>
      <w:r w:rsidRPr="000B2B21">
        <w:rPr>
          <w:rFonts w:cs="Times New Roman"/>
          <w:sz w:val="24"/>
          <w:szCs w:val="24"/>
        </w:rPr>
        <w:t>7. Who thinks they benefited from working for free?   (A / B / C / D)</w:t>
      </w:r>
    </w:p>
    <w:p w14:paraId="2D8D6D76" w14:textId="77777777" w:rsidR="001D3E3B" w:rsidRDefault="001D3E3B">
      <w:pPr>
        <w:rPr>
          <w:rFonts w:cs="Times New Roman"/>
          <w:b/>
          <w:sz w:val="24"/>
          <w:szCs w:val="24"/>
        </w:rPr>
      </w:pPr>
      <w:r>
        <w:rPr>
          <w:rFonts w:cs="Times New Roman"/>
          <w:b/>
          <w:sz w:val="24"/>
          <w:szCs w:val="24"/>
        </w:rPr>
        <w:br w:type="page"/>
      </w:r>
    </w:p>
    <w:p w14:paraId="1B88F50F" w14:textId="51DD3029" w:rsidR="000358AA" w:rsidRPr="000B2B21" w:rsidRDefault="00000000">
      <w:pPr>
        <w:spacing w:before="160" w:after="60"/>
        <w:rPr>
          <w:rFonts w:cs="Times New Roman"/>
          <w:sz w:val="24"/>
          <w:szCs w:val="24"/>
        </w:rPr>
      </w:pPr>
      <w:r w:rsidRPr="000B2B21">
        <w:rPr>
          <w:rFonts w:cs="Times New Roman"/>
          <w:b/>
          <w:sz w:val="24"/>
          <w:szCs w:val="24"/>
        </w:rPr>
        <w:lastRenderedPageBreak/>
        <w:t>Reading Question 4 (12/14) - Topic: Music festival (phiên bản 3)</w:t>
      </w:r>
    </w:p>
    <w:p w14:paraId="702E13FE" w14:textId="77777777" w:rsidR="000358AA" w:rsidRPr="000B2B21" w:rsidRDefault="00000000">
      <w:pPr>
        <w:spacing w:after="60"/>
        <w:rPr>
          <w:rFonts w:cs="Times New Roman"/>
          <w:sz w:val="24"/>
          <w:szCs w:val="24"/>
        </w:rPr>
      </w:pPr>
      <w:r w:rsidRPr="000B2B21">
        <w:rPr>
          <w:rFonts w:cs="Times New Roman"/>
          <w:sz w:val="24"/>
          <w:szCs w:val="24"/>
        </w:rPr>
        <w:t>Here is the perspective of four people on the above topic. Please read the content and answer the question.</w:t>
      </w:r>
    </w:p>
    <w:p w14:paraId="32C1E56B" w14:textId="77777777" w:rsidR="000358AA" w:rsidRPr="000B2B21" w:rsidRDefault="00000000">
      <w:pPr>
        <w:spacing w:after="60"/>
        <w:rPr>
          <w:rFonts w:cs="Times New Roman"/>
          <w:sz w:val="24"/>
          <w:szCs w:val="24"/>
        </w:rPr>
      </w:pPr>
      <w:r w:rsidRPr="000B2B21">
        <w:rPr>
          <w:rFonts w:cs="Times New Roman"/>
          <w:b/>
          <w:sz w:val="24"/>
          <w:szCs w:val="24"/>
        </w:rPr>
        <w:t>A:</w:t>
      </w:r>
      <w:r w:rsidRPr="000B2B21">
        <w:rPr>
          <w:rFonts w:cs="Times New Roman"/>
          <w:sz w:val="24"/>
          <w:szCs w:val="24"/>
        </w:rPr>
        <w:t xml:space="preserve"> This was my first time attending the Music Festival, and to be honest, the weather really didn't cooperate. It rained heavily on the first two days, which made it difficult to enjoy the outdoor activities. I still got wet in the tent. But I didn't let that ruin the experience. On the final day, the skies cleared up and the performances were truly amazing - especially the final act in the evening. That last day made it all worthwhile, and I left with some great memories despite the poor weather.</w:t>
      </w:r>
    </w:p>
    <w:p w14:paraId="538B144F" w14:textId="77777777" w:rsidR="000358AA" w:rsidRPr="000B2B21" w:rsidRDefault="00000000">
      <w:pPr>
        <w:spacing w:after="60"/>
        <w:rPr>
          <w:rFonts w:cs="Times New Roman"/>
          <w:sz w:val="24"/>
          <w:szCs w:val="24"/>
        </w:rPr>
      </w:pPr>
      <w:r w:rsidRPr="000B2B21">
        <w:rPr>
          <w:rFonts w:cs="Times New Roman"/>
          <w:b/>
          <w:sz w:val="24"/>
          <w:szCs w:val="24"/>
        </w:rPr>
        <w:t>B:</w:t>
      </w:r>
      <w:r w:rsidRPr="000B2B21">
        <w:rPr>
          <w:rFonts w:cs="Times New Roman"/>
          <w:sz w:val="24"/>
          <w:szCs w:val="24"/>
        </w:rPr>
        <w:t xml:space="preserve"> I've been to this festival a couple of times in the past, the quality was good the last times I came, but this time is completely different. The sound quality wasn't great, and the whole event just felt disorganised. There weren't enough facilities, and the staff didn't seem prepared to handle the crowd. I couldn't even interact with the band. I don't think I'll be coming back next year. It's simply not worth the money or the time anymore.</w:t>
      </w:r>
    </w:p>
    <w:p w14:paraId="1996FDC2" w14:textId="77777777" w:rsidR="000358AA" w:rsidRPr="000B2B21" w:rsidRDefault="00000000">
      <w:pPr>
        <w:spacing w:after="60"/>
        <w:rPr>
          <w:rFonts w:cs="Times New Roman"/>
          <w:sz w:val="24"/>
          <w:szCs w:val="24"/>
        </w:rPr>
      </w:pPr>
      <w:r w:rsidRPr="000B2B21">
        <w:rPr>
          <w:rFonts w:cs="Times New Roman"/>
          <w:b/>
          <w:sz w:val="24"/>
          <w:szCs w:val="24"/>
        </w:rPr>
        <w:t>C:</w:t>
      </w:r>
      <w:r w:rsidRPr="000B2B21">
        <w:rPr>
          <w:rFonts w:cs="Times New Roman"/>
          <w:sz w:val="24"/>
          <w:szCs w:val="24"/>
        </w:rPr>
        <w:t xml:space="preserve"> The festival this year had one of the best line-ups I've seen so far. I absolutely loved the energy of the performances, and the music was spot on throughout the weekend. However, I have to say the ticket prices were far too high, especially for students. I paid almost double what I did two years ago, and although I enjoyed the music, I'm not sure it offered good value for money. If they don't lower the prices next year, a lot of people might skip it.</w:t>
      </w:r>
    </w:p>
    <w:p w14:paraId="5091B3E6" w14:textId="77777777" w:rsidR="000358AA" w:rsidRPr="000B2B21" w:rsidRDefault="00000000">
      <w:pPr>
        <w:spacing w:after="60"/>
        <w:rPr>
          <w:rFonts w:cs="Times New Roman"/>
          <w:sz w:val="24"/>
          <w:szCs w:val="24"/>
        </w:rPr>
      </w:pPr>
      <w:r w:rsidRPr="000B2B21">
        <w:rPr>
          <w:rFonts w:cs="Times New Roman"/>
          <w:b/>
          <w:sz w:val="24"/>
          <w:szCs w:val="24"/>
        </w:rPr>
        <w:t>D:</w:t>
      </w:r>
      <w:r w:rsidRPr="000B2B21">
        <w:rPr>
          <w:rFonts w:cs="Times New Roman"/>
          <w:sz w:val="24"/>
          <w:szCs w:val="24"/>
        </w:rPr>
        <w:t xml:space="preserve"> We were playing in a band and we finished our performance in the morning. However, I stayed at the festival to meet up with some old band mates. We talked a lot. However, I didn't like the venue. It was too crowded and not well organised. The road to the tent village was also congested. I think they should choose a better location next year.</w:t>
      </w:r>
    </w:p>
    <w:p w14:paraId="00AF4FC8" w14:textId="77777777" w:rsidR="000358AA" w:rsidRPr="000B2B21" w:rsidRDefault="00000000">
      <w:pPr>
        <w:spacing w:after="20"/>
        <w:ind w:left="216"/>
        <w:rPr>
          <w:rFonts w:cs="Times New Roman"/>
          <w:sz w:val="24"/>
          <w:szCs w:val="24"/>
        </w:rPr>
      </w:pPr>
      <w:r w:rsidRPr="000B2B21">
        <w:rPr>
          <w:rFonts w:cs="Times New Roman"/>
          <w:sz w:val="24"/>
          <w:szCs w:val="24"/>
        </w:rPr>
        <w:t>1. Who liked the last performance of the show?   (A / B / C / D)</w:t>
      </w:r>
    </w:p>
    <w:p w14:paraId="60945B3C" w14:textId="77777777" w:rsidR="000358AA" w:rsidRPr="000B2B21" w:rsidRDefault="00000000">
      <w:pPr>
        <w:spacing w:after="20"/>
        <w:ind w:left="216"/>
        <w:rPr>
          <w:rFonts w:cs="Times New Roman"/>
          <w:sz w:val="24"/>
          <w:szCs w:val="24"/>
        </w:rPr>
      </w:pPr>
      <w:r w:rsidRPr="000B2B21">
        <w:rPr>
          <w:rFonts w:cs="Times New Roman"/>
          <w:sz w:val="24"/>
          <w:szCs w:val="24"/>
        </w:rPr>
        <w:t>2. Who was disappointed with the festival?   (A / B / C / D)</w:t>
      </w:r>
    </w:p>
    <w:p w14:paraId="367CF3C0" w14:textId="77777777" w:rsidR="000358AA" w:rsidRPr="000B2B21" w:rsidRDefault="00000000">
      <w:pPr>
        <w:spacing w:after="20"/>
        <w:ind w:left="216"/>
        <w:rPr>
          <w:rFonts w:cs="Times New Roman"/>
          <w:sz w:val="24"/>
          <w:szCs w:val="24"/>
        </w:rPr>
      </w:pPr>
      <w:r w:rsidRPr="000B2B21">
        <w:rPr>
          <w:rFonts w:cs="Times New Roman"/>
          <w:sz w:val="24"/>
          <w:szCs w:val="24"/>
        </w:rPr>
        <w:t>3. Who thought it was too expensive?   (A / B / C / D)</w:t>
      </w:r>
    </w:p>
    <w:p w14:paraId="729FE1B7" w14:textId="77777777" w:rsidR="000358AA" w:rsidRPr="000B2B21" w:rsidRDefault="00000000">
      <w:pPr>
        <w:spacing w:after="20"/>
        <w:ind w:left="216"/>
        <w:rPr>
          <w:rFonts w:cs="Times New Roman"/>
          <w:sz w:val="24"/>
          <w:szCs w:val="24"/>
        </w:rPr>
      </w:pPr>
      <w:r w:rsidRPr="000B2B21">
        <w:rPr>
          <w:rFonts w:cs="Times New Roman"/>
          <w:sz w:val="24"/>
          <w:szCs w:val="24"/>
        </w:rPr>
        <w:t>4. Who experienced bad weather?   (A / B / C / D)</w:t>
      </w:r>
    </w:p>
    <w:p w14:paraId="7AA328EE" w14:textId="77777777" w:rsidR="000358AA" w:rsidRPr="000B2B21" w:rsidRDefault="00000000">
      <w:pPr>
        <w:spacing w:after="20"/>
        <w:ind w:left="216"/>
        <w:rPr>
          <w:rFonts w:cs="Times New Roman"/>
          <w:sz w:val="24"/>
          <w:szCs w:val="24"/>
        </w:rPr>
      </w:pPr>
      <w:r w:rsidRPr="000B2B21">
        <w:rPr>
          <w:rFonts w:cs="Times New Roman"/>
          <w:sz w:val="24"/>
          <w:szCs w:val="24"/>
        </w:rPr>
        <w:t>5. Who liked to meet old friends?   (A / B / C / D)</w:t>
      </w:r>
    </w:p>
    <w:p w14:paraId="6066319D" w14:textId="77777777" w:rsidR="000358AA" w:rsidRPr="000B2B21" w:rsidRDefault="00000000">
      <w:pPr>
        <w:spacing w:after="20"/>
        <w:ind w:left="216"/>
        <w:rPr>
          <w:rFonts w:cs="Times New Roman"/>
          <w:sz w:val="24"/>
          <w:szCs w:val="24"/>
        </w:rPr>
      </w:pPr>
      <w:r w:rsidRPr="000B2B21">
        <w:rPr>
          <w:rFonts w:cs="Times New Roman"/>
          <w:sz w:val="24"/>
          <w:szCs w:val="24"/>
        </w:rPr>
        <w:t>6. Who enjoyed the music at the event?   (A / B / C / D)</w:t>
      </w:r>
    </w:p>
    <w:p w14:paraId="4B8A3751" w14:textId="77777777" w:rsidR="000358AA" w:rsidRPr="000B2B21" w:rsidRDefault="00000000">
      <w:pPr>
        <w:spacing w:after="20"/>
        <w:ind w:left="216"/>
        <w:rPr>
          <w:rFonts w:cs="Times New Roman"/>
          <w:sz w:val="24"/>
          <w:szCs w:val="24"/>
        </w:rPr>
      </w:pPr>
      <w:r w:rsidRPr="000B2B21">
        <w:rPr>
          <w:rFonts w:cs="Times New Roman"/>
          <w:sz w:val="24"/>
          <w:szCs w:val="24"/>
        </w:rPr>
        <w:t>7. Who didn't like the venue?   (A / B / C / D)</w:t>
      </w:r>
    </w:p>
    <w:p w14:paraId="7C384257" w14:textId="77777777" w:rsidR="001D3E3B" w:rsidRDefault="001D3E3B">
      <w:pPr>
        <w:rPr>
          <w:rFonts w:cs="Times New Roman"/>
          <w:b/>
          <w:sz w:val="24"/>
          <w:szCs w:val="24"/>
        </w:rPr>
      </w:pPr>
      <w:r>
        <w:rPr>
          <w:rFonts w:cs="Times New Roman"/>
          <w:b/>
          <w:sz w:val="24"/>
          <w:szCs w:val="24"/>
        </w:rPr>
        <w:br w:type="page"/>
      </w:r>
    </w:p>
    <w:p w14:paraId="1078EBC1" w14:textId="25AD162B" w:rsidR="000358AA" w:rsidRPr="000B2B21" w:rsidRDefault="00000000">
      <w:pPr>
        <w:spacing w:before="160" w:after="60"/>
        <w:rPr>
          <w:rFonts w:cs="Times New Roman"/>
          <w:sz w:val="24"/>
          <w:szCs w:val="24"/>
        </w:rPr>
      </w:pPr>
      <w:r w:rsidRPr="000B2B21">
        <w:rPr>
          <w:rFonts w:cs="Times New Roman"/>
          <w:b/>
          <w:sz w:val="24"/>
          <w:szCs w:val="24"/>
        </w:rPr>
        <w:lastRenderedPageBreak/>
        <w:t>Reading Question 4 (13/14) - Topic: Volunteering</w:t>
      </w:r>
    </w:p>
    <w:p w14:paraId="09F90FFA" w14:textId="77777777" w:rsidR="000358AA" w:rsidRPr="000B2B21" w:rsidRDefault="00000000">
      <w:pPr>
        <w:spacing w:after="60"/>
        <w:rPr>
          <w:rFonts w:cs="Times New Roman"/>
          <w:sz w:val="24"/>
          <w:szCs w:val="24"/>
        </w:rPr>
      </w:pPr>
      <w:r w:rsidRPr="000B2B21">
        <w:rPr>
          <w:rFonts w:cs="Times New Roman"/>
          <w:sz w:val="24"/>
          <w:szCs w:val="24"/>
        </w:rPr>
        <w:t>Here is the perspective of four people on the above topic. Please read the content and answer the question.</w:t>
      </w:r>
    </w:p>
    <w:p w14:paraId="32E69A86" w14:textId="77777777" w:rsidR="000358AA" w:rsidRPr="000B2B21" w:rsidRDefault="00000000">
      <w:pPr>
        <w:spacing w:after="60"/>
        <w:rPr>
          <w:rFonts w:cs="Times New Roman"/>
          <w:sz w:val="24"/>
          <w:szCs w:val="24"/>
        </w:rPr>
      </w:pPr>
      <w:r w:rsidRPr="000B2B21">
        <w:rPr>
          <w:rFonts w:cs="Times New Roman"/>
          <w:b/>
          <w:sz w:val="24"/>
          <w:szCs w:val="24"/>
        </w:rPr>
        <w:t>A:</w:t>
      </w:r>
      <w:r w:rsidRPr="000B2B21">
        <w:rPr>
          <w:rFonts w:cs="Times New Roman"/>
          <w:sz w:val="24"/>
          <w:szCs w:val="24"/>
        </w:rPr>
        <w:t xml:space="preserve"> I’m very busy and rarely have any free time to do anything, so even spending a few hours volunteering is quite difficult. I would have to take half a day off work. I see many people in need, and they genuinely require additional financial support. That’s something I can help with because I earn a good salary. Making monthly donations is not a problem for me—it’s how I show my support and contribution.</w:t>
      </w:r>
    </w:p>
    <w:p w14:paraId="53C2E311" w14:textId="77777777" w:rsidR="000358AA" w:rsidRPr="000B2B21" w:rsidRDefault="00000000">
      <w:pPr>
        <w:spacing w:after="60"/>
        <w:rPr>
          <w:rFonts w:cs="Times New Roman"/>
          <w:sz w:val="24"/>
          <w:szCs w:val="24"/>
        </w:rPr>
      </w:pPr>
      <w:r w:rsidRPr="000B2B21">
        <w:rPr>
          <w:rFonts w:cs="Times New Roman"/>
          <w:b/>
          <w:sz w:val="24"/>
          <w:szCs w:val="24"/>
        </w:rPr>
        <w:t>B:</w:t>
      </w:r>
      <w:r w:rsidRPr="000B2B21">
        <w:rPr>
          <w:rFonts w:cs="Times New Roman"/>
          <w:sz w:val="24"/>
          <w:szCs w:val="24"/>
        </w:rPr>
        <w:t xml:space="preserve"> Some people enjoy volunteering abroad, but honestly, I feel that most people are more interested in traveling. I believe we should use our time more meaningfully. Every town has many people in need. Their circumstances are difficult, and they lack the means to improve their quality of life. They are individuals who have contributed a great deal to the country. Sharing stories with them helps us understand the differences between generations. We can also broaden our knowledge of local history, traditions, and culture through their experiences.</w:t>
      </w:r>
    </w:p>
    <w:p w14:paraId="768DDB97" w14:textId="77777777" w:rsidR="000358AA" w:rsidRPr="000B2B21" w:rsidRDefault="00000000">
      <w:pPr>
        <w:spacing w:after="60"/>
        <w:rPr>
          <w:rFonts w:cs="Times New Roman"/>
          <w:sz w:val="24"/>
          <w:szCs w:val="24"/>
        </w:rPr>
      </w:pPr>
      <w:r w:rsidRPr="000B2B21">
        <w:rPr>
          <w:rFonts w:cs="Times New Roman"/>
          <w:b/>
          <w:sz w:val="24"/>
          <w:szCs w:val="24"/>
        </w:rPr>
        <w:t>C:</w:t>
      </w:r>
      <w:r w:rsidRPr="000B2B21">
        <w:rPr>
          <w:rFonts w:cs="Times New Roman"/>
          <w:sz w:val="24"/>
          <w:szCs w:val="24"/>
        </w:rPr>
        <w:t xml:space="preserve"> I believe there are many ways for us to show kindness through volunteering. I am currently retired and helping to build houses for people in need. I work with a volunteer organization that has well-prepared and clear plans. Through this work, I have had the opportunity to experience different foreign cultures. We are often sent to various countries to carry out projects, so it’s also a great way to travel while still doing something meaningful. This work involves physical labor, which helps improve our physical health—something some people only begin to realize after some time.</w:t>
      </w:r>
    </w:p>
    <w:p w14:paraId="3B2E1695" w14:textId="77777777" w:rsidR="000358AA" w:rsidRPr="000B2B21" w:rsidRDefault="00000000">
      <w:pPr>
        <w:spacing w:after="60"/>
        <w:rPr>
          <w:rFonts w:cs="Times New Roman"/>
          <w:sz w:val="24"/>
          <w:szCs w:val="24"/>
        </w:rPr>
      </w:pPr>
      <w:r w:rsidRPr="000B2B21">
        <w:rPr>
          <w:rFonts w:cs="Times New Roman"/>
          <w:b/>
          <w:sz w:val="24"/>
          <w:szCs w:val="24"/>
        </w:rPr>
        <w:t>D:</w:t>
      </w:r>
      <w:r w:rsidRPr="000B2B21">
        <w:rPr>
          <w:rFonts w:cs="Times New Roman"/>
          <w:sz w:val="24"/>
          <w:szCs w:val="24"/>
        </w:rPr>
        <w:t xml:space="preserve"> My mother told me to do local volunteering because she is a member of that organization, but I’m not very interested. I prefer volunteering abroad because I can develop soft skills—something that will benefit my future career. In addition, meeting new people helps me expand my network and build valuable connections that I can use later in my professional life.</w:t>
      </w:r>
    </w:p>
    <w:p w14:paraId="72252D2A" w14:textId="77777777" w:rsidR="000358AA" w:rsidRPr="000B2B21" w:rsidRDefault="00000000">
      <w:pPr>
        <w:spacing w:after="20"/>
        <w:ind w:left="216"/>
        <w:rPr>
          <w:rFonts w:cs="Times New Roman"/>
          <w:sz w:val="24"/>
          <w:szCs w:val="24"/>
        </w:rPr>
      </w:pPr>
      <w:r w:rsidRPr="000B2B21">
        <w:rPr>
          <w:rFonts w:cs="Times New Roman"/>
          <w:sz w:val="24"/>
          <w:szCs w:val="24"/>
        </w:rPr>
        <w:t>1. Who wants to enhance their future career?   (A / B / C / D)</w:t>
      </w:r>
    </w:p>
    <w:p w14:paraId="174298B3" w14:textId="77777777" w:rsidR="000358AA" w:rsidRPr="000B2B21" w:rsidRDefault="00000000">
      <w:pPr>
        <w:spacing w:after="20"/>
        <w:ind w:left="216"/>
        <w:rPr>
          <w:rFonts w:cs="Times New Roman"/>
          <w:sz w:val="24"/>
          <w:szCs w:val="24"/>
        </w:rPr>
      </w:pPr>
      <w:r w:rsidRPr="000B2B21">
        <w:rPr>
          <w:rFonts w:cs="Times New Roman"/>
          <w:sz w:val="24"/>
          <w:szCs w:val="24"/>
        </w:rPr>
        <w:t>2. Who helps support charity work with money?   (A / B / C / D)</w:t>
      </w:r>
    </w:p>
    <w:p w14:paraId="70E8C8FE" w14:textId="77777777" w:rsidR="000358AA" w:rsidRPr="000B2B21" w:rsidRDefault="00000000">
      <w:pPr>
        <w:spacing w:after="20"/>
        <w:ind w:left="216"/>
        <w:rPr>
          <w:rFonts w:cs="Times New Roman"/>
          <w:sz w:val="24"/>
          <w:szCs w:val="24"/>
        </w:rPr>
      </w:pPr>
      <w:r w:rsidRPr="000B2B21">
        <w:rPr>
          <w:rFonts w:cs="Times New Roman"/>
          <w:sz w:val="24"/>
          <w:szCs w:val="24"/>
        </w:rPr>
        <w:t>3. Who thinks it should help the local community?   (A / B / C / D)</w:t>
      </w:r>
    </w:p>
    <w:p w14:paraId="2D739A6E" w14:textId="77777777" w:rsidR="000358AA" w:rsidRPr="000B2B21" w:rsidRDefault="00000000">
      <w:pPr>
        <w:spacing w:after="20"/>
        <w:ind w:left="216"/>
        <w:rPr>
          <w:rFonts w:cs="Times New Roman"/>
          <w:sz w:val="24"/>
          <w:szCs w:val="24"/>
        </w:rPr>
      </w:pPr>
      <w:r w:rsidRPr="000B2B21">
        <w:rPr>
          <w:rFonts w:cs="Times New Roman"/>
          <w:sz w:val="24"/>
          <w:szCs w:val="24"/>
        </w:rPr>
        <w:t>4. Who thinks volunteering helps improve physical health?   (A / B / C / D)</w:t>
      </w:r>
    </w:p>
    <w:p w14:paraId="46F84600" w14:textId="77777777" w:rsidR="000358AA" w:rsidRPr="000B2B21" w:rsidRDefault="00000000">
      <w:pPr>
        <w:spacing w:after="20"/>
        <w:ind w:left="216"/>
        <w:rPr>
          <w:rFonts w:cs="Times New Roman"/>
          <w:sz w:val="24"/>
          <w:szCs w:val="24"/>
        </w:rPr>
      </w:pPr>
      <w:r w:rsidRPr="000B2B21">
        <w:rPr>
          <w:rFonts w:cs="Times New Roman"/>
          <w:sz w:val="24"/>
          <w:szCs w:val="24"/>
        </w:rPr>
        <w:t>5. Who thinks it can improve knowledge about culture?   (A / B / C / D)</w:t>
      </w:r>
    </w:p>
    <w:p w14:paraId="3DA25840" w14:textId="77777777" w:rsidR="000358AA" w:rsidRPr="000B2B21" w:rsidRDefault="00000000">
      <w:pPr>
        <w:spacing w:after="20"/>
        <w:ind w:left="216"/>
        <w:rPr>
          <w:rFonts w:cs="Times New Roman"/>
          <w:sz w:val="24"/>
          <w:szCs w:val="24"/>
        </w:rPr>
      </w:pPr>
      <w:r w:rsidRPr="000B2B21">
        <w:rPr>
          <w:rFonts w:cs="Times New Roman"/>
          <w:sz w:val="24"/>
          <w:szCs w:val="24"/>
        </w:rPr>
        <w:t>6. Who thinks it is a way to travel?   (A / B / C / D)</w:t>
      </w:r>
    </w:p>
    <w:p w14:paraId="18205875" w14:textId="77777777" w:rsidR="000358AA" w:rsidRPr="000B2B21" w:rsidRDefault="00000000">
      <w:pPr>
        <w:spacing w:after="20"/>
        <w:ind w:left="216"/>
        <w:rPr>
          <w:rFonts w:cs="Times New Roman"/>
          <w:sz w:val="24"/>
          <w:szCs w:val="24"/>
        </w:rPr>
      </w:pPr>
      <w:r w:rsidRPr="000B2B21">
        <w:rPr>
          <w:rFonts w:cs="Times New Roman"/>
          <w:sz w:val="24"/>
          <w:szCs w:val="24"/>
        </w:rPr>
        <w:t>7. Who wants to make new friends?   (A / B / C / D)</w:t>
      </w:r>
    </w:p>
    <w:p w14:paraId="1D2B0CFD" w14:textId="77777777" w:rsidR="001D3E3B" w:rsidRDefault="001D3E3B">
      <w:pPr>
        <w:rPr>
          <w:rFonts w:cs="Times New Roman"/>
          <w:b/>
          <w:sz w:val="24"/>
          <w:szCs w:val="24"/>
        </w:rPr>
      </w:pPr>
      <w:r>
        <w:rPr>
          <w:rFonts w:cs="Times New Roman"/>
          <w:b/>
          <w:sz w:val="24"/>
          <w:szCs w:val="24"/>
        </w:rPr>
        <w:br w:type="page"/>
      </w:r>
    </w:p>
    <w:p w14:paraId="2BEE45BD" w14:textId="1555F1D4" w:rsidR="000358AA" w:rsidRPr="000B2B21" w:rsidRDefault="00000000">
      <w:pPr>
        <w:spacing w:before="160" w:after="60"/>
        <w:rPr>
          <w:rFonts w:cs="Times New Roman"/>
          <w:sz w:val="24"/>
          <w:szCs w:val="24"/>
        </w:rPr>
      </w:pPr>
      <w:r w:rsidRPr="000B2B21">
        <w:rPr>
          <w:rFonts w:cs="Times New Roman"/>
          <w:b/>
          <w:sz w:val="24"/>
          <w:szCs w:val="24"/>
        </w:rPr>
        <w:lastRenderedPageBreak/>
        <w:t>Reading Question 4 (14/14) - Topic: Career</w:t>
      </w:r>
    </w:p>
    <w:p w14:paraId="6EF63734" w14:textId="77777777" w:rsidR="000358AA" w:rsidRPr="000B2B21" w:rsidRDefault="00000000">
      <w:pPr>
        <w:spacing w:after="60"/>
        <w:rPr>
          <w:rFonts w:cs="Times New Roman"/>
          <w:sz w:val="24"/>
          <w:szCs w:val="24"/>
        </w:rPr>
      </w:pPr>
      <w:r w:rsidRPr="000B2B21">
        <w:rPr>
          <w:rFonts w:cs="Times New Roman"/>
          <w:sz w:val="24"/>
          <w:szCs w:val="24"/>
        </w:rPr>
        <w:t>Here is the perspective of four people on the above topic. Please read the content and answer the question.</w:t>
      </w:r>
    </w:p>
    <w:p w14:paraId="76B0B408" w14:textId="77777777" w:rsidR="000358AA" w:rsidRPr="000B2B21" w:rsidRDefault="00000000">
      <w:pPr>
        <w:spacing w:after="60"/>
        <w:rPr>
          <w:rFonts w:cs="Times New Roman"/>
          <w:sz w:val="24"/>
          <w:szCs w:val="24"/>
        </w:rPr>
      </w:pPr>
      <w:r w:rsidRPr="000B2B21">
        <w:rPr>
          <w:rFonts w:cs="Times New Roman"/>
          <w:b/>
          <w:sz w:val="24"/>
          <w:szCs w:val="24"/>
        </w:rPr>
        <w:t>A:</w:t>
      </w:r>
      <w:r w:rsidRPr="000B2B21">
        <w:rPr>
          <w:rFonts w:cs="Times New Roman"/>
          <w:sz w:val="24"/>
          <w:szCs w:val="24"/>
        </w:rPr>
        <w:t xml:space="preserve"> After graduating, I wanted to take some time to figure out what I truly wanted. I started looking for temporary jobs, but it was quite difficult because most companies don’t hire people without experience. Eventually, a game company contacted me, and I agreed to work for them. The job is hybrid, so sometimes I work in the evenings, but I’m fine with that.</w:t>
      </w:r>
    </w:p>
    <w:p w14:paraId="73F797B5" w14:textId="77777777" w:rsidR="000358AA" w:rsidRPr="000B2B21" w:rsidRDefault="00000000">
      <w:pPr>
        <w:spacing w:after="60"/>
        <w:rPr>
          <w:rFonts w:cs="Times New Roman"/>
          <w:sz w:val="24"/>
          <w:szCs w:val="24"/>
        </w:rPr>
      </w:pPr>
      <w:r w:rsidRPr="000B2B21">
        <w:rPr>
          <w:rFonts w:cs="Times New Roman"/>
          <w:b/>
          <w:sz w:val="24"/>
          <w:szCs w:val="24"/>
        </w:rPr>
        <w:t>B:</w:t>
      </w:r>
      <w:r w:rsidRPr="000B2B21">
        <w:rPr>
          <w:rFonts w:cs="Times New Roman"/>
          <w:sz w:val="24"/>
          <w:szCs w:val="24"/>
        </w:rPr>
        <w:t xml:space="preserve"> I went to university right after finishing high school. I had always wanted to become a teacher, so I didn’t need to explore other career options. Three months ago, I did an internship at a local school. It was an eye-opening experience, even though the workload was heavier than I expected. However, I believe it was very worthwhile.</w:t>
      </w:r>
    </w:p>
    <w:p w14:paraId="7C83DDE1" w14:textId="77777777" w:rsidR="000358AA" w:rsidRPr="000B2B21" w:rsidRDefault="00000000">
      <w:pPr>
        <w:spacing w:after="60"/>
        <w:rPr>
          <w:rFonts w:cs="Times New Roman"/>
          <w:sz w:val="24"/>
          <w:szCs w:val="24"/>
        </w:rPr>
      </w:pPr>
      <w:r w:rsidRPr="000B2B21">
        <w:rPr>
          <w:rFonts w:cs="Times New Roman"/>
          <w:b/>
          <w:sz w:val="24"/>
          <w:szCs w:val="24"/>
        </w:rPr>
        <w:t>C:</w:t>
      </w:r>
      <w:r w:rsidRPr="000B2B21">
        <w:rPr>
          <w:rFonts w:cs="Times New Roman"/>
          <w:sz w:val="24"/>
          <w:szCs w:val="24"/>
        </w:rPr>
        <w:t xml:space="preserve"> When I graduated, I didn’t really know what I wanted to do. Some people advised me to start working right away, but I wanted to gain some practical experience first. That’s why I applied for various volunteer positions. Although I didn’t earn any money, I had the chance to try out different types of work. Looking back, I feel happy with my decision because of the valuable knowledge I gained.</w:t>
      </w:r>
    </w:p>
    <w:p w14:paraId="69E40CED" w14:textId="77777777" w:rsidR="000358AA" w:rsidRPr="000B2B21" w:rsidRDefault="00000000">
      <w:pPr>
        <w:spacing w:after="60"/>
        <w:rPr>
          <w:rFonts w:cs="Times New Roman"/>
          <w:sz w:val="24"/>
          <w:szCs w:val="24"/>
        </w:rPr>
      </w:pPr>
      <w:r w:rsidRPr="000B2B21">
        <w:rPr>
          <w:rFonts w:cs="Times New Roman"/>
          <w:b/>
          <w:sz w:val="24"/>
          <w:szCs w:val="24"/>
        </w:rPr>
        <w:t>D:</w:t>
      </w:r>
      <w:r w:rsidRPr="000B2B21">
        <w:rPr>
          <w:rFonts w:cs="Times New Roman"/>
          <w:sz w:val="24"/>
          <w:szCs w:val="24"/>
        </w:rPr>
        <w:t xml:space="preserve"> When I was younger, I lived near a plumber and sometimes worked with her. She gave me simple tasks like checking for pipe leaks or tightening screws. So later on, it felt natural for me to go to university to become an electrician. Now, when I see short online electrical courses, I wish I had chosen them instead of going to university.</w:t>
      </w:r>
    </w:p>
    <w:p w14:paraId="6CD0DA9A" w14:textId="77777777" w:rsidR="000358AA" w:rsidRPr="000B2B21" w:rsidRDefault="00000000">
      <w:pPr>
        <w:spacing w:after="20"/>
        <w:ind w:left="216"/>
        <w:rPr>
          <w:rFonts w:cs="Times New Roman"/>
          <w:sz w:val="24"/>
          <w:szCs w:val="24"/>
        </w:rPr>
      </w:pPr>
      <w:r w:rsidRPr="000B2B21">
        <w:rPr>
          <w:rFonts w:cs="Times New Roman"/>
          <w:sz w:val="24"/>
          <w:szCs w:val="24"/>
        </w:rPr>
        <w:t>1. Who did not want to change to other careers?   (A / B / C / D)</w:t>
      </w:r>
    </w:p>
    <w:p w14:paraId="235F457A" w14:textId="77777777" w:rsidR="000358AA" w:rsidRPr="000B2B21" w:rsidRDefault="00000000">
      <w:pPr>
        <w:spacing w:after="20"/>
        <w:ind w:left="216"/>
        <w:rPr>
          <w:rFonts w:cs="Times New Roman"/>
          <w:sz w:val="24"/>
          <w:szCs w:val="24"/>
        </w:rPr>
      </w:pPr>
      <w:r w:rsidRPr="000B2B21">
        <w:rPr>
          <w:rFonts w:cs="Times New Roman"/>
          <w:sz w:val="24"/>
          <w:szCs w:val="24"/>
        </w:rPr>
        <w:t>2. Who thinks it was hard to get the first job?   (A / B / C / D)</w:t>
      </w:r>
    </w:p>
    <w:p w14:paraId="18F912CB" w14:textId="77777777" w:rsidR="000358AA" w:rsidRPr="000B2B21" w:rsidRDefault="00000000">
      <w:pPr>
        <w:spacing w:after="20"/>
        <w:ind w:left="216"/>
        <w:rPr>
          <w:rFonts w:cs="Times New Roman"/>
          <w:sz w:val="24"/>
          <w:szCs w:val="24"/>
        </w:rPr>
      </w:pPr>
      <w:r w:rsidRPr="000B2B21">
        <w:rPr>
          <w:rFonts w:cs="Times New Roman"/>
          <w:sz w:val="24"/>
          <w:szCs w:val="24"/>
        </w:rPr>
        <w:t>3. Who enjoys working in a flexible work environment?   (A / B / C / D)</w:t>
      </w:r>
    </w:p>
    <w:p w14:paraId="2652B570" w14:textId="77777777" w:rsidR="000358AA" w:rsidRPr="000B2B21" w:rsidRDefault="00000000">
      <w:pPr>
        <w:spacing w:after="20"/>
        <w:ind w:left="216"/>
        <w:rPr>
          <w:rFonts w:cs="Times New Roman"/>
          <w:sz w:val="24"/>
          <w:szCs w:val="24"/>
        </w:rPr>
      </w:pPr>
      <w:r w:rsidRPr="000B2B21">
        <w:rPr>
          <w:rFonts w:cs="Times New Roman"/>
          <w:sz w:val="24"/>
          <w:szCs w:val="24"/>
        </w:rPr>
        <w:t>4. Who enjoyed doing things with their hands?   (A / B / C / D)</w:t>
      </w:r>
    </w:p>
    <w:p w14:paraId="4E074C4C" w14:textId="77777777" w:rsidR="000358AA" w:rsidRPr="000B2B21" w:rsidRDefault="00000000">
      <w:pPr>
        <w:spacing w:after="20"/>
        <w:ind w:left="216"/>
        <w:rPr>
          <w:rFonts w:cs="Times New Roman"/>
          <w:sz w:val="24"/>
          <w:szCs w:val="24"/>
        </w:rPr>
      </w:pPr>
      <w:r w:rsidRPr="000B2B21">
        <w:rPr>
          <w:rFonts w:cs="Times New Roman"/>
          <w:sz w:val="24"/>
          <w:szCs w:val="24"/>
        </w:rPr>
        <w:t>5. Who thinks their training was too long?   (A / B / C / D)</w:t>
      </w:r>
    </w:p>
    <w:p w14:paraId="0906EBCF" w14:textId="77777777" w:rsidR="000358AA" w:rsidRPr="000B2B21" w:rsidRDefault="00000000">
      <w:pPr>
        <w:spacing w:after="20"/>
        <w:ind w:left="216"/>
        <w:rPr>
          <w:rFonts w:cs="Times New Roman"/>
          <w:sz w:val="24"/>
          <w:szCs w:val="24"/>
        </w:rPr>
      </w:pPr>
      <w:r w:rsidRPr="000B2B21">
        <w:rPr>
          <w:rFonts w:cs="Times New Roman"/>
          <w:sz w:val="24"/>
          <w:szCs w:val="24"/>
        </w:rPr>
        <w:t>6. Who enjoyed working when training?   (A / B / C / D)</w:t>
      </w:r>
    </w:p>
    <w:p w14:paraId="699122C3" w14:textId="77777777" w:rsidR="000358AA" w:rsidRPr="000B2B21" w:rsidRDefault="00000000">
      <w:pPr>
        <w:spacing w:after="20"/>
        <w:ind w:left="216"/>
        <w:rPr>
          <w:rFonts w:cs="Times New Roman"/>
          <w:sz w:val="24"/>
          <w:szCs w:val="24"/>
        </w:rPr>
      </w:pPr>
      <w:r w:rsidRPr="000B2B21">
        <w:rPr>
          <w:rFonts w:cs="Times New Roman"/>
          <w:sz w:val="24"/>
          <w:szCs w:val="24"/>
        </w:rPr>
        <w:t>7. Who thinks they benefited from working for free?   (A / B / C / D)</w:t>
      </w:r>
    </w:p>
    <w:p w14:paraId="222D3FDF" w14:textId="77777777" w:rsidR="001D3E3B" w:rsidRDefault="001D3E3B">
      <w:pPr>
        <w:rPr>
          <w:rFonts w:cs="Times New Roman"/>
          <w:b/>
          <w:sz w:val="24"/>
          <w:szCs w:val="24"/>
        </w:rPr>
      </w:pPr>
      <w:r>
        <w:rPr>
          <w:rFonts w:cs="Times New Roman"/>
          <w:b/>
          <w:sz w:val="24"/>
          <w:szCs w:val="24"/>
        </w:rPr>
        <w:br w:type="page"/>
      </w:r>
    </w:p>
    <w:p w14:paraId="19444953" w14:textId="7773938E" w:rsidR="000358AA" w:rsidRDefault="001D3E3B" w:rsidP="0031273E">
      <w:pPr>
        <w:pStyle w:val="Heading1"/>
        <w:rPr>
          <w:sz w:val="24"/>
          <w:szCs w:val="24"/>
        </w:rPr>
      </w:pPr>
      <w:r w:rsidRPr="00397789">
        <w:rPr>
          <w:sz w:val="24"/>
          <w:szCs w:val="24"/>
        </w:rPr>
        <w:lastRenderedPageBreak/>
        <w:t xml:space="preserve">Answer Key Reading </w:t>
      </w:r>
      <w:r w:rsidR="00403C21">
        <w:rPr>
          <w:sz w:val="24"/>
          <w:szCs w:val="24"/>
        </w:rPr>
        <w:t>Part</w:t>
      </w:r>
      <w:r w:rsidRPr="00397789">
        <w:rPr>
          <w:sz w:val="24"/>
          <w:szCs w:val="24"/>
        </w:rPr>
        <w:t xml:space="preserve"> </w:t>
      </w:r>
      <w:r>
        <w:rPr>
          <w:sz w:val="24"/>
          <w:szCs w:val="24"/>
        </w:rPr>
        <w:t>4</w:t>
      </w:r>
    </w:p>
    <w:p w14:paraId="0031FF3C" w14:textId="77777777" w:rsidR="00373806" w:rsidRPr="00373806" w:rsidRDefault="00373806" w:rsidP="00373806">
      <w:pPr>
        <w:rPr>
          <w:b/>
          <w:bCs/>
        </w:rPr>
      </w:pPr>
      <w:r w:rsidRPr="00373806">
        <w:rPr>
          <w:b/>
          <w:bCs/>
        </w:rPr>
        <w:t>Reading Part 4 – Bộ 1: Games from childhood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
        <w:gridCol w:w="2098"/>
        <w:gridCol w:w="2832"/>
        <w:gridCol w:w="846"/>
      </w:tblGrid>
      <w:tr w:rsidR="00373806" w:rsidRPr="00127E33" w14:paraId="2DCAF6C4" w14:textId="77777777" w:rsidTr="00127E33">
        <w:trPr>
          <w:trHeight w:val="57"/>
        </w:trPr>
        <w:tc>
          <w:tcPr>
            <w:tcW w:w="0" w:type="auto"/>
            <w:vAlign w:val="center"/>
            <w:hideMark/>
          </w:tcPr>
          <w:p w14:paraId="191948D0" w14:textId="77777777" w:rsidR="00373806" w:rsidRPr="00127E33" w:rsidRDefault="00373806" w:rsidP="00127E33">
            <w:r w:rsidRPr="00127E33">
              <w:t>Câu</w:t>
            </w:r>
          </w:p>
        </w:tc>
        <w:tc>
          <w:tcPr>
            <w:tcW w:w="0" w:type="auto"/>
            <w:vAlign w:val="center"/>
            <w:hideMark/>
          </w:tcPr>
          <w:p w14:paraId="7A0B06E3" w14:textId="77777777" w:rsidR="00373806" w:rsidRPr="00127E33" w:rsidRDefault="00373806" w:rsidP="00127E33">
            <w:r w:rsidRPr="00127E33">
              <w:t>Question key</w:t>
            </w:r>
          </w:p>
        </w:tc>
        <w:tc>
          <w:tcPr>
            <w:tcW w:w="0" w:type="auto"/>
            <w:vAlign w:val="center"/>
            <w:hideMark/>
          </w:tcPr>
          <w:p w14:paraId="14142AEF" w14:textId="77777777" w:rsidR="00373806" w:rsidRPr="00127E33" w:rsidRDefault="00373806" w:rsidP="00127E33">
            <w:r w:rsidRPr="00127E33">
              <w:t>Answer key</w:t>
            </w:r>
          </w:p>
        </w:tc>
        <w:tc>
          <w:tcPr>
            <w:tcW w:w="0" w:type="auto"/>
            <w:vAlign w:val="center"/>
            <w:hideMark/>
          </w:tcPr>
          <w:p w14:paraId="64BFD13D" w14:textId="77777777" w:rsidR="00373806" w:rsidRPr="00127E33" w:rsidRDefault="00373806" w:rsidP="00127E33">
            <w:r w:rsidRPr="00127E33">
              <w:t>Đáp án</w:t>
            </w:r>
          </w:p>
        </w:tc>
      </w:tr>
      <w:tr w:rsidR="00373806" w:rsidRPr="00373806" w14:paraId="67828C50" w14:textId="77777777" w:rsidTr="00127E33">
        <w:trPr>
          <w:trHeight w:val="57"/>
        </w:trPr>
        <w:tc>
          <w:tcPr>
            <w:tcW w:w="0" w:type="auto"/>
            <w:vAlign w:val="center"/>
            <w:hideMark/>
          </w:tcPr>
          <w:p w14:paraId="5E697C5E" w14:textId="77777777" w:rsidR="00373806" w:rsidRPr="00373806" w:rsidRDefault="00373806" w:rsidP="00127E33">
            <w:r w:rsidRPr="00373806">
              <w:t>1</w:t>
            </w:r>
          </w:p>
        </w:tc>
        <w:tc>
          <w:tcPr>
            <w:tcW w:w="0" w:type="auto"/>
            <w:vAlign w:val="center"/>
            <w:hideMark/>
          </w:tcPr>
          <w:p w14:paraId="0FD500B6" w14:textId="77777777" w:rsidR="00373806" w:rsidRPr="00373806" w:rsidRDefault="00373806" w:rsidP="00127E33">
            <w:r w:rsidRPr="00373806">
              <w:t>games harder</w:t>
            </w:r>
          </w:p>
        </w:tc>
        <w:tc>
          <w:tcPr>
            <w:tcW w:w="0" w:type="auto"/>
            <w:vAlign w:val="center"/>
            <w:hideMark/>
          </w:tcPr>
          <w:p w14:paraId="7989026E" w14:textId="77777777" w:rsidR="00373806" w:rsidRPr="00373806" w:rsidRDefault="00373806" w:rsidP="00127E33">
            <w:r w:rsidRPr="00373806">
              <w:t>more characters / rules</w:t>
            </w:r>
          </w:p>
        </w:tc>
        <w:tc>
          <w:tcPr>
            <w:tcW w:w="0" w:type="auto"/>
            <w:vAlign w:val="center"/>
            <w:hideMark/>
          </w:tcPr>
          <w:p w14:paraId="182F3EA2" w14:textId="77777777" w:rsidR="00373806" w:rsidRPr="00373806" w:rsidRDefault="00373806" w:rsidP="00127E33">
            <w:r w:rsidRPr="00373806">
              <w:t>A</w:t>
            </w:r>
          </w:p>
        </w:tc>
      </w:tr>
      <w:tr w:rsidR="00373806" w:rsidRPr="00373806" w14:paraId="546C43CD" w14:textId="77777777" w:rsidTr="00127E33">
        <w:trPr>
          <w:trHeight w:val="57"/>
        </w:trPr>
        <w:tc>
          <w:tcPr>
            <w:tcW w:w="0" w:type="auto"/>
            <w:vAlign w:val="center"/>
            <w:hideMark/>
          </w:tcPr>
          <w:p w14:paraId="164DD380" w14:textId="77777777" w:rsidR="00373806" w:rsidRPr="00373806" w:rsidRDefault="00373806" w:rsidP="00127E33">
            <w:r w:rsidRPr="00373806">
              <w:t>2</w:t>
            </w:r>
          </w:p>
        </w:tc>
        <w:tc>
          <w:tcPr>
            <w:tcW w:w="0" w:type="auto"/>
            <w:vAlign w:val="center"/>
            <w:hideMark/>
          </w:tcPr>
          <w:p w14:paraId="42B78155" w14:textId="77777777" w:rsidR="00373806" w:rsidRPr="00373806" w:rsidRDefault="00373806" w:rsidP="00127E33">
            <w:r w:rsidRPr="00373806">
              <w:t>playing with friends</w:t>
            </w:r>
          </w:p>
        </w:tc>
        <w:tc>
          <w:tcPr>
            <w:tcW w:w="0" w:type="auto"/>
            <w:vAlign w:val="center"/>
            <w:hideMark/>
          </w:tcPr>
          <w:p w14:paraId="14E97DB0" w14:textId="77777777" w:rsidR="00373806" w:rsidRPr="00373806" w:rsidRDefault="00373806" w:rsidP="00127E33">
            <w:r w:rsidRPr="00373806">
              <w:t>played soccer / other children</w:t>
            </w:r>
          </w:p>
        </w:tc>
        <w:tc>
          <w:tcPr>
            <w:tcW w:w="0" w:type="auto"/>
            <w:vAlign w:val="center"/>
            <w:hideMark/>
          </w:tcPr>
          <w:p w14:paraId="5C877A50" w14:textId="77777777" w:rsidR="00373806" w:rsidRPr="00373806" w:rsidRDefault="00373806" w:rsidP="00127E33">
            <w:r w:rsidRPr="00373806">
              <w:t>B</w:t>
            </w:r>
          </w:p>
        </w:tc>
      </w:tr>
      <w:tr w:rsidR="00373806" w:rsidRPr="00373806" w14:paraId="6EF14A45" w14:textId="77777777" w:rsidTr="00127E33">
        <w:trPr>
          <w:trHeight w:val="57"/>
        </w:trPr>
        <w:tc>
          <w:tcPr>
            <w:tcW w:w="0" w:type="auto"/>
            <w:vAlign w:val="center"/>
            <w:hideMark/>
          </w:tcPr>
          <w:p w14:paraId="5871E929" w14:textId="77777777" w:rsidR="00373806" w:rsidRPr="00373806" w:rsidRDefault="00373806" w:rsidP="00127E33">
            <w:r w:rsidRPr="00373806">
              <w:t>3</w:t>
            </w:r>
          </w:p>
        </w:tc>
        <w:tc>
          <w:tcPr>
            <w:tcW w:w="0" w:type="auto"/>
            <w:vAlign w:val="center"/>
            <w:hideMark/>
          </w:tcPr>
          <w:p w14:paraId="250AB3FF" w14:textId="77777777" w:rsidR="00373806" w:rsidRPr="00373806" w:rsidRDefault="00373806" w:rsidP="00127E33">
            <w:r w:rsidRPr="00373806">
              <w:t>playing with children</w:t>
            </w:r>
          </w:p>
        </w:tc>
        <w:tc>
          <w:tcPr>
            <w:tcW w:w="0" w:type="auto"/>
            <w:vAlign w:val="center"/>
            <w:hideMark/>
          </w:tcPr>
          <w:p w14:paraId="26A7F8E8" w14:textId="77777777" w:rsidR="00373806" w:rsidRPr="00373806" w:rsidRDefault="00373806" w:rsidP="00127E33">
            <w:r w:rsidRPr="00373806">
              <w:t>spend time playing with them</w:t>
            </w:r>
          </w:p>
        </w:tc>
        <w:tc>
          <w:tcPr>
            <w:tcW w:w="0" w:type="auto"/>
            <w:vAlign w:val="center"/>
            <w:hideMark/>
          </w:tcPr>
          <w:p w14:paraId="1504A9C3" w14:textId="77777777" w:rsidR="00373806" w:rsidRPr="00373806" w:rsidRDefault="00373806" w:rsidP="00127E33">
            <w:r w:rsidRPr="00373806">
              <w:t>A</w:t>
            </w:r>
          </w:p>
        </w:tc>
      </w:tr>
      <w:tr w:rsidR="00373806" w:rsidRPr="00373806" w14:paraId="0AFD27CB" w14:textId="77777777" w:rsidTr="00127E33">
        <w:trPr>
          <w:trHeight w:val="57"/>
        </w:trPr>
        <w:tc>
          <w:tcPr>
            <w:tcW w:w="0" w:type="auto"/>
            <w:vAlign w:val="center"/>
            <w:hideMark/>
          </w:tcPr>
          <w:p w14:paraId="39BB2E41" w14:textId="77777777" w:rsidR="00373806" w:rsidRPr="00373806" w:rsidRDefault="00373806" w:rsidP="00127E33">
            <w:r w:rsidRPr="00373806">
              <w:t>4</w:t>
            </w:r>
          </w:p>
        </w:tc>
        <w:tc>
          <w:tcPr>
            <w:tcW w:w="0" w:type="auto"/>
            <w:vAlign w:val="center"/>
            <w:hideMark/>
          </w:tcPr>
          <w:p w14:paraId="5CEA50BF" w14:textId="77777777" w:rsidR="00373806" w:rsidRPr="00373806" w:rsidRDefault="00373806" w:rsidP="00127E33">
            <w:r w:rsidRPr="00373806">
              <w:t>hoped to go outside</w:t>
            </w:r>
          </w:p>
        </w:tc>
        <w:tc>
          <w:tcPr>
            <w:tcW w:w="0" w:type="auto"/>
            <w:vAlign w:val="center"/>
            <w:hideMark/>
          </w:tcPr>
          <w:p w14:paraId="2428A720" w14:textId="77777777" w:rsidR="00373806" w:rsidRPr="00373806" w:rsidRDefault="00373806" w:rsidP="00127E33">
            <w:r w:rsidRPr="00373806">
              <w:t>window / praying rain stop</w:t>
            </w:r>
          </w:p>
        </w:tc>
        <w:tc>
          <w:tcPr>
            <w:tcW w:w="0" w:type="auto"/>
            <w:vAlign w:val="center"/>
            <w:hideMark/>
          </w:tcPr>
          <w:p w14:paraId="46A03424" w14:textId="77777777" w:rsidR="00373806" w:rsidRPr="00373806" w:rsidRDefault="00373806" w:rsidP="00127E33">
            <w:r w:rsidRPr="00373806">
              <w:t>D</w:t>
            </w:r>
          </w:p>
        </w:tc>
      </w:tr>
      <w:tr w:rsidR="00373806" w:rsidRPr="00373806" w14:paraId="380DB96E" w14:textId="77777777" w:rsidTr="00127E33">
        <w:trPr>
          <w:trHeight w:val="57"/>
        </w:trPr>
        <w:tc>
          <w:tcPr>
            <w:tcW w:w="0" w:type="auto"/>
            <w:vAlign w:val="center"/>
            <w:hideMark/>
          </w:tcPr>
          <w:p w14:paraId="2CEC3AA3" w14:textId="77777777" w:rsidR="00373806" w:rsidRPr="00373806" w:rsidRDefault="00373806" w:rsidP="00127E33">
            <w:r w:rsidRPr="00373806">
              <w:t>5</w:t>
            </w:r>
          </w:p>
        </w:tc>
        <w:tc>
          <w:tcPr>
            <w:tcW w:w="0" w:type="auto"/>
            <w:vAlign w:val="center"/>
            <w:hideMark/>
          </w:tcPr>
          <w:p w14:paraId="7D925946" w14:textId="77777777" w:rsidR="00373806" w:rsidRPr="00373806" w:rsidRDefault="00373806" w:rsidP="00127E33">
            <w:r w:rsidRPr="00373806">
              <w:t>modern games</w:t>
            </w:r>
          </w:p>
        </w:tc>
        <w:tc>
          <w:tcPr>
            <w:tcW w:w="0" w:type="auto"/>
            <w:vAlign w:val="center"/>
            <w:hideMark/>
          </w:tcPr>
          <w:p w14:paraId="7277DF5E" w14:textId="77777777" w:rsidR="00373806" w:rsidRPr="00373806" w:rsidRDefault="00373806" w:rsidP="00127E33">
            <w:r w:rsidRPr="00373806">
              <w:t>eye-catching interfaces</w:t>
            </w:r>
          </w:p>
        </w:tc>
        <w:tc>
          <w:tcPr>
            <w:tcW w:w="0" w:type="auto"/>
            <w:vAlign w:val="center"/>
            <w:hideMark/>
          </w:tcPr>
          <w:p w14:paraId="7BC10C9C" w14:textId="77777777" w:rsidR="00373806" w:rsidRPr="00373806" w:rsidRDefault="00373806" w:rsidP="00127E33">
            <w:r w:rsidRPr="00373806">
              <w:t>C</w:t>
            </w:r>
          </w:p>
        </w:tc>
      </w:tr>
      <w:tr w:rsidR="00373806" w:rsidRPr="00373806" w14:paraId="1F06AE02" w14:textId="77777777" w:rsidTr="00127E33">
        <w:trPr>
          <w:trHeight w:val="57"/>
        </w:trPr>
        <w:tc>
          <w:tcPr>
            <w:tcW w:w="0" w:type="auto"/>
            <w:vAlign w:val="center"/>
            <w:hideMark/>
          </w:tcPr>
          <w:p w14:paraId="018F7513" w14:textId="77777777" w:rsidR="00373806" w:rsidRPr="00373806" w:rsidRDefault="00373806" w:rsidP="00127E33">
            <w:r w:rsidRPr="00373806">
              <w:t>6</w:t>
            </w:r>
          </w:p>
        </w:tc>
        <w:tc>
          <w:tcPr>
            <w:tcW w:w="0" w:type="auto"/>
            <w:vAlign w:val="center"/>
            <w:hideMark/>
          </w:tcPr>
          <w:p w14:paraId="778B11A5" w14:textId="77777777" w:rsidR="00373806" w:rsidRPr="00373806" w:rsidRDefault="00373806" w:rsidP="00127E33">
            <w:r w:rsidRPr="00373806">
              <w:t>arts as a child</w:t>
            </w:r>
          </w:p>
        </w:tc>
        <w:tc>
          <w:tcPr>
            <w:tcW w:w="0" w:type="auto"/>
            <w:vAlign w:val="center"/>
            <w:hideMark/>
          </w:tcPr>
          <w:p w14:paraId="2D30EC8B" w14:textId="77777777" w:rsidR="00373806" w:rsidRPr="00373806" w:rsidRDefault="00373806" w:rsidP="00127E33">
            <w:r w:rsidRPr="00373806">
              <w:t>paper / crayons / drawing</w:t>
            </w:r>
          </w:p>
        </w:tc>
        <w:tc>
          <w:tcPr>
            <w:tcW w:w="0" w:type="auto"/>
            <w:vAlign w:val="center"/>
            <w:hideMark/>
          </w:tcPr>
          <w:p w14:paraId="48EF4A6A" w14:textId="77777777" w:rsidR="00373806" w:rsidRPr="00373806" w:rsidRDefault="00373806" w:rsidP="00127E33">
            <w:r w:rsidRPr="00373806">
              <w:t>D</w:t>
            </w:r>
          </w:p>
        </w:tc>
      </w:tr>
      <w:tr w:rsidR="00373806" w:rsidRPr="00373806" w14:paraId="47C368CA" w14:textId="77777777" w:rsidTr="00127E33">
        <w:trPr>
          <w:trHeight w:val="57"/>
        </w:trPr>
        <w:tc>
          <w:tcPr>
            <w:tcW w:w="0" w:type="auto"/>
            <w:vAlign w:val="center"/>
            <w:hideMark/>
          </w:tcPr>
          <w:p w14:paraId="5E4E52F9" w14:textId="77777777" w:rsidR="00373806" w:rsidRPr="00373806" w:rsidRDefault="00373806" w:rsidP="00127E33">
            <w:r w:rsidRPr="00373806">
              <w:t>7</w:t>
            </w:r>
          </w:p>
        </w:tc>
        <w:tc>
          <w:tcPr>
            <w:tcW w:w="0" w:type="auto"/>
            <w:vAlign w:val="center"/>
            <w:hideMark/>
          </w:tcPr>
          <w:p w14:paraId="7DD208E6" w14:textId="77777777" w:rsidR="00373806" w:rsidRPr="00373806" w:rsidRDefault="00373806" w:rsidP="00127E33">
            <w:r w:rsidRPr="00373806">
              <w:t>reading books</w:t>
            </w:r>
          </w:p>
        </w:tc>
        <w:tc>
          <w:tcPr>
            <w:tcW w:w="0" w:type="auto"/>
            <w:vAlign w:val="center"/>
            <w:hideMark/>
          </w:tcPr>
          <w:p w14:paraId="7DAC55B7" w14:textId="77777777" w:rsidR="00373806" w:rsidRPr="00373806" w:rsidRDefault="00373806" w:rsidP="00127E33">
            <w:r w:rsidRPr="00373806">
              <w:t>chose reading books</w:t>
            </w:r>
          </w:p>
        </w:tc>
        <w:tc>
          <w:tcPr>
            <w:tcW w:w="0" w:type="auto"/>
            <w:vAlign w:val="center"/>
            <w:hideMark/>
          </w:tcPr>
          <w:p w14:paraId="5761388D" w14:textId="77777777" w:rsidR="00373806" w:rsidRPr="00373806" w:rsidRDefault="00373806" w:rsidP="00127E33">
            <w:r w:rsidRPr="00373806">
              <w:t>C</w:t>
            </w:r>
          </w:p>
        </w:tc>
      </w:tr>
    </w:tbl>
    <w:p w14:paraId="2E97F8FB" w14:textId="77777777" w:rsidR="00373806" w:rsidRPr="00373806" w:rsidRDefault="00373806" w:rsidP="00373806">
      <w:r w:rsidRPr="00373806">
        <w:rPr>
          <w:b/>
          <w:bCs/>
        </w:rPr>
        <w:t>Answer:</w:t>
      </w:r>
      <w:r w:rsidRPr="00373806">
        <w:t xml:space="preserve"> A - B - A - D - C - D - C</w:t>
      </w:r>
    </w:p>
    <w:p w14:paraId="173788BB" w14:textId="77777777" w:rsidR="00373806" w:rsidRPr="00373806" w:rsidRDefault="00373806" w:rsidP="00373806">
      <w:pPr>
        <w:rPr>
          <w:b/>
          <w:bCs/>
        </w:rPr>
      </w:pPr>
      <w:r w:rsidRPr="00373806">
        <w:rPr>
          <w:b/>
          <w:bCs/>
        </w:rPr>
        <w:t>Bộ 2: Extreme sports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1893"/>
        <w:gridCol w:w="2828"/>
        <w:gridCol w:w="705"/>
      </w:tblGrid>
      <w:tr w:rsidR="00373806" w:rsidRPr="00373806" w14:paraId="2359D16C" w14:textId="77777777">
        <w:trPr>
          <w:tblHeader/>
          <w:tblCellSpacing w:w="15" w:type="dxa"/>
        </w:trPr>
        <w:tc>
          <w:tcPr>
            <w:tcW w:w="0" w:type="auto"/>
            <w:vAlign w:val="center"/>
            <w:hideMark/>
          </w:tcPr>
          <w:p w14:paraId="488535B7" w14:textId="77777777" w:rsidR="00373806" w:rsidRPr="00373806" w:rsidRDefault="00373806" w:rsidP="00127E33">
            <w:pPr>
              <w:spacing w:after="0" w:line="240" w:lineRule="auto"/>
            </w:pPr>
            <w:r w:rsidRPr="00373806">
              <w:t>Câu</w:t>
            </w:r>
          </w:p>
        </w:tc>
        <w:tc>
          <w:tcPr>
            <w:tcW w:w="0" w:type="auto"/>
            <w:vAlign w:val="center"/>
            <w:hideMark/>
          </w:tcPr>
          <w:p w14:paraId="396A87C5" w14:textId="77777777" w:rsidR="00373806" w:rsidRPr="00373806" w:rsidRDefault="00373806" w:rsidP="00127E33">
            <w:pPr>
              <w:spacing w:after="0" w:line="240" w:lineRule="auto"/>
            </w:pPr>
            <w:r w:rsidRPr="00373806">
              <w:t>Question key</w:t>
            </w:r>
          </w:p>
        </w:tc>
        <w:tc>
          <w:tcPr>
            <w:tcW w:w="0" w:type="auto"/>
            <w:vAlign w:val="center"/>
            <w:hideMark/>
          </w:tcPr>
          <w:p w14:paraId="46E765AF" w14:textId="77777777" w:rsidR="00373806" w:rsidRPr="00373806" w:rsidRDefault="00373806" w:rsidP="00127E33">
            <w:pPr>
              <w:spacing w:after="0" w:line="240" w:lineRule="auto"/>
            </w:pPr>
            <w:r w:rsidRPr="00373806">
              <w:t>Answer key</w:t>
            </w:r>
          </w:p>
        </w:tc>
        <w:tc>
          <w:tcPr>
            <w:tcW w:w="0" w:type="auto"/>
            <w:vAlign w:val="center"/>
            <w:hideMark/>
          </w:tcPr>
          <w:p w14:paraId="3634D19A" w14:textId="77777777" w:rsidR="00373806" w:rsidRPr="00373806" w:rsidRDefault="00373806" w:rsidP="00127E33">
            <w:pPr>
              <w:spacing w:after="0" w:line="240" w:lineRule="auto"/>
            </w:pPr>
            <w:r w:rsidRPr="00373806">
              <w:t>Đáp án</w:t>
            </w:r>
          </w:p>
        </w:tc>
      </w:tr>
      <w:tr w:rsidR="00373806" w:rsidRPr="00373806" w14:paraId="77E671C7" w14:textId="77777777">
        <w:trPr>
          <w:tblCellSpacing w:w="15" w:type="dxa"/>
        </w:trPr>
        <w:tc>
          <w:tcPr>
            <w:tcW w:w="0" w:type="auto"/>
            <w:vAlign w:val="center"/>
            <w:hideMark/>
          </w:tcPr>
          <w:p w14:paraId="47C3D2DB" w14:textId="77777777" w:rsidR="00373806" w:rsidRPr="00373806" w:rsidRDefault="00373806" w:rsidP="00127E33">
            <w:pPr>
              <w:spacing w:after="0" w:line="240" w:lineRule="auto"/>
            </w:pPr>
            <w:r w:rsidRPr="00373806">
              <w:t>1</w:t>
            </w:r>
          </w:p>
        </w:tc>
        <w:tc>
          <w:tcPr>
            <w:tcW w:w="0" w:type="auto"/>
            <w:vAlign w:val="center"/>
            <w:hideMark/>
          </w:tcPr>
          <w:p w14:paraId="3E7D055C" w14:textId="77777777" w:rsidR="00373806" w:rsidRPr="00373806" w:rsidRDefault="00373806" w:rsidP="00127E33">
            <w:pPr>
              <w:spacing w:after="0" w:line="240" w:lineRule="auto"/>
            </w:pPr>
            <w:r w:rsidRPr="00373806">
              <w:t>unimportant</w:t>
            </w:r>
          </w:p>
        </w:tc>
        <w:tc>
          <w:tcPr>
            <w:tcW w:w="0" w:type="auto"/>
            <w:vAlign w:val="center"/>
            <w:hideMark/>
          </w:tcPr>
          <w:p w14:paraId="5D43602E" w14:textId="77777777" w:rsidR="00373806" w:rsidRPr="00373806" w:rsidRDefault="00373806" w:rsidP="00127E33">
            <w:pPr>
              <w:spacing w:after="0" w:line="240" w:lineRule="auto"/>
            </w:pPr>
            <w:r w:rsidRPr="00373806">
              <w:t>never significant / avoid</w:t>
            </w:r>
          </w:p>
        </w:tc>
        <w:tc>
          <w:tcPr>
            <w:tcW w:w="0" w:type="auto"/>
            <w:vAlign w:val="center"/>
            <w:hideMark/>
          </w:tcPr>
          <w:p w14:paraId="7CCDA2AB" w14:textId="77777777" w:rsidR="00373806" w:rsidRPr="00373806" w:rsidRDefault="00373806" w:rsidP="00127E33">
            <w:pPr>
              <w:spacing w:after="0" w:line="240" w:lineRule="auto"/>
            </w:pPr>
            <w:r w:rsidRPr="00373806">
              <w:t>D</w:t>
            </w:r>
          </w:p>
        </w:tc>
      </w:tr>
      <w:tr w:rsidR="00373806" w:rsidRPr="00373806" w14:paraId="235D8416" w14:textId="77777777">
        <w:trPr>
          <w:tblCellSpacing w:w="15" w:type="dxa"/>
        </w:trPr>
        <w:tc>
          <w:tcPr>
            <w:tcW w:w="0" w:type="auto"/>
            <w:vAlign w:val="center"/>
            <w:hideMark/>
          </w:tcPr>
          <w:p w14:paraId="5EA7E2A4" w14:textId="77777777" w:rsidR="00373806" w:rsidRPr="00373806" w:rsidRDefault="00373806" w:rsidP="00127E33">
            <w:pPr>
              <w:spacing w:after="0" w:line="240" w:lineRule="auto"/>
            </w:pPr>
            <w:r w:rsidRPr="00373806">
              <w:t>2</w:t>
            </w:r>
          </w:p>
        </w:tc>
        <w:tc>
          <w:tcPr>
            <w:tcW w:w="0" w:type="auto"/>
            <w:vAlign w:val="center"/>
            <w:hideMark/>
          </w:tcPr>
          <w:p w14:paraId="69AE9773" w14:textId="77777777" w:rsidR="00373806" w:rsidRPr="00373806" w:rsidRDefault="00373806" w:rsidP="00127E33">
            <w:pPr>
              <w:spacing w:after="0" w:line="240" w:lineRule="auto"/>
            </w:pPr>
            <w:r w:rsidRPr="00373806">
              <w:t>training important</w:t>
            </w:r>
          </w:p>
        </w:tc>
        <w:tc>
          <w:tcPr>
            <w:tcW w:w="0" w:type="auto"/>
            <w:vAlign w:val="center"/>
            <w:hideMark/>
          </w:tcPr>
          <w:p w14:paraId="69F509DD" w14:textId="77777777" w:rsidR="00373806" w:rsidRPr="00373806" w:rsidRDefault="00373806" w:rsidP="00127E33">
            <w:pPr>
              <w:spacing w:after="0" w:line="240" w:lineRule="auto"/>
            </w:pPr>
            <w:r w:rsidRPr="00373806">
              <w:t>proper training / safety</w:t>
            </w:r>
          </w:p>
        </w:tc>
        <w:tc>
          <w:tcPr>
            <w:tcW w:w="0" w:type="auto"/>
            <w:vAlign w:val="center"/>
            <w:hideMark/>
          </w:tcPr>
          <w:p w14:paraId="7888637C" w14:textId="77777777" w:rsidR="00373806" w:rsidRPr="00373806" w:rsidRDefault="00373806" w:rsidP="00127E33">
            <w:pPr>
              <w:spacing w:after="0" w:line="240" w:lineRule="auto"/>
            </w:pPr>
            <w:r w:rsidRPr="00373806">
              <w:t>A</w:t>
            </w:r>
          </w:p>
        </w:tc>
      </w:tr>
      <w:tr w:rsidR="00373806" w:rsidRPr="00373806" w14:paraId="1B2CFE31" w14:textId="77777777">
        <w:trPr>
          <w:tblCellSpacing w:w="15" w:type="dxa"/>
        </w:trPr>
        <w:tc>
          <w:tcPr>
            <w:tcW w:w="0" w:type="auto"/>
            <w:vAlign w:val="center"/>
            <w:hideMark/>
          </w:tcPr>
          <w:p w14:paraId="55A0F32B" w14:textId="77777777" w:rsidR="00373806" w:rsidRPr="00373806" w:rsidRDefault="00373806" w:rsidP="00127E33">
            <w:pPr>
              <w:spacing w:after="0" w:line="240" w:lineRule="auto"/>
            </w:pPr>
            <w:r w:rsidRPr="00373806">
              <w:t>3</w:t>
            </w:r>
          </w:p>
        </w:tc>
        <w:tc>
          <w:tcPr>
            <w:tcW w:w="0" w:type="auto"/>
            <w:vAlign w:val="center"/>
            <w:hideMark/>
          </w:tcPr>
          <w:p w14:paraId="1A9D94C9" w14:textId="77777777" w:rsidR="00373806" w:rsidRPr="00373806" w:rsidRDefault="00373806" w:rsidP="00127E33">
            <w:pPr>
              <w:spacing w:after="0" w:line="240" w:lineRule="auto"/>
            </w:pPr>
            <w:r w:rsidRPr="00373806">
              <w:t>tried once / liked</w:t>
            </w:r>
          </w:p>
        </w:tc>
        <w:tc>
          <w:tcPr>
            <w:tcW w:w="0" w:type="auto"/>
            <w:vAlign w:val="center"/>
            <w:hideMark/>
          </w:tcPr>
          <w:p w14:paraId="2A61A688" w14:textId="77777777" w:rsidR="00373806" w:rsidRPr="00373806" w:rsidRDefault="00373806" w:rsidP="00127E33">
            <w:pPr>
              <w:spacing w:after="0" w:line="240" w:lineRule="auto"/>
            </w:pPr>
            <w:r w:rsidRPr="00373806">
              <w:t>bungee jumping / unforgettable</w:t>
            </w:r>
          </w:p>
        </w:tc>
        <w:tc>
          <w:tcPr>
            <w:tcW w:w="0" w:type="auto"/>
            <w:vAlign w:val="center"/>
            <w:hideMark/>
          </w:tcPr>
          <w:p w14:paraId="7F3E7C21" w14:textId="77777777" w:rsidR="00373806" w:rsidRPr="00373806" w:rsidRDefault="00373806" w:rsidP="00127E33">
            <w:pPr>
              <w:spacing w:after="0" w:line="240" w:lineRule="auto"/>
            </w:pPr>
            <w:r w:rsidRPr="00373806">
              <w:t>B</w:t>
            </w:r>
          </w:p>
        </w:tc>
      </w:tr>
      <w:tr w:rsidR="00373806" w:rsidRPr="00373806" w14:paraId="4DA0FB9B" w14:textId="77777777">
        <w:trPr>
          <w:tblCellSpacing w:w="15" w:type="dxa"/>
        </w:trPr>
        <w:tc>
          <w:tcPr>
            <w:tcW w:w="0" w:type="auto"/>
            <w:vAlign w:val="center"/>
            <w:hideMark/>
          </w:tcPr>
          <w:p w14:paraId="28206F8D" w14:textId="77777777" w:rsidR="00373806" w:rsidRPr="00373806" w:rsidRDefault="00373806" w:rsidP="00127E33">
            <w:pPr>
              <w:spacing w:after="0" w:line="240" w:lineRule="auto"/>
            </w:pPr>
            <w:r w:rsidRPr="00373806">
              <w:t>4</w:t>
            </w:r>
          </w:p>
        </w:tc>
        <w:tc>
          <w:tcPr>
            <w:tcW w:w="0" w:type="auto"/>
            <w:vAlign w:val="center"/>
            <w:hideMark/>
          </w:tcPr>
          <w:p w14:paraId="7F642E37" w14:textId="77777777" w:rsidR="00373806" w:rsidRPr="00373806" w:rsidRDefault="00373806" w:rsidP="00127E33">
            <w:pPr>
              <w:spacing w:after="0" w:line="240" w:lineRule="auto"/>
            </w:pPr>
            <w:r w:rsidRPr="00373806">
              <w:t>wants more</w:t>
            </w:r>
          </w:p>
        </w:tc>
        <w:tc>
          <w:tcPr>
            <w:tcW w:w="0" w:type="auto"/>
            <w:vAlign w:val="center"/>
            <w:hideMark/>
          </w:tcPr>
          <w:p w14:paraId="414DE473" w14:textId="77777777" w:rsidR="00373806" w:rsidRPr="00373806" w:rsidRDefault="00373806" w:rsidP="00127E33">
            <w:pPr>
              <w:spacing w:after="0" w:line="240" w:lineRule="auto"/>
            </w:pPr>
            <w:r w:rsidRPr="00373806">
              <w:t>more time / resources</w:t>
            </w:r>
          </w:p>
        </w:tc>
        <w:tc>
          <w:tcPr>
            <w:tcW w:w="0" w:type="auto"/>
            <w:vAlign w:val="center"/>
            <w:hideMark/>
          </w:tcPr>
          <w:p w14:paraId="6441DBFA" w14:textId="77777777" w:rsidR="00373806" w:rsidRPr="00373806" w:rsidRDefault="00373806" w:rsidP="00127E33">
            <w:pPr>
              <w:spacing w:after="0" w:line="240" w:lineRule="auto"/>
            </w:pPr>
            <w:r w:rsidRPr="00373806">
              <w:t>C</w:t>
            </w:r>
          </w:p>
        </w:tc>
      </w:tr>
      <w:tr w:rsidR="00373806" w:rsidRPr="00373806" w14:paraId="4A689C90" w14:textId="77777777">
        <w:trPr>
          <w:tblCellSpacing w:w="15" w:type="dxa"/>
        </w:trPr>
        <w:tc>
          <w:tcPr>
            <w:tcW w:w="0" w:type="auto"/>
            <w:vAlign w:val="center"/>
            <w:hideMark/>
          </w:tcPr>
          <w:p w14:paraId="33E157D4" w14:textId="77777777" w:rsidR="00373806" w:rsidRPr="00373806" w:rsidRDefault="00373806" w:rsidP="00127E33">
            <w:pPr>
              <w:spacing w:after="0" w:line="240" w:lineRule="auto"/>
            </w:pPr>
            <w:r w:rsidRPr="00373806">
              <w:t>5</w:t>
            </w:r>
          </w:p>
        </w:tc>
        <w:tc>
          <w:tcPr>
            <w:tcW w:w="0" w:type="auto"/>
            <w:vAlign w:val="center"/>
            <w:hideMark/>
          </w:tcPr>
          <w:p w14:paraId="66F336C8" w14:textId="77777777" w:rsidR="00373806" w:rsidRPr="00373806" w:rsidRDefault="00373806" w:rsidP="00127E33">
            <w:pPr>
              <w:spacing w:after="0" w:line="240" w:lineRule="auto"/>
            </w:pPr>
            <w:r w:rsidRPr="00373806">
              <w:t>traditional sports</w:t>
            </w:r>
          </w:p>
        </w:tc>
        <w:tc>
          <w:tcPr>
            <w:tcW w:w="0" w:type="auto"/>
            <w:vAlign w:val="center"/>
            <w:hideMark/>
          </w:tcPr>
          <w:p w14:paraId="1B897D89" w14:textId="77777777" w:rsidR="00373806" w:rsidRPr="00373806" w:rsidRDefault="00373806" w:rsidP="00127E33">
            <w:pPr>
              <w:spacing w:after="0" w:line="240" w:lineRule="auto"/>
            </w:pPr>
            <w:r w:rsidRPr="00373806">
              <w:t>swimming / running / tennis</w:t>
            </w:r>
          </w:p>
        </w:tc>
        <w:tc>
          <w:tcPr>
            <w:tcW w:w="0" w:type="auto"/>
            <w:vAlign w:val="center"/>
            <w:hideMark/>
          </w:tcPr>
          <w:p w14:paraId="04A1B34F" w14:textId="77777777" w:rsidR="00373806" w:rsidRPr="00373806" w:rsidRDefault="00373806" w:rsidP="00127E33">
            <w:pPr>
              <w:spacing w:after="0" w:line="240" w:lineRule="auto"/>
            </w:pPr>
            <w:r w:rsidRPr="00373806">
              <w:t>B</w:t>
            </w:r>
          </w:p>
        </w:tc>
      </w:tr>
      <w:tr w:rsidR="00373806" w:rsidRPr="00373806" w14:paraId="21152172" w14:textId="77777777">
        <w:trPr>
          <w:tblCellSpacing w:w="15" w:type="dxa"/>
        </w:trPr>
        <w:tc>
          <w:tcPr>
            <w:tcW w:w="0" w:type="auto"/>
            <w:vAlign w:val="center"/>
            <w:hideMark/>
          </w:tcPr>
          <w:p w14:paraId="2A4B295D" w14:textId="77777777" w:rsidR="00373806" w:rsidRPr="00373806" w:rsidRDefault="00373806" w:rsidP="00127E33">
            <w:pPr>
              <w:spacing w:after="0" w:line="240" w:lineRule="auto"/>
            </w:pPr>
            <w:r w:rsidRPr="00373806">
              <w:t>6</w:t>
            </w:r>
          </w:p>
        </w:tc>
        <w:tc>
          <w:tcPr>
            <w:tcW w:w="0" w:type="auto"/>
            <w:vAlign w:val="center"/>
            <w:hideMark/>
          </w:tcPr>
          <w:p w14:paraId="207EA197" w14:textId="77777777" w:rsidR="00373806" w:rsidRPr="00373806" w:rsidRDefault="00373806" w:rsidP="00127E33">
            <w:pPr>
              <w:spacing w:after="0" w:line="240" w:lineRule="auto"/>
            </w:pPr>
            <w:r w:rsidRPr="00373806">
              <w:t>nature</w:t>
            </w:r>
          </w:p>
        </w:tc>
        <w:tc>
          <w:tcPr>
            <w:tcW w:w="0" w:type="auto"/>
            <w:vAlign w:val="center"/>
            <w:hideMark/>
          </w:tcPr>
          <w:p w14:paraId="3509D84D" w14:textId="77777777" w:rsidR="00373806" w:rsidRPr="00373806" w:rsidRDefault="00373806" w:rsidP="00127E33">
            <w:pPr>
              <w:spacing w:after="0" w:line="240" w:lineRule="auto"/>
            </w:pPr>
            <w:r w:rsidRPr="00373806">
              <w:t>landscapes / nature</w:t>
            </w:r>
          </w:p>
        </w:tc>
        <w:tc>
          <w:tcPr>
            <w:tcW w:w="0" w:type="auto"/>
            <w:vAlign w:val="center"/>
            <w:hideMark/>
          </w:tcPr>
          <w:p w14:paraId="55BBCF86" w14:textId="77777777" w:rsidR="00373806" w:rsidRPr="00373806" w:rsidRDefault="00373806" w:rsidP="00127E33">
            <w:pPr>
              <w:spacing w:after="0" w:line="240" w:lineRule="auto"/>
            </w:pPr>
            <w:r w:rsidRPr="00373806">
              <w:t>C</w:t>
            </w:r>
          </w:p>
        </w:tc>
      </w:tr>
      <w:tr w:rsidR="00373806" w:rsidRPr="00373806" w14:paraId="4789663A" w14:textId="77777777">
        <w:trPr>
          <w:tblCellSpacing w:w="15" w:type="dxa"/>
        </w:trPr>
        <w:tc>
          <w:tcPr>
            <w:tcW w:w="0" w:type="auto"/>
            <w:vAlign w:val="center"/>
            <w:hideMark/>
          </w:tcPr>
          <w:p w14:paraId="42B0DD1E" w14:textId="77777777" w:rsidR="00373806" w:rsidRPr="00373806" w:rsidRDefault="00373806" w:rsidP="00127E33">
            <w:pPr>
              <w:spacing w:after="0" w:line="240" w:lineRule="auto"/>
            </w:pPr>
            <w:r w:rsidRPr="00373806">
              <w:t>7</w:t>
            </w:r>
          </w:p>
        </w:tc>
        <w:tc>
          <w:tcPr>
            <w:tcW w:w="0" w:type="auto"/>
            <w:vAlign w:val="center"/>
            <w:hideMark/>
          </w:tcPr>
          <w:p w14:paraId="161FA569" w14:textId="77777777" w:rsidR="00373806" w:rsidRPr="00373806" w:rsidRDefault="00373806" w:rsidP="00127E33">
            <w:pPr>
              <w:spacing w:after="0" w:line="240" w:lineRule="auto"/>
            </w:pPr>
            <w:r w:rsidRPr="00373806">
              <w:t>avoids extreme sport</w:t>
            </w:r>
          </w:p>
        </w:tc>
        <w:tc>
          <w:tcPr>
            <w:tcW w:w="0" w:type="auto"/>
            <w:vAlign w:val="center"/>
            <w:hideMark/>
          </w:tcPr>
          <w:p w14:paraId="57197AFE" w14:textId="77777777" w:rsidR="00373806" w:rsidRPr="00373806" w:rsidRDefault="00373806" w:rsidP="00127E33">
            <w:pPr>
              <w:spacing w:after="0" w:line="240" w:lineRule="auto"/>
            </w:pPr>
            <w:r w:rsidRPr="00373806">
              <w:t>avoid them whenever possible</w:t>
            </w:r>
          </w:p>
        </w:tc>
        <w:tc>
          <w:tcPr>
            <w:tcW w:w="0" w:type="auto"/>
            <w:vAlign w:val="center"/>
            <w:hideMark/>
          </w:tcPr>
          <w:p w14:paraId="079057EA" w14:textId="77777777" w:rsidR="00373806" w:rsidRPr="00373806" w:rsidRDefault="00373806" w:rsidP="00127E33">
            <w:pPr>
              <w:spacing w:after="0" w:line="240" w:lineRule="auto"/>
            </w:pPr>
            <w:r w:rsidRPr="00373806">
              <w:t>D</w:t>
            </w:r>
          </w:p>
        </w:tc>
      </w:tr>
    </w:tbl>
    <w:p w14:paraId="7D239E13" w14:textId="77777777" w:rsidR="00373806" w:rsidRPr="00373806" w:rsidRDefault="00373806" w:rsidP="00373806">
      <w:r w:rsidRPr="00373806">
        <w:rPr>
          <w:b/>
          <w:bCs/>
        </w:rPr>
        <w:t>Answer:</w:t>
      </w:r>
      <w:r w:rsidRPr="00373806">
        <w:t xml:space="preserve"> D - A - B - C - B - C - D</w:t>
      </w:r>
    </w:p>
    <w:p w14:paraId="5A744B64" w14:textId="77777777" w:rsidR="00373806" w:rsidRPr="00373806" w:rsidRDefault="00373806" w:rsidP="00373806">
      <w:pPr>
        <w:rPr>
          <w:b/>
          <w:bCs/>
        </w:rPr>
      </w:pPr>
      <w:r w:rsidRPr="00373806">
        <w:rPr>
          <w:b/>
          <w:bCs/>
        </w:rPr>
        <w:t>Bộ 3: Music festival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1716"/>
        <w:gridCol w:w="3305"/>
        <w:gridCol w:w="705"/>
      </w:tblGrid>
      <w:tr w:rsidR="00373806" w:rsidRPr="00373806" w14:paraId="20D2C8E6" w14:textId="77777777">
        <w:trPr>
          <w:tblHeader/>
          <w:tblCellSpacing w:w="15" w:type="dxa"/>
        </w:trPr>
        <w:tc>
          <w:tcPr>
            <w:tcW w:w="0" w:type="auto"/>
            <w:vAlign w:val="center"/>
            <w:hideMark/>
          </w:tcPr>
          <w:p w14:paraId="3A7D2B59" w14:textId="77777777" w:rsidR="00373806" w:rsidRPr="00373806" w:rsidRDefault="00373806" w:rsidP="00127E33">
            <w:pPr>
              <w:spacing w:after="0" w:line="240" w:lineRule="auto"/>
            </w:pPr>
            <w:r w:rsidRPr="00373806">
              <w:t>Câu</w:t>
            </w:r>
          </w:p>
        </w:tc>
        <w:tc>
          <w:tcPr>
            <w:tcW w:w="0" w:type="auto"/>
            <w:vAlign w:val="center"/>
            <w:hideMark/>
          </w:tcPr>
          <w:p w14:paraId="6EF4BE03" w14:textId="77777777" w:rsidR="00373806" w:rsidRPr="00373806" w:rsidRDefault="00373806" w:rsidP="00127E33">
            <w:pPr>
              <w:spacing w:after="0" w:line="240" w:lineRule="auto"/>
            </w:pPr>
            <w:r w:rsidRPr="00373806">
              <w:t>Question key</w:t>
            </w:r>
          </w:p>
        </w:tc>
        <w:tc>
          <w:tcPr>
            <w:tcW w:w="0" w:type="auto"/>
            <w:vAlign w:val="center"/>
            <w:hideMark/>
          </w:tcPr>
          <w:p w14:paraId="3E2A5A46" w14:textId="77777777" w:rsidR="00373806" w:rsidRPr="00373806" w:rsidRDefault="00373806" w:rsidP="00127E33">
            <w:pPr>
              <w:spacing w:after="0" w:line="240" w:lineRule="auto"/>
            </w:pPr>
            <w:r w:rsidRPr="00373806">
              <w:t>Answer key</w:t>
            </w:r>
          </w:p>
        </w:tc>
        <w:tc>
          <w:tcPr>
            <w:tcW w:w="0" w:type="auto"/>
            <w:vAlign w:val="center"/>
            <w:hideMark/>
          </w:tcPr>
          <w:p w14:paraId="79D5F988" w14:textId="77777777" w:rsidR="00373806" w:rsidRPr="00373806" w:rsidRDefault="00373806" w:rsidP="00127E33">
            <w:pPr>
              <w:spacing w:after="0" w:line="240" w:lineRule="auto"/>
            </w:pPr>
            <w:r w:rsidRPr="00373806">
              <w:t>Đáp án</w:t>
            </w:r>
          </w:p>
        </w:tc>
      </w:tr>
      <w:tr w:rsidR="00373806" w:rsidRPr="00373806" w14:paraId="4F155F8C" w14:textId="77777777">
        <w:trPr>
          <w:tblCellSpacing w:w="15" w:type="dxa"/>
        </w:trPr>
        <w:tc>
          <w:tcPr>
            <w:tcW w:w="0" w:type="auto"/>
            <w:vAlign w:val="center"/>
            <w:hideMark/>
          </w:tcPr>
          <w:p w14:paraId="5171E802" w14:textId="77777777" w:rsidR="00373806" w:rsidRPr="00373806" w:rsidRDefault="00373806" w:rsidP="00127E33">
            <w:pPr>
              <w:spacing w:after="0" w:line="240" w:lineRule="auto"/>
            </w:pPr>
            <w:r w:rsidRPr="00373806">
              <w:t>1</w:t>
            </w:r>
          </w:p>
        </w:tc>
        <w:tc>
          <w:tcPr>
            <w:tcW w:w="0" w:type="auto"/>
            <w:vAlign w:val="center"/>
            <w:hideMark/>
          </w:tcPr>
          <w:p w14:paraId="19DE875F" w14:textId="77777777" w:rsidR="00373806" w:rsidRPr="00373806" w:rsidRDefault="00373806" w:rsidP="00127E33">
            <w:pPr>
              <w:spacing w:after="0" w:line="240" w:lineRule="auto"/>
            </w:pPr>
            <w:r w:rsidRPr="00373806">
              <w:t>bad weather</w:t>
            </w:r>
          </w:p>
        </w:tc>
        <w:tc>
          <w:tcPr>
            <w:tcW w:w="0" w:type="auto"/>
            <w:vAlign w:val="center"/>
            <w:hideMark/>
          </w:tcPr>
          <w:p w14:paraId="08FBF78B" w14:textId="77777777" w:rsidR="00373806" w:rsidRPr="00373806" w:rsidRDefault="00373806" w:rsidP="00127E33">
            <w:pPr>
              <w:spacing w:after="0" w:line="240" w:lineRule="auto"/>
            </w:pPr>
            <w:r w:rsidRPr="00373806">
              <w:t>raining heavily / muddy</w:t>
            </w:r>
          </w:p>
        </w:tc>
        <w:tc>
          <w:tcPr>
            <w:tcW w:w="0" w:type="auto"/>
            <w:vAlign w:val="center"/>
            <w:hideMark/>
          </w:tcPr>
          <w:p w14:paraId="45545388" w14:textId="77777777" w:rsidR="00373806" w:rsidRPr="00373806" w:rsidRDefault="00373806" w:rsidP="00127E33">
            <w:pPr>
              <w:spacing w:after="0" w:line="240" w:lineRule="auto"/>
            </w:pPr>
            <w:r w:rsidRPr="00373806">
              <w:t>B</w:t>
            </w:r>
          </w:p>
        </w:tc>
      </w:tr>
      <w:tr w:rsidR="00373806" w:rsidRPr="00373806" w14:paraId="63313CFE" w14:textId="77777777">
        <w:trPr>
          <w:tblCellSpacing w:w="15" w:type="dxa"/>
        </w:trPr>
        <w:tc>
          <w:tcPr>
            <w:tcW w:w="0" w:type="auto"/>
            <w:vAlign w:val="center"/>
            <w:hideMark/>
          </w:tcPr>
          <w:p w14:paraId="01FF6138" w14:textId="77777777" w:rsidR="00373806" w:rsidRPr="00373806" w:rsidRDefault="00373806" w:rsidP="00127E33">
            <w:pPr>
              <w:spacing w:after="0" w:line="240" w:lineRule="auto"/>
            </w:pPr>
            <w:r w:rsidRPr="00373806">
              <w:t>2</w:t>
            </w:r>
          </w:p>
        </w:tc>
        <w:tc>
          <w:tcPr>
            <w:tcW w:w="0" w:type="auto"/>
            <w:vAlign w:val="center"/>
            <w:hideMark/>
          </w:tcPr>
          <w:p w14:paraId="3D414F46" w14:textId="77777777" w:rsidR="00373806" w:rsidRPr="00373806" w:rsidRDefault="00373806" w:rsidP="00127E33">
            <w:pPr>
              <w:spacing w:after="0" w:line="240" w:lineRule="auto"/>
            </w:pPr>
            <w:r w:rsidRPr="00373806">
              <w:t>loved performance</w:t>
            </w:r>
          </w:p>
        </w:tc>
        <w:tc>
          <w:tcPr>
            <w:tcW w:w="0" w:type="auto"/>
            <w:vAlign w:val="center"/>
            <w:hideMark/>
          </w:tcPr>
          <w:p w14:paraId="0D8B1789" w14:textId="77777777" w:rsidR="00373806" w:rsidRPr="00373806" w:rsidRDefault="00373806" w:rsidP="00127E33">
            <w:pPr>
              <w:spacing w:after="0" w:line="240" w:lineRule="auto"/>
            </w:pPr>
            <w:r w:rsidRPr="00373806">
              <w:t>amazing band / sing along</w:t>
            </w:r>
          </w:p>
        </w:tc>
        <w:tc>
          <w:tcPr>
            <w:tcW w:w="0" w:type="auto"/>
            <w:vAlign w:val="center"/>
            <w:hideMark/>
          </w:tcPr>
          <w:p w14:paraId="2C12AADA" w14:textId="77777777" w:rsidR="00373806" w:rsidRPr="00373806" w:rsidRDefault="00373806" w:rsidP="00127E33">
            <w:pPr>
              <w:spacing w:after="0" w:line="240" w:lineRule="auto"/>
            </w:pPr>
            <w:r w:rsidRPr="00373806">
              <w:t>C</w:t>
            </w:r>
          </w:p>
        </w:tc>
      </w:tr>
      <w:tr w:rsidR="00373806" w:rsidRPr="00373806" w14:paraId="7C02B8C3" w14:textId="77777777">
        <w:trPr>
          <w:tblCellSpacing w:w="15" w:type="dxa"/>
        </w:trPr>
        <w:tc>
          <w:tcPr>
            <w:tcW w:w="0" w:type="auto"/>
            <w:vAlign w:val="center"/>
            <w:hideMark/>
          </w:tcPr>
          <w:p w14:paraId="72FDC745" w14:textId="77777777" w:rsidR="00373806" w:rsidRPr="00373806" w:rsidRDefault="00373806" w:rsidP="00127E33">
            <w:pPr>
              <w:spacing w:after="0" w:line="240" w:lineRule="auto"/>
            </w:pPr>
            <w:r w:rsidRPr="00373806">
              <w:t>3</w:t>
            </w:r>
          </w:p>
        </w:tc>
        <w:tc>
          <w:tcPr>
            <w:tcW w:w="0" w:type="auto"/>
            <w:vAlign w:val="center"/>
            <w:hideMark/>
          </w:tcPr>
          <w:p w14:paraId="0CD28A98" w14:textId="77777777" w:rsidR="00373806" w:rsidRPr="00373806" w:rsidRDefault="00373806" w:rsidP="00127E33">
            <w:pPr>
              <w:spacing w:after="0" w:line="240" w:lineRule="auto"/>
            </w:pPr>
            <w:r w:rsidRPr="00373806">
              <w:t>too expensive</w:t>
            </w:r>
          </w:p>
        </w:tc>
        <w:tc>
          <w:tcPr>
            <w:tcW w:w="0" w:type="auto"/>
            <w:vAlign w:val="center"/>
            <w:hideMark/>
          </w:tcPr>
          <w:p w14:paraId="041BABAF" w14:textId="77777777" w:rsidR="00373806" w:rsidRPr="00373806" w:rsidRDefault="00373806" w:rsidP="00127E33">
            <w:pPr>
              <w:spacing w:after="0" w:line="240" w:lineRule="auto"/>
            </w:pPr>
            <w:r w:rsidRPr="00373806">
              <w:t>pricey tickets / food / drinks</w:t>
            </w:r>
          </w:p>
        </w:tc>
        <w:tc>
          <w:tcPr>
            <w:tcW w:w="0" w:type="auto"/>
            <w:vAlign w:val="center"/>
            <w:hideMark/>
          </w:tcPr>
          <w:p w14:paraId="34961079" w14:textId="77777777" w:rsidR="00373806" w:rsidRPr="00373806" w:rsidRDefault="00373806" w:rsidP="00127E33">
            <w:pPr>
              <w:spacing w:after="0" w:line="240" w:lineRule="auto"/>
            </w:pPr>
            <w:r w:rsidRPr="00373806">
              <w:t>C</w:t>
            </w:r>
          </w:p>
        </w:tc>
      </w:tr>
      <w:tr w:rsidR="00373806" w:rsidRPr="00373806" w14:paraId="34CE0EA1" w14:textId="77777777">
        <w:trPr>
          <w:tblCellSpacing w:w="15" w:type="dxa"/>
        </w:trPr>
        <w:tc>
          <w:tcPr>
            <w:tcW w:w="0" w:type="auto"/>
            <w:vAlign w:val="center"/>
            <w:hideMark/>
          </w:tcPr>
          <w:p w14:paraId="0F7703A2" w14:textId="77777777" w:rsidR="00373806" w:rsidRPr="00373806" w:rsidRDefault="00373806" w:rsidP="00127E33">
            <w:pPr>
              <w:spacing w:after="0" w:line="240" w:lineRule="auto"/>
            </w:pPr>
            <w:r w:rsidRPr="00373806">
              <w:t>4</w:t>
            </w:r>
          </w:p>
        </w:tc>
        <w:tc>
          <w:tcPr>
            <w:tcW w:w="0" w:type="auto"/>
            <w:vAlign w:val="center"/>
            <w:hideMark/>
          </w:tcPr>
          <w:p w14:paraId="63D31BD1" w14:textId="77777777" w:rsidR="00373806" w:rsidRPr="00373806" w:rsidRDefault="00373806" w:rsidP="00127E33">
            <w:pPr>
              <w:spacing w:after="0" w:line="240" w:lineRule="auto"/>
            </w:pPr>
            <w:r w:rsidRPr="00373806">
              <w:t>traffic difficult</w:t>
            </w:r>
          </w:p>
        </w:tc>
        <w:tc>
          <w:tcPr>
            <w:tcW w:w="0" w:type="auto"/>
            <w:vAlign w:val="center"/>
            <w:hideMark/>
          </w:tcPr>
          <w:p w14:paraId="34DF0315" w14:textId="77777777" w:rsidR="00373806" w:rsidRPr="00373806" w:rsidRDefault="00373806" w:rsidP="00127E33">
            <w:pPr>
              <w:spacing w:after="0" w:line="240" w:lineRule="auto"/>
            </w:pPr>
            <w:r w:rsidRPr="00373806">
              <w:t>heavy traffic / packed buses</w:t>
            </w:r>
          </w:p>
        </w:tc>
        <w:tc>
          <w:tcPr>
            <w:tcW w:w="0" w:type="auto"/>
            <w:vAlign w:val="center"/>
            <w:hideMark/>
          </w:tcPr>
          <w:p w14:paraId="6A861484" w14:textId="77777777" w:rsidR="00373806" w:rsidRPr="00373806" w:rsidRDefault="00373806" w:rsidP="00127E33">
            <w:pPr>
              <w:spacing w:after="0" w:line="240" w:lineRule="auto"/>
            </w:pPr>
            <w:r w:rsidRPr="00373806">
              <w:t>A</w:t>
            </w:r>
          </w:p>
        </w:tc>
      </w:tr>
      <w:tr w:rsidR="00373806" w:rsidRPr="00373806" w14:paraId="516C15D2" w14:textId="77777777">
        <w:trPr>
          <w:tblCellSpacing w:w="15" w:type="dxa"/>
        </w:trPr>
        <w:tc>
          <w:tcPr>
            <w:tcW w:w="0" w:type="auto"/>
            <w:vAlign w:val="center"/>
            <w:hideMark/>
          </w:tcPr>
          <w:p w14:paraId="601407EF" w14:textId="77777777" w:rsidR="00373806" w:rsidRPr="00373806" w:rsidRDefault="00373806" w:rsidP="00127E33">
            <w:pPr>
              <w:spacing w:after="0" w:line="240" w:lineRule="auto"/>
            </w:pPr>
            <w:r w:rsidRPr="00373806">
              <w:t>5</w:t>
            </w:r>
          </w:p>
        </w:tc>
        <w:tc>
          <w:tcPr>
            <w:tcW w:w="0" w:type="auto"/>
            <w:vAlign w:val="center"/>
            <w:hideMark/>
          </w:tcPr>
          <w:p w14:paraId="7B8146AB" w14:textId="77777777" w:rsidR="00373806" w:rsidRPr="00373806" w:rsidRDefault="00373806" w:rsidP="00127E33">
            <w:pPr>
              <w:spacing w:after="0" w:line="240" w:lineRule="auto"/>
            </w:pPr>
            <w:r w:rsidRPr="00373806">
              <w:t>final performance</w:t>
            </w:r>
          </w:p>
        </w:tc>
        <w:tc>
          <w:tcPr>
            <w:tcW w:w="0" w:type="auto"/>
            <w:vAlign w:val="center"/>
            <w:hideMark/>
          </w:tcPr>
          <w:p w14:paraId="29810F13" w14:textId="77777777" w:rsidR="00373806" w:rsidRPr="00373806" w:rsidRDefault="00373806" w:rsidP="00127E33">
            <w:pPr>
              <w:spacing w:after="0" w:line="240" w:lineRule="auto"/>
            </w:pPr>
            <w:r w:rsidRPr="00373806">
              <w:t>grand finale / final performance</w:t>
            </w:r>
          </w:p>
        </w:tc>
        <w:tc>
          <w:tcPr>
            <w:tcW w:w="0" w:type="auto"/>
            <w:vAlign w:val="center"/>
            <w:hideMark/>
          </w:tcPr>
          <w:p w14:paraId="572C169B" w14:textId="77777777" w:rsidR="00373806" w:rsidRPr="00373806" w:rsidRDefault="00373806" w:rsidP="00127E33">
            <w:pPr>
              <w:spacing w:after="0" w:line="240" w:lineRule="auto"/>
            </w:pPr>
            <w:r w:rsidRPr="00373806">
              <w:t>A</w:t>
            </w:r>
          </w:p>
        </w:tc>
      </w:tr>
      <w:tr w:rsidR="00373806" w:rsidRPr="00373806" w14:paraId="73265878" w14:textId="77777777">
        <w:trPr>
          <w:tblCellSpacing w:w="15" w:type="dxa"/>
        </w:trPr>
        <w:tc>
          <w:tcPr>
            <w:tcW w:w="0" w:type="auto"/>
            <w:vAlign w:val="center"/>
            <w:hideMark/>
          </w:tcPr>
          <w:p w14:paraId="3A8DE724" w14:textId="77777777" w:rsidR="00373806" w:rsidRPr="00373806" w:rsidRDefault="00373806" w:rsidP="00127E33">
            <w:pPr>
              <w:spacing w:after="0" w:line="240" w:lineRule="auto"/>
            </w:pPr>
            <w:r w:rsidRPr="00373806">
              <w:t>6</w:t>
            </w:r>
          </w:p>
        </w:tc>
        <w:tc>
          <w:tcPr>
            <w:tcW w:w="0" w:type="auto"/>
            <w:vAlign w:val="center"/>
            <w:hideMark/>
          </w:tcPr>
          <w:p w14:paraId="70E91F59" w14:textId="77777777" w:rsidR="00373806" w:rsidRPr="00373806" w:rsidRDefault="00373806" w:rsidP="00127E33">
            <w:pPr>
              <w:spacing w:after="0" w:line="240" w:lineRule="auto"/>
            </w:pPr>
            <w:r w:rsidRPr="00373806">
              <w:t>disliked festival</w:t>
            </w:r>
          </w:p>
        </w:tc>
        <w:tc>
          <w:tcPr>
            <w:tcW w:w="0" w:type="auto"/>
            <w:vAlign w:val="center"/>
            <w:hideMark/>
          </w:tcPr>
          <w:p w14:paraId="3A64A047" w14:textId="77777777" w:rsidR="00373806" w:rsidRPr="00373806" w:rsidRDefault="00373806" w:rsidP="00127E33">
            <w:pPr>
              <w:spacing w:after="0" w:line="240" w:lineRule="auto"/>
            </w:pPr>
            <w:r w:rsidRPr="00373806">
              <w:t>poor sound / chaotic / uncomfortable</w:t>
            </w:r>
          </w:p>
        </w:tc>
        <w:tc>
          <w:tcPr>
            <w:tcW w:w="0" w:type="auto"/>
            <w:vAlign w:val="center"/>
            <w:hideMark/>
          </w:tcPr>
          <w:p w14:paraId="4165A2E1" w14:textId="77777777" w:rsidR="00373806" w:rsidRPr="00373806" w:rsidRDefault="00373806" w:rsidP="00127E33">
            <w:pPr>
              <w:spacing w:after="0" w:line="240" w:lineRule="auto"/>
            </w:pPr>
            <w:r w:rsidRPr="00373806">
              <w:t>B</w:t>
            </w:r>
          </w:p>
        </w:tc>
      </w:tr>
      <w:tr w:rsidR="00373806" w:rsidRPr="00373806" w14:paraId="46FBA7E6" w14:textId="77777777">
        <w:trPr>
          <w:tblCellSpacing w:w="15" w:type="dxa"/>
        </w:trPr>
        <w:tc>
          <w:tcPr>
            <w:tcW w:w="0" w:type="auto"/>
            <w:vAlign w:val="center"/>
            <w:hideMark/>
          </w:tcPr>
          <w:p w14:paraId="211CDF6B" w14:textId="77777777" w:rsidR="00373806" w:rsidRPr="00373806" w:rsidRDefault="00373806" w:rsidP="00127E33">
            <w:pPr>
              <w:spacing w:after="0" w:line="240" w:lineRule="auto"/>
            </w:pPr>
            <w:r w:rsidRPr="00373806">
              <w:t>7</w:t>
            </w:r>
          </w:p>
        </w:tc>
        <w:tc>
          <w:tcPr>
            <w:tcW w:w="0" w:type="auto"/>
            <w:vAlign w:val="center"/>
            <w:hideMark/>
          </w:tcPr>
          <w:p w14:paraId="6BB3CE08" w14:textId="77777777" w:rsidR="00373806" w:rsidRPr="00373806" w:rsidRDefault="00373806" w:rsidP="00127E33">
            <w:pPr>
              <w:spacing w:after="0" w:line="240" w:lineRule="auto"/>
            </w:pPr>
            <w:r w:rsidRPr="00373806">
              <w:t>liked location</w:t>
            </w:r>
          </w:p>
        </w:tc>
        <w:tc>
          <w:tcPr>
            <w:tcW w:w="0" w:type="auto"/>
            <w:vAlign w:val="center"/>
            <w:hideMark/>
          </w:tcPr>
          <w:p w14:paraId="6BF3F1A7" w14:textId="77777777" w:rsidR="00373806" w:rsidRPr="00373806" w:rsidRDefault="00373806" w:rsidP="00127E33">
            <w:pPr>
              <w:spacing w:after="0" w:line="240" w:lineRule="auto"/>
            </w:pPr>
            <w:r w:rsidRPr="00373806">
              <w:t>park by river / picturesque</w:t>
            </w:r>
          </w:p>
        </w:tc>
        <w:tc>
          <w:tcPr>
            <w:tcW w:w="0" w:type="auto"/>
            <w:vAlign w:val="center"/>
            <w:hideMark/>
          </w:tcPr>
          <w:p w14:paraId="088A917A" w14:textId="77777777" w:rsidR="00373806" w:rsidRPr="00373806" w:rsidRDefault="00373806" w:rsidP="00127E33">
            <w:pPr>
              <w:spacing w:after="0" w:line="240" w:lineRule="auto"/>
            </w:pPr>
            <w:r w:rsidRPr="00373806">
              <w:t>D</w:t>
            </w:r>
          </w:p>
        </w:tc>
      </w:tr>
    </w:tbl>
    <w:p w14:paraId="3F64ED55" w14:textId="77777777" w:rsidR="00373806" w:rsidRPr="00373806" w:rsidRDefault="00373806" w:rsidP="00373806">
      <w:r w:rsidRPr="00373806">
        <w:rPr>
          <w:b/>
          <w:bCs/>
        </w:rPr>
        <w:t>Answer:</w:t>
      </w:r>
      <w:r w:rsidRPr="00373806">
        <w:t xml:space="preserve"> B - C - C - A - A - B - D</w:t>
      </w:r>
    </w:p>
    <w:p w14:paraId="1DF1BA5C" w14:textId="77777777" w:rsidR="00373806" w:rsidRPr="00373806" w:rsidRDefault="00373806" w:rsidP="00373806">
      <w:pPr>
        <w:rPr>
          <w:b/>
          <w:bCs/>
        </w:rPr>
      </w:pPr>
      <w:r w:rsidRPr="00373806">
        <w:rPr>
          <w:b/>
          <w:bCs/>
        </w:rPr>
        <w:t>Bộ 4: Technology in childhood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1735"/>
        <w:gridCol w:w="3225"/>
        <w:gridCol w:w="705"/>
      </w:tblGrid>
      <w:tr w:rsidR="00373806" w:rsidRPr="00373806" w14:paraId="62EFDF10" w14:textId="77777777">
        <w:trPr>
          <w:tblHeader/>
          <w:tblCellSpacing w:w="15" w:type="dxa"/>
        </w:trPr>
        <w:tc>
          <w:tcPr>
            <w:tcW w:w="0" w:type="auto"/>
            <w:vAlign w:val="center"/>
            <w:hideMark/>
          </w:tcPr>
          <w:p w14:paraId="5D872526" w14:textId="77777777" w:rsidR="00373806" w:rsidRPr="00373806" w:rsidRDefault="00373806" w:rsidP="00127E33">
            <w:pPr>
              <w:spacing w:after="0" w:line="240" w:lineRule="auto"/>
            </w:pPr>
            <w:r w:rsidRPr="00373806">
              <w:t>Câu</w:t>
            </w:r>
          </w:p>
        </w:tc>
        <w:tc>
          <w:tcPr>
            <w:tcW w:w="0" w:type="auto"/>
            <w:vAlign w:val="center"/>
            <w:hideMark/>
          </w:tcPr>
          <w:p w14:paraId="24A918D2" w14:textId="77777777" w:rsidR="00373806" w:rsidRPr="00373806" w:rsidRDefault="00373806" w:rsidP="00127E33">
            <w:pPr>
              <w:spacing w:after="0" w:line="240" w:lineRule="auto"/>
            </w:pPr>
            <w:r w:rsidRPr="00373806">
              <w:t>Question key</w:t>
            </w:r>
          </w:p>
        </w:tc>
        <w:tc>
          <w:tcPr>
            <w:tcW w:w="0" w:type="auto"/>
            <w:vAlign w:val="center"/>
            <w:hideMark/>
          </w:tcPr>
          <w:p w14:paraId="0629E6FE" w14:textId="77777777" w:rsidR="00373806" w:rsidRPr="00373806" w:rsidRDefault="00373806" w:rsidP="00127E33">
            <w:pPr>
              <w:spacing w:after="0" w:line="240" w:lineRule="auto"/>
            </w:pPr>
            <w:r w:rsidRPr="00373806">
              <w:t>Answer key</w:t>
            </w:r>
          </w:p>
        </w:tc>
        <w:tc>
          <w:tcPr>
            <w:tcW w:w="0" w:type="auto"/>
            <w:vAlign w:val="center"/>
            <w:hideMark/>
          </w:tcPr>
          <w:p w14:paraId="108F4251" w14:textId="77777777" w:rsidR="00373806" w:rsidRPr="00373806" w:rsidRDefault="00373806" w:rsidP="00127E33">
            <w:pPr>
              <w:spacing w:after="0" w:line="240" w:lineRule="auto"/>
            </w:pPr>
            <w:r w:rsidRPr="00373806">
              <w:t>Đáp án</w:t>
            </w:r>
          </w:p>
        </w:tc>
      </w:tr>
      <w:tr w:rsidR="00373806" w:rsidRPr="00373806" w14:paraId="2A4B642E" w14:textId="77777777">
        <w:trPr>
          <w:tblCellSpacing w:w="15" w:type="dxa"/>
        </w:trPr>
        <w:tc>
          <w:tcPr>
            <w:tcW w:w="0" w:type="auto"/>
            <w:vAlign w:val="center"/>
            <w:hideMark/>
          </w:tcPr>
          <w:p w14:paraId="274D4726" w14:textId="77777777" w:rsidR="00373806" w:rsidRPr="00373806" w:rsidRDefault="00373806" w:rsidP="00127E33">
            <w:pPr>
              <w:spacing w:after="0" w:line="240" w:lineRule="auto"/>
            </w:pPr>
            <w:r w:rsidRPr="00373806">
              <w:t>1</w:t>
            </w:r>
          </w:p>
        </w:tc>
        <w:tc>
          <w:tcPr>
            <w:tcW w:w="0" w:type="auto"/>
            <w:vAlign w:val="center"/>
            <w:hideMark/>
          </w:tcPr>
          <w:p w14:paraId="5AAF4A94" w14:textId="77777777" w:rsidR="00373806" w:rsidRPr="00373806" w:rsidRDefault="00373806" w:rsidP="00127E33">
            <w:pPr>
              <w:spacing w:after="0" w:line="240" w:lineRule="auto"/>
            </w:pPr>
            <w:r w:rsidRPr="00373806">
              <w:t>tools accessible</w:t>
            </w:r>
          </w:p>
        </w:tc>
        <w:tc>
          <w:tcPr>
            <w:tcW w:w="0" w:type="auto"/>
            <w:vAlign w:val="center"/>
            <w:hideMark/>
          </w:tcPr>
          <w:p w14:paraId="11CCFE70" w14:textId="77777777" w:rsidR="00373806" w:rsidRPr="00373806" w:rsidRDefault="00373806" w:rsidP="00127E33">
            <w:pPr>
              <w:spacing w:after="0" w:line="240" w:lineRule="auto"/>
            </w:pPr>
            <w:r w:rsidRPr="00373806">
              <w:t>easy-to-use / Scratch</w:t>
            </w:r>
          </w:p>
        </w:tc>
        <w:tc>
          <w:tcPr>
            <w:tcW w:w="0" w:type="auto"/>
            <w:vAlign w:val="center"/>
            <w:hideMark/>
          </w:tcPr>
          <w:p w14:paraId="0049CD08" w14:textId="77777777" w:rsidR="00373806" w:rsidRPr="00373806" w:rsidRDefault="00373806" w:rsidP="00127E33">
            <w:pPr>
              <w:spacing w:after="0" w:line="240" w:lineRule="auto"/>
            </w:pPr>
            <w:r w:rsidRPr="00373806">
              <w:t>A</w:t>
            </w:r>
          </w:p>
        </w:tc>
      </w:tr>
      <w:tr w:rsidR="00373806" w:rsidRPr="00373806" w14:paraId="28981BAD" w14:textId="77777777">
        <w:trPr>
          <w:tblCellSpacing w:w="15" w:type="dxa"/>
        </w:trPr>
        <w:tc>
          <w:tcPr>
            <w:tcW w:w="0" w:type="auto"/>
            <w:vAlign w:val="center"/>
            <w:hideMark/>
          </w:tcPr>
          <w:p w14:paraId="294EFC00" w14:textId="77777777" w:rsidR="00373806" w:rsidRPr="00373806" w:rsidRDefault="00373806" w:rsidP="00127E33">
            <w:pPr>
              <w:spacing w:after="0" w:line="240" w:lineRule="auto"/>
            </w:pPr>
            <w:r w:rsidRPr="00373806">
              <w:t>2</w:t>
            </w:r>
          </w:p>
        </w:tc>
        <w:tc>
          <w:tcPr>
            <w:tcW w:w="0" w:type="auto"/>
            <w:vAlign w:val="center"/>
            <w:hideMark/>
          </w:tcPr>
          <w:p w14:paraId="56265235" w14:textId="77777777" w:rsidR="00373806" w:rsidRPr="00373806" w:rsidRDefault="00373806" w:rsidP="00127E33">
            <w:pPr>
              <w:spacing w:after="0" w:line="240" w:lineRule="auto"/>
            </w:pPr>
            <w:r w:rsidRPr="00373806">
              <w:t>app development</w:t>
            </w:r>
          </w:p>
        </w:tc>
        <w:tc>
          <w:tcPr>
            <w:tcW w:w="0" w:type="auto"/>
            <w:vAlign w:val="center"/>
            <w:hideMark/>
          </w:tcPr>
          <w:p w14:paraId="172C9CAA" w14:textId="77777777" w:rsidR="00373806" w:rsidRPr="00373806" w:rsidRDefault="00373806" w:rsidP="00127E33">
            <w:pPr>
              <w:spacing w:after="0" w:line="240" w:lineRule="auto"/>
            </w:pPr>
            <w:r w:rsidRPr="00373806">
              <w:t>develop mobile apps</w:t>
            </w:r>
          </w:p>
        </w:tc>
        <w:tc>
          <w:tcPr>
            <w:tcW w:w="0" w:type="auto"/>
            <w:vAlign w:val="center"/>
            <w:hideMark/>
          </w:tcPr>
          <w:p w14:paraId="2582DE55" w14:textId="77777777" w:rsidR="00373806" w:rsidRPr="00373806" w:rsidRDefault="00373806" w:rsidP="00127E33">
            <w:pPr>
              <w:spacing w:after="0" w:line="240" w:lineRule="auto"/>
            </w:pPr>
            <w:r w:rsidRPr="00373806">
              <w:t>C</w:t>
            </w:r>
          </w:p>
        </w:tc>
      </w:tr>
      <w:tr w:rsidR="00373806" w:rsidRPr="00373806" w14:paraId="03CA099D" w14:textId="77777777">
        <w:trPr>
          <w:tblCellSpacing w:w="15" w:type="dxa"/>
        </w:trPr>
        <w:tc>
          <w:tcPr>
            <w:tcW w:w="0" w:type="auto"/>
            <w:vAlign w:val="center"/>
            <w:hideMark/>
          </w:tcPr>
          <w:p w14:paraId="6E6A898C" w14:textId="77777777" w:rsidR="00373806" w:rsidRPr="00373806" w:rsidRDefault="00373806" w:rsidP="00127E33">
            <w:pPr>
              <w:spacing w:after="0" w:line="240" w:lineRule="auto"/>
            </w:pPr>
            <w:r w:rsidRPr="00373806">
              <w:t>3</w:t>
            </w:r>
          </w:p>
        </w:tc>
        <w:tc>
          <w:tcPr>
            <w:tcW w:w="0" w:type="auto"/>
            <w:vAlign w:val="center"/>
            <w:hideMark/>
          </w:tcPr>
          <w:p w14:paraId="082BA790" w14:textId="77777777" w:rsidR="00373806" w:rsidRPr="00373806" w:rsidRDefault="00373806" w:rsidP="00127E33">
            <w:pPr>
              <w:spacing w:after="0" w:line="240" w:lineRule="auto"/>
            </w:pPr>
            <w:r w:rsidRPr="00373806">
              <w:t>toy robots</w:t>
            </w:r>
          </w:p>
        </w:tc>
        <w:tc>
          <w:tcPr>
            <w:tcW w:w="0" w:type="auto"/>
            <w:vAlign w:val="center"/>
            <w:hideMark/>
          </w:tcPr>
          <w:p w14:paraId="0DC801C7" w14:textId="77777777" w:rsidR="00373806" w:rsidRPr="00373806" w:rsidRDefault="00373806" w:rsidP="00127E33">
            <w:pPr>
              <w:spacing w:after="0" w:line="240" w:lineRule="auto"/>
            </w:pPr>
            <w:r w:rsidRPr="00373806">
              <w:t>building / controlling robots</w:t>
            </w:r>
          </w:p>
        </w:tc>
        <w:tc>
          <w:tcPr>
            <w:tcW w:w="0" w:type="auto"/>
            <w:vAlign w:val="center"/>
            <w:hideMark/>
          </w:tcPr>
          <w:p w14:paraId="4CF8E730" w14:textId="77777777" w:rsidR="00373806" w:rsidRPr="00373806" w:rsidRDefault="00373806" w:rsidP="00127E33">
            <w:pPr>
              <w:spacing w:after="0" w:line="240" w:lineRule="auto"/>
            </w:pPr>
            <w:r w:rsidRPr="00373806">
              <w:t>B</w:t>
            </w:r>
          </w:p>
        </w:tc>
      </w:tr>
      <w:tr w:rsidR="00373806" w:rsidRPr="00373806" w14:paraId="00C8F07E" w14:textId="77777777">
        <w:trPr>
          <w:tblCellSpacing w:w="15" w:type="dxa"/>
        </w:trPr>
        <w:tc>
          <w:tcPr>
            <w:tcW w:w="0" w:type="auto"/>
            <w:vAlign w:val="center"/>
            <w:hideMark/>
          </w:tcPr>
          <w:p w14:paraId="78DF7218" w14:textId="77777777" w:rsidR="00373806" w:rsidRPr="00373806" w:rsidRDefault="00373806" w:rsidP="00127E33">
            <w:pPr>
              <w:spacing w:after="0" w:line="240" w:lineRule="auto"/>
            </w:pPr>
            <w:r w:rsidRPr="00373806">
              <w:t>4</w:t>
            </w:r>
          </w:p>
        </w:tc>
        <w:tc>
          <w:tcPr>
            <w:tcW w:w="0" w:type="auto"/>
            <w:vAlign w:val="center"/>
            <w:hideMark/>
          </w:tcPr>
          <w:p w14:paraId="2F290D6A" w14:textId="77777777" w:rsidR="00373806" w:rsidRPr="00373806" w:rsidRDefault="00373806" w:rsidP="00127E33">
            <w:pPr>
              <w:spacing w:after="0" w:line="240" w:lineRule="auto"/>
            </w:pPr>
            <w:r w:rsidRPr="00373806">
              <w:t>tech shows</w:t>
            </w:r>
          </w:p>
        </w:tc>
        <w:tc>
          <w:tcPr>
            <w:tcW w:w="0" w:type="auto"/>
            <w:vAlign w:val="center"/>
            <w:hideMark/>
          </w:tcPr>
          <w:p w14:paraId="54F45760" w14:textId="77777777" w:rsidR="00373806" w:rsidRPr="00373806" w:rsidRDefault="00373806" w:rsidP="00127E33">
            <w:pPr>
              <w:spacing w:after="0" w:line="240" w:lineRule="auto"/>
            </w:pPr>
            <w:r w:rsidRPr="00373806">
              <w:t>TV shows / gadgets / inventions</w:t>
            </w:r>
          </w:p>
        </w:tc>
        <w:tc>
          <w:tcPr>
            <w:tcW w:w="0" w:type="auto"/>
            <w:vAlign w:val="center"/>
            <w:hideMark/>
          </w:tcPr>
          <w:p w14:paraId="3CC8DCBC" w14:textId="77777777" w:rsidR="00373806" w:rsidRPr="00373806" w:rsidRDefault="00373806" w:rsidP="00127E33">
            <w:pPr>
              <w:spacing w:after="0" w:line="240" w:lineRule="auto"/>
            </w:pPr>
            <w:r w:rsidRPr="00373806">
              <w:t>D</w:t>
            </w:r>
          </w:p>
        </w:tc>
      </w:tr>
      <w:tr w:rsidR="00373806" w:rsidRPr="00373806" w14:paraId="4F4B5CBC" w14:textId="77777777">
        <w:trPr>
          <w:tblCellSpacing w:w="15" w:type="dxa"/>
        </w:trPr>
        <w:tc>
          <w:tcPr>
            <w:tcW w:w="0" w:type="auto"/>
            <w:vAlign w:val="center"/>
            <w:hideMark/>
          </w:tcPr>
          <w:p w14:paraId="37BEBD3C" w14:textId="77777777" w:rsidR="00373806" w:rsidRPr="00373806" w:rsidRDefault="00373806" w:rsidP="00127E33">
            <w:pPr>
              <w:spacing w:after="0" w:line="240" w:lineRule="auto"/>
            </w:pPr>
            <w:r w:rsidRPr="00373806">
              <w:t>5</w:t>
            </w:r>
          </w:p>
        </w:tc>
        <w:tc>
          <w:tcPr>
            <w:tcW w:w="0" w:type="auto"/>
            <w:vAlign w:val="center"/>
            <w:hideMark/>
          </w:tcPr>
          <w:p w14:paraId="2B6E67C3" w14:textId="77777777" w:rsidR="00373806" w:rsidRPr="00373806" w:rsidRDefault="00373806" w:rsidP="00127E33">
            <w:pPr>
              <w:spacing w:after="0" w:line="240" w:lineRule="auto"/>
            </w:pPr>
            <w:r w:rsidRPr="00373806">
              <w:t>online learning</w:t>
            </w:r>
          </w:p>
        </w:tc>
        <w:tc>
          <w:tcPr>
            <w:tcW w:w="0" w:type="auto"/>
            <w:vAlign w:val="center"/>
            <w:hideMark/>
          </w:tcPr>
          <w:p w14:paraId="458F7549" w14:textId="77777777" w:rsidR="00373806" w:rsidRPr="00373806" w:rsidRDefault="00373806" w:rsidP="00127E33">
            <w:pPr>
              <w:spacing w:after="0" w:line="240" w:lineRule="auto"/>
            </w:pPr>
            <w:r w:rsidRPr="00373806">
              <w:t>online courses</w:t>
            </w:r>
          </w:p>
        </w:tc>
        <w:tc>
          <w:tcPr>
            <w:tcW w:w="0" w:type="auto"/>
            <w:vAlign w:val="center"/>
            <w:hideMark/>
          </w:tcPr>
          <w:p w14:paraId="2B935C5E" w14:textId="77777777" w:rsidR="00373806" w:rsidRPr="00373806" w:rsidRDefault="00373806" w:rsidP="00127E33">
            <w:pPr>
              <w:spacing w:after="0" w:line="240" w:lineRule="auto"/>
            </w:pPr>
            <w:r w:rsidRPr="00373806">
              <w:t>D</w:t>
            </w:r>
          </w:p>
        </w:tc>
      </w:tr>
      <w:tr w:rsidR="00373806" w:rsidRPr="00373806" w14:paraId="34A2874B" w14:textId="77777777">
        <w:trPr>
          <w:tblCellSpacing w:w="15" w:type="dxa"/>
        </w:trPr>
        <w:tc>
          <w:tcPr>
            <w:tcW w:w="0" w:type="auto"/>
            <w:vAlign w:val="center"/>
            <w:hideMark/>
          </w:tcPr>
          <w:p w14:paraId="1931894B" w14:textId="77777777" w:rsidR="00373806" w:rsidRPr="00373806" w:rsidRDefault="00373806" w:rsidP="00127E33">
            <w:pPr>
              <w:spacing w:after="0" w:line="240" w:lineRule="auto"/>
            </w:pPr>
            <w:r w:rsidRPr="00373806">
              <w:t>6</w:t>
            </w:r>
          </w:p>
        </w:tc>
        <w:tc>
          <w:tcPr>
            <w:tcW w:w="0" w:type="auto"/>
            <w:vAlign w:val="center"/>
            <w:hideMark/>
          </w:tcPr>
          <w:p w14:paraId="1C6CB26D" w14:textId="77777777" w:rsidR="00373806" w:rsidRPr="00373806" w:rsidRDefault="00373806" w:rsidP="00127E33">
            <w:pPr>
              <w:spacing w:after="0" w:line="240" w:lineRule="auto"/>
            </w:pPr>
            <w:r w:rsidRPr="00373806">
              <w:t>coding with family</w:t>
            </w:r>
          </w:p>
        </w:tc>
        <w:tc>
          <w:tcPr>
            <w:tcW w:w="0" w:type="auto"/>
            <w:vAlign w:val="center"/>
            <w:hideMark/>
          </w:tcPr>
          <w:p w14:paraId="1105D193" w14:textId="77777777" w:rsidR="00373806" w:rsidRPr="00373806" w:rsidRDefault="00373806" w:rsidP="00127E33">
            <w:pPr>
              <w:spacing w:after="0" w:line="240" w:lineRule="auto"/>
            </w:pPr>
            <w:r w:rsidRPr="00373806">
              <w:t>teach children to code</w:t>
            </w:r>
          </w:p>
        </w:tc>
        <w:tc>
          <w:tcPr>
            <w:tcW w:w="0" w:type="auto"/>
            <w:vAlign w:val="center"/>
            <w:hideMark/>
          </w:tcPr>
          <w:p w14:paraId="27459CF1" w14:textId="77777777" w:rsidR="00373806" w:rsidRPr="00373806" w:rsidRDefault="00373806" w:rsidP="00127E33">
            <w:pPr>
              <w:spacing w:after="0" w:line="240" w:lineRule="auto"/>
            </w:pPr>
            <w:r w:rsidRPr="00373806">
              <w:t>A</w:t>
            </w:r>
          </w:p>
        </w:tc>
      </w:tr>
      <w:tr w:rsidR="00373806" w:rsidRPr="00373806" w14:paraId="6C16A6AA" w14:textId="77777777">
        <w:trPr>
          <w:tblCellSpacing w:w="15" w:type="dxa"/>
        </w:trPr>
        <w:tc>
          <w:tcPr>
            <w:tcW w:w="0" w:type="auto"/>
            <w:vAlign w:val="center"/>
            <w:hideMark/>
          </w:tcPr>
          <w:p w14:paraId="5A2D157F" w14:textId="77777777" w:rsidR="00373806" w:rsidRPr="00373806" w:rsidRDefault="00373806" w:rsidP="00127E33">
            <w:pPr>
              <w:spacing w:after="0" w:line="240" w:lineRule="auto"/>
            </w:pPr>
            <w:r w:rsidRPr="00373806">
              <w:t>7</w:t>
            </w:r>
          </w:p>
        </w:tc>
        <w:tc>
          <w:tcPr>
            <w:tcW w:w="0" w:type="auto"/>
            <w:vAlign w:val="center"/>
            <w:hideMark/>
          </w:tcPr>
          <w:p w14:paraId="0E9E8D65" w14:textId="77777777" w:rsidR="00373806" w:rsidRPr="00373806" w:rsidRDefault="00373806" w:rsidP="00127E33">
            <w:pPr>
              <w:spacing w:after="0" w:line="240" w:lineRule="auto"/>
            </w:pPr>
            <w:r w:rsidRPr="00373806">
              <w:t>science magazines</w:t>
            </w:r>
          </w:p>
        </w:tc>
        <w:tc>
          <w:tcPr>
            <w:tcW w:w="0" w:type="auto"/>
            <w:vAlign w:val="center"/>
            <w:hideMark/>
          </w:tcPr>
          <w:p w14:paraId="73A31083" w14:textId="77777777" w:rsidR="00373806" w:rsidRPr="00373806" w:rsidRDefault="00373806" w:rsidP="00127E33">
            <w:pPr>
              <w:spacing w:after="0" w:line="240" w:lineRule="auto"/>
            </w:pPr>
            <w:r w:rsidRPr="00373806">
              <w:t>magazines about robots / computers</w:t>
            </w:r>
          </w:p>
        </w:tc>
        <w:tc>
          <w:tcPr>
            <w:tcW w:w="0" w:type="auto"/>
            <w:vAlign w:val="center"/>
            <w:hideMark/>
          </w:tcPr>
          <w:p w14:paraId="51BD73F7" w14:textId="77777777" w:rsidR="00373806" w:rsidRPr="00373806" w:rsidRDefault="00373806" w:rsidP="00127E33">
            <w:pPr>
              <w:spacing w:after="0" w:line="240" w:lineRule="auto"/>
            </w:pPr>
            <w:r w:rsidRPr="00373806">
              <w:t>C</w:t>
            </w:r>
          </w:p>
        </w:tc>
      </w:tr>
    </w:tbl>
    <w:p w14:paraId="3C04C317" w14:textId="77777777" w:rsidR="00373806" w:rsidRPr="00373806" w:rsidRDefault="00373806" w:rsidP="00373806">
      <w:r w:rsidRPr="00373806">
        <w:rPr>
          <w:b/>
          <w:bCs/>
        </w:rPr>
        <w:t>Answer:</w:t>
      </w:r>
      <w:r w:rsidRPr="00373806">
        <w:t xml:space="preserve"> A - C - B - D - D - A - C</w:t>
      </w:r>
    </w:p>
    <w:p w14:paraId="34E73C3A" w14:textId="77777777" w:rsidR="003643AB" w:rsidRDefault="003643AB">
      <w:pPr>
        <w:rPr>
          <w:b/>
          <w:bCs/>
        </w:rPr>
      </w:pPr>
      <w:r>
        <w:rPr>
          <w:b/>
          <w:bCs/>
        </w:rPr>
        <w:br w:type="page"/>
      </w:r>
    </w:p>
    <w:p w14:paraId="1DBD2299" w14:textId="11E26271" w:rsidR="00373806" w:rsidRPr="00373806" w:rsidRDefault="00373806" w:rsidP="00373806">
      <w:pPr>
        <w:rPr>
          <w:b/>
          <w:bCs/>
        </w:rPr>
      </w:pPr>
      <w:r w:rsidRPr="00373806">
        <w:rPr>
          <w:b/>
          <w:bCs/>
        </w:rPr>
        <w:lastRenderedPageBreak/>
        <w:t>Bộ 5: Technology in childhood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2095"/>
        <w:gridCol w:w="2871"/>
        <w:gridCol w:w="705"/>
      </w:tblGrid>
      <w:tr w:rsidR="00373806" w:rsidRPr="00373806" w14:paraId="145E94F0" w14:textId="77777777">
        <w:trPr>
          <w:tblHeader/>
          <w:tblCellSpacing w:w="15" w:type="dxa"/>
        </w:trPr>
        <w:tc>
          <w:tcPr>
            <w:tcW w:w="0" w:type="auto"/>
            <w:vAlign w:val="center"/>
            <w:hideMark/>
          </w:tcPr>
          <w:p w14:paraId="7BE507DE" w14:textId="77777777" w:rsidR="00373806" w:rsidRPr="00373806" w:rsidRDefault="00373806" w:rsidP="00127E33">
            <w:pPr>
              <w:spacing w:after="0" w:line="240" w:lineRule="auto"/>
            </w:pPr>
            <w:r w:rsidRPr="00373806">
              <w:t>Câu</w:t>
            </w:r>
          </w:p>
        </w:tc>
        <w:tc>
          <w:tcPr>
            <w:tcW w:w="0" w:type="auto"/>
            <w:vAlign w:val="center"/>
            <w:hideMark/>
          </w:tcPr>
          <w:p w14:paraId="1C6BCA02" w14:textId="77777777" w:rsidR="00373806" w:rsidRPr="00373806" w:rsidRDefault="00373806" w:rsidP="00127E33">
            <w:pPr>
              <w:spacing w:after="0" w:line="240" w:lineRule="auto"/>
            </w:pPr>
            <w:r w:rsidRPr="00373806">
              <w:t>Question key</w:t>
            </w:r>
          </w:p>
        </w:tc>
        <w:tc>
          <w:tcPr>
            <w:tcW w:w="0" w:type="auto"/>
            <w:vAlign w:val="center"/>
            <w:hideMark/>
          </w:tcPr>
          <w:p w14:paraId="6E317A07" w14:textId="77777777" w:rsidR="00373806" w:rsidRPr="00373806" w:rsidRDefault="00373806" w:rsidP="00127E33">
            <w:pPr>
              <w:spacing w:after="0" w:line="240" w:lineRule="auto"/>
            </w:pPr>
            <w:r w:rsidRPr="00373806">
              <w:t>Answer key</w:t>
            </w:r>
          </w:p>
        </w:tc>
        <w:tc>
          <w:tcPr>
            <w:tcW w:w="0" w:type="auto"/>
            <w:vAlign w:val="center"/>
            <w:hideMark/>
          </w:tcPr>
          <w:p w14:paraId="7B234D6F" w14:textId="77777777" w:rsidR="00373806" w:rsidRPr="00373806" w:rsidRDefault="00373806" w:rsidP="00127E33">
            <w:pPr>
              <w:spacing w:after="0" w:line="240" w:lineRule="auto"/>
            </w:pPr>
            <w:r w:rsidRPr="00373806">
              <w:t>Đáp án</w:t>
            </w:r>
          </w:p>
        </w:tc>
      </w:tr>
      <w:tr w:rsidR="00373806" w:rsidRPr="00373806" w14:paraId="5367CC88" w14:textId="77777777">
        <w:trPr>
          <w:tblCellSpacing w:w="15" w:type="dxa"/>
        </w:trPr>
        <w:tc>
          <w:tcPr>
            <w:tcW w:w="0" w:type="auto"/>
            <w:vAlign w:val="center"/>
            <w:hideMark/>
          </w:tcPr>
          <w:p w14:paraId="0B84672D" w14:textId="77777777" w:rsidR="00373806" w:rsidRPr="00373806" w:rsidRDefault="00373806" w:rsidP="00127E33">
            <w:pPr>
              <w:spacing w:after="0" w:line="240" w:lineRule="auto"/>
            </w:pPr>
            <w:r w:rsidRPr="00373806">
              <w:t>1</w:t>
            </w:r>
          </w:p>
        </w:tc>
        <w:tc>
          <w:tcPr>
            <w:tcW w:w="0" w:type="auto"/>
            <w:vAlign w:val="center"/>
            <w:hideMark/>
          </w:tcPr>
          <w:p w14:paraId="7176CE5C" w14:textId="77777777" w:rsidR="00373806" w:rsidRPr="00373806" w:rsidRDefault="00373806" w:rsidP="00127E33">
            <w:pPr>
              <w:spacing w:after="0" w:line="240" w:lineRule="auto"/>
            </w:pPr>
            <w:r w:rsidRPr="00373806">
              <w:t>3D modeling</w:t>
            </w:r>
          </w:p>
        </w:tc>
        <w:tc>
          <w:tcPr>
            <w:tcW w:w="0" w:type="auto"/>
            <w:vAlign w:val="center"/>
            <w:hideMark/>
          </w:tcPr>
          <w:p w14:paraId="75D79548" w14:textId="77777777" w:rsidR="00373806" w:rsidRPr="00373806" w:rsidRDefault="00373806" w:rsidP="00127E33">
            <w:pPr>
              <w:spacing w:after="0" w:line="240" w:lineRule="auto"/>
            </w:pPr>
            <w:r w:rsidRPr="00373806">
              <w:t>design prototypes / 3D software</w:t>
            </w:r>
          </w:p>
        </w:tc>
        <w:tc>
          <w:tcPr>
            <w:tcW w:w="0" w:type="auto"/>
            <w:vAlign w:val="center"/>
            <w:hideMark/>
          </w:tcPr>
          <w:p w14:paraId="6A86E0B7" w14:textId="77777777" w:rsidR="00373806" w:rsidRPr="00373806" w:rsidRDefault="00373806" w:rsidP="00127E33">
            <w:pPr>
              <w:spacing w:after="0" w:line="240" w:lineRule="auto"/>
            </w:pPr>
            <w:r w:rsidRPr="00373806">
              <w:t>C</w:t>
            </w:r>
          </w:p>
        </w:tc>
      </w:tr>
      <w:tr w:rsidR="00373806" w:rsidRPr="00373806" w14:paraId="4BEA7147" w14:textId="77777777">
        <w:trPr>
          <w:tblCellSpacing w:w="15" w:type="dxa"/>
        </w:trPr>
        <w:tc>
          <w:tcPr>
            <w:tcW w:w="0" w:type="auto"/>
            <w:vAlign w:val="center"/>
            <w:hideMark/>
          </w:tcPr>
          <w:p w14:paraId="501E6781" w14:textId="77777777" w:rsidR="00373806" w:rsidRPr="00373806" w:rsidRDefault="00373806" w:rsidP="00127E33">
            <w:pPr>
              <w:spacing w:after="0" w:line="240" w:lineRule="auto"/>
            </w:pPr>
            <w:r w:rsidRPr="00373806">
              <w:t>2</w:t>
            </w:r>
          </w:p>
        </w:tc>
        <w:tc>
          <w:tcPr>
            <w:tcW w:w="0" w:type="auto"/>
            <w:vAlign w:val="center"/>
            <w:hideMark/>
          </w:tcPr>
          <w:p w14:paraId="3975A17F" w14:textId="77777777" w:rsidR="00373806" w:rsidRPr="00373806" w:rsidRDefault="00373806" w:rsidP="00127E33">
            <w:pPr>
              <w:spacing w:after="0" w:line="240" w:lineRule="auto"/>
            </w:pPr>
            <w:r w:rsidRPr="00373806">
              <w:t>user-friendly platforms</w:t>
            </w:r>
          </w:p>
        </w:tc>
        <w:tc>
          <w:tcPr>
            <w:tcW w:w="0" w:type="auto"/>
            <w:vAlign w:val="center"/>
            <w:hideMark/>
          </w:tcPr>
          <w:p w14:paraId="70C1529C" w14:textId="77777777" w:rsidR="00373806" w:rsidRPr="00373806" w:rsidRDefault="00373806" w:rsidP="00127E33">
            <w:pPr>
              <w:spacing w:after="0" w:line="240" w:lineRule="auto"/>
            </w:pPr>
            <w:r w:rsidRPr="00373806">
              <w:t>drag-and-drop coding</w:t>
            </w:r>
          </w:p>
        </w:tc>
        <w:tc>
          <w:tcPr>
            <w:tcW w:w="0" w:type="auto"/>
            <w:vAlign w:val="center"/>
            <w:hideMark/>
          </w:tcPr>
          <w:p w14:paraId="438B23D5" w14:textId="77777777" w:rsidR="00373806" w:rsidRPr="00373806" w:rsidRDefault="00373806" w:rsidP="00127E33">
            <w:pPr>
              <w:spacing w:after="0" w:line="240" w:lineRule="auto"/>
            </w:pPr>
            <w:r w:rsidRPr="00373806">
              <w:t>A</w:t>
            </w:r>
          </w:p>
        </w:tc>
      </w:tr>
      <w:tr w:rsidR="00373806" w:rsidRPr="00373806" w14:paraId="22B13646" w14:textId="77777777">
        <w:trPr>
          <w:tblCellSpacing w:w="15" w:type="dxa"/>
        </w:trPr>
        <w:tc>
          <w:tcPr>
            <w:tcW w:w="0" w:type="auto"/>
            <w:vAlign w:val="center"/>
            <w:hideMark/>
          </w:tcPr>
          <w:p w14:paraId="7C0894E5" w14:textId="77777777" w:rsidR="00373806" w:rsidRPr="00373806" w:rsidRDefault="00373806" w:rsidP="00127E33">
            <w:pPr>
              <w:spacing w:after="0" w:line="240" w:lineRule="auto"/>
            </w:pPr>
            <w:r w:rsidRPr="00373806">
              <w:t>3</w:t>
            </w:r>
          </w:p>
        </w:tc>
        <w:tc>
          <w:tcPr>
            <w:tcW w:w="0" w:type="auto"/>
            <w:vAlign w:val="center"/>
            <w:hideMark/>
          </w:tcPr>
          <w:p w14:paraId="704508CE" w14:textId="77777777" w:rsidR="00373806" w:rsidRPr="00373806" w:rsidRDefault="00373806" w:rsidP="00127E33">
            <w:pPr>
              <w:spacing w:after="0" w:line="240" w:lineRule="auto"/>
            </w:pPr>
            <w:r w:rsidRPr="00373806">
              <w:t>programmable toys</w:t>
            </w:r>
          </w:p>
        </w:tc>
        <w:tc>
          <w:tcPr>
            <w:tcW w:w="0" w:type="auto"/>
            <w:vAlign w:val="center"/>
            <w:hideMark/>
          </w:tcPr>
          <w:p w14:paraId="236FAB2B" w14:textId="77777777" w:rsidR="00373806" w:rsidRPr="00373806" w:rsidRDefault="00373806" w:rsidP="00127E33">
            <w:pPr>
              <w:spacing w:after="0" w:line="240" w:lineRule="auto"/>
            </w:pPr>
            <w:r w:rsidRPr="00373806">
              <w:t>robotic pets</w:t>
            </w:r>
          </w:p>
        </w:tc>
        <w:tc>
          <w:tcPr>
            <w:tcW w:w="0" w:type="auto"/>
            <w:vAlign w:val="center"/>
            <w:hideMark/>
          </w:tcPr>
          <w:p w14:paraId="0E064C7E" w14:textId="77777777" w:rsidR="00373806" w:rsidRPr="00373806" w:rsidRDefault="00373806" w:rsidP="00127E33">
            <w:pPr>
              <w:spacing w:after="0" w:line="240" w:lineRule="auto"/>
            </w:pPr>
            <w:r w:rsidRPr="00373806">
              <w:t>B</w:t>
            </w:r>
          </w:p>
        </w:tc>
      </w:tr>
      <w:tr w:rsidR="00373806" w:rsidRPr="00373806" w14:paraId="47D50FFC" w14:textId="77777777">
        <w:trPr>
          <w:tblCellSpacing w:w="15" w:type="dxa"/>
        </w:trPr>
        <w:tc>
          <w:tcPr>
            <w:tcW w:w="0" w:type="auto"/>
            <w:vAlign w:val="center"/>
            <w:hideMark/>
          </w:tcPr>
          <w:p w14:paraId="037BCD43" w14:textId="77777777" w:rsidR="00373806" w:rsidRPr="00373806" w:rsidRDefault="00373806" w:rsidP="00127E33">
            <w:pPr>
              <w:spacing w:after="0" w:line="240" w:lineRule="auto"/>
            </w:pPr>
            <w:r w:rsidRPr="00373806">
              <w:t>4</w:t>
            </w:r>
          </w:p>
        </w:tc>
        <w:tc>
          <w:tcPr>
            <w:tcW w:w="0" w:type="auto"/>
            <w:vAlign w:val="center"/>
            <w:hideMark/>
          </w:tcPr>
          <w:p w14:paraId="3F7E2ECC" w14:textId="77777777" w:rsidR="00373806" w:rsidRPr="00373806" w:rsidRDefault="00373806" w:rsidP="00127E33">
            <w:pPr>
              <w:spacing w:after="0" w:line="240" w:lineRule="auto"/>
            </w:pPr>
            <w:r w:rsidRPr="00373806">
              <w:t>early computers</w:t>
            </w:r>
          </w:p>
        </w:tc>
        <w:tc>
          <w:tcPr>
            <w:tcW w:w="0" w:type="auto"/>
            <w:vAlign w:val="center"/>
            <w:hideMark/>
          </w:tcPr>
          <w:p w14:paraId="66D62F6F" w14:textId="77777777" w:rsidR="00373806" w:rsidRPr="00373806" w:rsidRDefault="00373806" w:rsidP="00127E33">
            <w:pPr>
              <w:spacing w:after="0" w:line="240" w:lineRule="auto"/>
            </w:pPr>
            <w:r w:rsidRPr="00373806">
              <w:t>old computer / basic commands</w:t>
            </w:r>
          </w:p>
        </w:tc>
        <w:tc>
          <w:tcPr>
            <w:tcW w:w="0" w:type="auto"/>
            <w:vAlign w:val="center"/>
            <w:hideMark/>
          </w:tcPr>
          <w:p w14:paraId="41E6A1AC" w14:textId="77777777" w:rsidR="00373806" w:rsidRPr="00373806" w:rsidRDefault="00373806" w:rsidP="00127E33">
            <w:pPr>
              <w:spacing w:after="0" w:line="240" w:lineRule="auto"/>
            </w:pPr>
            <w:r w:rsidRPr="00373806">
              <w:t>D</w:t>
            </w:r>
          </w:p>
        </w:tc>
      </w:tr>
      <w:tr w:rsidR="00373806" w:rsidRPr="00373806" w14:paraId="09808981" w14:textId="77777777">
        <w:trPr>
          <w:tblCellSpacing w:w="15" w:type="dxa"/>
        </w:trPr>
        <w:tc>
          <w:tcPr>
            <w:tcW w:w="0" w:type="auto"/>
            <w:vAlign w:val="center"/>
            <w:hideMark/>
          </w:tcPr>
          <w:p w14:paraId="53D321D8" w14:textId="77777777" w:rsidR="00373806" w:rsidRPr="00373806" w:rsidRDefault="00373806" w:rsidP="00127E33">
            <w:pPr>
              <w:spacing w:after="0" w:line="240" w:lineRule="auto"/>
            </w:pPr>
            <w:r w:rsidRPr="00373806">
              <w:t>5</w:t>
            </w:r>
          </w:p>
        </w:tc>
        <w:tc>
          <w:tcPr>
            <w:tcW w:w="0" w:type="auto"/>
            <w:vAlign w:val="center"/>
            <w:hideMark/>
          </w:tcPr>
          <w:p w14:paraId="65C63980" w14:textId="77777777" w:rsidR="00373806" w:rsidRPr="00373806" w:rsidRDefault="00373806" w:rsidP="00127E33">
            <w:pPr>
              <w:spacing w:after="0" w:line="240" w:lineRule="auto"/>
            </w:pPr>
            <w:r w:rsidRPr="00373806">
              <w:t>projects with family</w:t>
            </w:r>
          </w:p>
        </w:tc>
        <w:tc>
          <w:tcPr>
            <w:tcW w:w="0" w:type="auto"/>
            <w:vAlign w:val="center"/>
            <w:hideMark/>
          </w:tcPr>
          <w:p w14:paraId="0098E222" w14:textId="77777777" w:rsidR="00373806" w:rsidRPr="00373806" w:rsidRDefault="00373806" w:rsidP="00127E33">
            <w:pPr>
              <w:spacing w:after="0" w:line="240" w:lineRule="auto"/>
            </w:pPr>
            <w:r w:rsidRPr="00373806">
              <w:t>cousins / tech projects</w:t>
            </w:r>
          </w:p>
        </w:tc>
        <w:tc>
          <w:tcPr>
            <w:tcW w:w="0" w:type="auto"/>
            <w:vAlign w:val="center"/>
            <w:hideMark/>
          </w:tcPr>
          <w:p w14:paraId="0427E4C8" w14:textId="77777777" w:rsidR="00373806" w:rsidRPr="00373806" w:rsidRDefault="00373806" w:rsidP="00127E33">
            <w:pPr>
              <w:spacing w:after="0" w:line="240" w:lineRule="auto"/>
            </w:pPr>
            <w:r w:rsidRPr="00373806">
              <w:t>A</w:t>
            </w:r>
          </w:p>
        </w:tc>
      </w:tr>
      <w:tr w:rsidR="00373806" w:rsidRPr="00373806" w14:paraId="6743ACF3" w14:textId="77777777">
        <w:trPr>
          <w:tblCellSpacing w:w="15" w:type="dxa"/>
        </w:trPr>
        <w:tc>
          <w:tcPr>
            <w:tcW w:w="0" w:type="auto"/>
            <w:vAlign w:val="center"/>
            <w:hideMark/>
          </w:tcPr>
          <w:p w14:paraId="2327C55B" w14:textId="77777777" w:rsidR="00373806" w:rsidRPr="00373806" w:rsidRDefault="00373806" w:rsidP="00127E33">
            <w:pPr>
              <w:spacing w:after="0" w:line="240" w:lineRule="auto"/>
            </w:pPr>
            <w:r w:rsidRPr="00373806">
              <w:t>6</w:t>
            </w:r>
          </w:p>
        </w:tc>
        <w:tc>
          <w:tcPr>
            <w:tcW w:w="0" w:type="auto"/>
            <w:vAlign w:val="center"/>
            <w:hideMark/>
          </w:tcPr>
          <w:p w14:paraId="47CB0410" w14:textId="77777777" w:rsidR="00373806" w:rsidRPr="00373806" w:rsidRDefault="00373806" w:rsidP="00127E33">
            <w:pPr>
              <w:spacing w:after="0" w:line="240" w:lineRule="auto"/>
            </w:pPr>
            <w:r w:rsidRPr="00373806">
              <w:t>inventions books</w:t>
            </w:r>
          </w:p>
        </w:tc>
        <w:tc>
          <w:tcPr>
            <w:tcW w:w="0" w:type="auto"/>
            <w:vAlign w:val="center"/>
            <w:hideMark/>
          </w:tcPr>
          <w:p w14:paraId="5267BB38" w14:textId="77777777" w:rsidR="00373806" w:rsidRPr="00373806" w:rsidRDefault="00373806" w:rsidP="00127E33">
            <w:pPr>
              <w:spacing w:after="0" w:line="240" w:lineRule="auto"/>
            </w:pPr>
            <w:r w:rsidRPr="00373806">
              <w:t>books about inventors</w:t>
            </w:r>
          </w:p>
        </w:tc>
        <w:tc>
          <w:tcPr>
            <w:tcW w:w="0" w:type="auto"/>
            <w:vAlign w:val="center"/>
            <w:hideMark/>
          </w:tcPr>
          <w:p w14:paraId="70863246" w14:textId="77777777" w:rsidR="00373806" w:rsidRPr="00373806" w:rsidRDefault="00373806" w:rsidP="00127E33">
            <w:pPr>
              <w:spacing w:after="0" w:line="240" w:lineRule="auto"/>
            </w:pPr>
            <w:r w:rsidRPr="00373806">
              <w:t>C</w:t>
            </w:r>
          </w:p>
        </w:tc>
      </w:tr>
      <w:tr w:rsidR="00373806" w:rsidRPr="00373806" w14:paraId="59D35B13" w14:textId="77777777">
        <w:trPr>
          <w:tblCellSpacing w:w="15" w:type="dxa"/>
        </w:trPr>
        <w:tc>
          <w:tcPr>
            <w:tcW w:w="0" w:type="auto"/>
            <w:vAlign w:val="center"/>
            <w:hideMark/>
          </w:tcPr>
          <w:p w14:paraId="2A4EDA7E" w14:textId="77777777" w:rsidR="00373806" w:rsidRPr="00373806" w:rsidRDefault="00373806" w:rsidP="00127E33">
            <w:pPr>
              <w:spacing w:after="0" w:line="240" w:lineRule="auto"/>
            </w:pPr>
            <w:r w:rsidRPr="00373806">
              <w:t>7</w:t>
            </w:r>
          </w:p>
        </w:tc>
        <w:tc>
          <w:tcPr>
            <w:tcW w:w="0" w:type="auto"/>
            <w:vAlign w:val="center"/>
            <w:hideMark/>
          </w:tcPr>
          <w:p w14:paraId="2E20E30D" w14:textId="77777777" w:rsidR="00373806" w:rsidRPr="00373806" w:rsidRDefault="00373806" w:rsidP="00127E33">
            <w:pPr>
              <w:spacing w:after="0" w:line="240" w:lineRule="auto"/>
            </w:pPr>
            <w:r w:rsidRPr="00373806">
              <w:t>tech podcasts</w:t>
            </w:r>
          </w:p>
        </w:tc>
        <w:tc>
          <w:tcPr>
            <w:tcW w:w="0" w:type="auto"/>
            <w:vAlign w:val="center"/>
            <w:hideMark/>
          </w:tcPr>
          <w:p w14:paraId="3EB323F1" w14:textId="77777777" w:rsidR="00373806" w:rsidRPr="00373806" w:rsidRDefault="00373806" w:rsidP="00127E33">
            <w:pPr>
              <w:spacing w:after="0" w:line="240" w:lineRule="auto"/>
            </w:pPr>
            <w:r w:rsidRPr="00373806">
              <w:t>listening to tech podcasts</w:t>
            </w:r>
          </w:p>
        </w:tc>
        <w:tc>
          <w:tcPr>
            <w:tcW w:w="0" w:type="auto"/>
            <w:vAlign w:val="center"/>
            <w:hideMark/>
          </w:tcPr>
          <w:p w14:paraId="7976B38F" w14:textId="77777777" w:rsidR="00373806" w:rsidRPr="00373806" w:rsidRDefault="00373806" w:rsidP="00127E33">
            <w:pPr>
              <w:spacing w:after="0" w:line="240" w:lineRule="auto"/>
            </w:pPr>
            <w:r w:rsidRPr="00373806">
              <w:t>D</w:t>
            </w:r>
          </w:p>
        </w:tc>
      </w:tr>
    </w:tbl>
    <w:p w14:paraId="1C59D7EC" w14:textId="77777777" w:rsidR="00373806" w:rsidRPr="00373806" w:rsidRDefault="00373806" w:rsidP="00373806">
      <w:r w:rsidRPr="00373806">
        <w:rPr>
          <w:b/>
          <w:bCs/>
        </w:rPr>
        <w:t>Answer:</w:t>
      </w:r>
      <w:r w:rsidRPr="00373806">
        <w:t xml:space="preserve"> C - A - B - D - A - C - D</w:t>
      </w:r>
    </w:p>
    <w:p w14:paraId="3DBD416A" w14:textId="77777777" w:rsidR="00373806" w:rsidRPr="00373806" w:rsidRDefault="00373806" w:rsidP="00373806">
      <w:pPr>
        <w:rPr>
          <w:b/>
          <w:bCs/>
        </w:rPr>
      </w:pPr>
      <w:r w:rsidRPr="00373806">
        <w:rPr>
          <w:b/>
          <w:bCs/>
        </w:rPr>
        <w:t>Bộ 6: Work and life balance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1808"/>
        <w:gridCol w:w="2632"/>
        <w:gridCol w:w="705"/>
      </w:tblGrid>
      <w:tr w:rsidR="00373806" w:rsidRPr="00373806" w14:paraId="3DB86177" w14:textId="77777777">
        <w:trPr>
          <w:tblHeader/>
          <w:tblCellSpacing w:w="15" w:type="dxa"/>
        </w:trPr>
        <w:tc>
          <w:tcPr>
            <w:tcW w:w="0" w:type="auto"/>
            <w:vAlign w:val="center"/>
            <w:hideMark/>
          </w:tcPr>
          <w:p w14:paraId="208360B1" w14:textId="77777777" w:rsidR="00373806" w:rsidRPr="00373806" w:rsidRDefault="00373806" w:rsidP="00127E33">
            <w:pPr>
              <w:spacing w:after="0" w:line="240" w:lineRule="auto"/>
            </w:pPr>
            <w:r w:rsidRPr="00373806">
              <w:t>Câu</w:t>
            </w:r>
          </w:p>
        </w:tc>
        <w:tc>
          <w:tcPr>
            <w:tcW w:w="0" w:type="auto"/>
            <w:vAlign w:val="center"/>
            <w:hideMark/>
          </w:tcPr>
          <w:p w14:paraId="6B213054" w14:textId="77777777" w:rsidR="00373806" w:rsidRPr="00373806" w:rsidRDefault="00373806" w:rsidP="00127E33">
            <w:pPr>
              <w:spacing w:after="0" w:line="240" w:lineRule="auto"/>
            </w:pPr>
            <w:r w:rsidRPr="00373806">
              <w:t>Question key</w:t>
            </w:r>
          </w:p>
        </w:tc>
        <w:tc>
          <w:tcPr>
            <w:tcW w:w="0" w:type="auto"/>
            <w:vAlign w:val="center"/>
            <w:hideMark/>
          </w:tcPr>
          <w:p w14:paraId="7347F209" w14:textId="77777777" w:rsidR="00373806" w:rsidRPr="00373806" w:rsidRDefault="00373806" w:rsidP="00127E33">
            <w:pPr>
              <w:spacing w:after="0" w:line="240" w:lineRule="auto"/>
            </w:pPr>
            <w:r w:rsidRPr="00373806">
              <w:t>Answer key</w:t>
            </w:r>
          </w:p>
        </w:tc>
        <w:tc>
          <w:tcPr>
            <w:tcW w:w="0" w:type="auto"/>
            <w:vAlign w:val="center"/>
            <w:hideMark/>
          </w:tcPr>
          <w:p w14:paraId="2A1D3649" w14:textId="77777777" w:rsidR="00373806" w:rsidRPr="00373806" w:rsidRDefault="00373806" w:rsidP="00127E33">
            <w:pPr>
              <w:spacing w:after="0" w:line="240" w:lineRule="auto"/>
            </w:pPr>
            <w:r w:rsidRPr="00373806">
              <w:t>Đáp án</w:t>
            </w:r>
          </w:p>
        </w:tc>
      </w:tr>
      <w:tr w:rsidR="00373806" w:rsidRPr="00373806" w14:paraId="338016C9" w14:textId="77777777">
        <w:trPr>
          <w:tblCellSpacing w:w="15" w:type="dxa"/>
        </w:trPr>
        <w:tc>
          <w:tcPr>
            <w:tcW w:w="0" w:type="auto"/>
            <w:vAlign w:val="center"/>
            <w:hideMark/>
          </w:tcPr>
          <w:p w14:paraId="657FEEFD" w14:textId="77777777" w:rsidR="00373806" w:rsidRPr="00373806" w:rsidRDefault="00373806" w:rsidP="00127E33">
            <w:pPr>
              <w:spacing w:after="0" w:line="240" w:lineRule="auto"/>
            </w:pPr>
            <w:r w:rsidRPr="00373806">
              <w:t>1</w:t>
            </w:r>
          </w:p>
        </w:tc>
        <w:tc>
          <w:tcPr>
            <w:tcW w:w="0" w:type="auto"/>
            <w:vAlign w:val="center"/>
            <w:hideMark/>
          </w:tcPr>
          <w:p w14:paraId="78005B2A" w14:textId="77777777" w:rsidR="00373806" w:rsidRPr="00373806" w:rsidRDefault="00373806" w:rsidP="00127E33">
            <w:pPr>
              <w:spacing w:after="0" w:line="240" w:lineRule="auto"/>
            </w:pPr>
            <w:r w:rsidRPr="00373806">
              <w:t>productivity apps</w:t>
            </w:r>
          </w:p>
        </w:tc>
        <w:tc>
          <w:tcPr>
            <w:tcW w:w="0" w:type="auto"/>
            <w:vAlign w:val="center"/>
            <w:hideMark/>
          </w:tcPr>
          <w:p w14:paraId="40B652BE" w14:textId="77777777" w:rsidR="00373806" w:rsidRPr="00373806" w:rsidRDefault="00373806" w:rsidP="00127E33">
            <w:pPr>
              <w:spacing w:after="0" w:line="240" w:lineRule="auto"/>
            </w:pPr>
            <w:r w:rsidRPr="00373806">
              <w:t>track tasks / apps</w:t>
            </w:r>
          </w:p>
        </w:tc>
        <w:tc>
          <w:tcPr>
            <w:tcW w:w="0" w:type="auto"/>
            <w:vAlign w:val="center"/>
            <w:hideMark/>
          </w:tcPr>
          <w:p w14:paraId="2D911FDC" w14:textId="77777777" w:rsidR="00373806" w:rsidRPr="00373806" w:rsidRDefault="00373806" w:rsidP="00127E33">
            <w:pPr>
              <w:spacing w:after="0" w:line="240" w:lineRule="auto"/>
            </w:pPr>
            <w:r w:rsidRPr="00373806">
              <w:t>C</w:t>
            </w:r>
          </w:p>
        </w:tc>
      </w:tr>
      <w:tr w:rsidR="00373806" w:rsidRPr="00373806" w14:paraId="5C817002" w14:textId="77777777">
        <w:trPr>
          <w:tblCellSpacing w:w="15" w:type="dxa"/>
        </w:trPr>
        <w:tc>
          <w:tcPr>
            <w:tcW w:w="0" w:type="auto"/>
            <w:vAlign w:val="center"/>
            <w:hideMark/>
          </w:tcPr>
          <w:p w14:paraId="53F6EB05" w14:textId="77777777" w:rsidR="00373806" w:rsidRPr="00373806" w:rsidRDefault="00373806" w:rsidP="00127E33">
            <w:pPr>
              <w:spacing w:after="0" w:line="240" w:lineRule="auto"/>
            </w:pPr>
            <w:r w:rsidRPr="00373806">
              <w:t>2</w:t>
            </w:r>
          </w:p>
        </w:tc>
        <w:tc>
          <w:tcPr>
            <w:tcW w:w="0" w:type="auto"/>
            <w:vAlign w:val="center"/>
            <w:hideMark/>
          </w:tcPr>
          <w:p w14:paraId="42A2FC07" w14:textId="77777777" w:rsidR="00373806" w:rsidRPr="00373806" w:rsidRDefault="00373806" w:rsidP="00127E33">
            <w:pPr>
              <w:spacing w:after="0" w:line="240" w:lineRule="auto"/>
            </w:pPr>
            <w:r w:rsidRPr="00373806">
              <w:t>outdoor play</w:t>
            </w:r>
          </w:p>
        </w:tc>
        <w:tc>
          <w:tcPr>
            <w:tcW w:w="0" w:type="auto"/>
            <w:vAlign w:val="center"/>
            <w:hideMark/>
          </w:tcPr>
          <w:p w14:paraId="01AB70E3" w14:textId="77777777" w:rsidR="00373806" w:rsidRPr="00373806" w:rsidRDefault="00373806" w:rsidP="00127E33">
            <w:pPr>
              <w:spacing w:after="0" w:line="240" w:lineRule="auto"/>
            </w:pPr>
            <w:r w:rsidRPr="00373806">
              <w:t>playing tag / neighborhood</w:t>
            </w:r>
          </w:p>
        </w:tc>
        <w:tc>
          <w:tcPr>
            <w:tcW w:w="0" w:type="auto"/>
            <w:vAlign w:val="center"/>
            <w:hideMark/>
          </w:tcPr>
          <w:p w14:paraId="29166DDD" w14:textId="77777777" w:rsidR="00373806" w:rsidRPr="00373806" w:rsidRDefault="00373806" w:rsidP="00127E33">
            <w:pPr>
              <w:spacing w:after="0" w:line="240" w:lineRule="auto"/>
            </w:pPr>
            <w:r w:rsidRPr="00373806">
              <w:t>D</w:t>
            </w:r>
          </w:p>
        </w:tc>
      </w:tr>
      <w:tr w:rsidR="00373806" w:rsidRPr="00373806" w14:paraId="3A82650C" w14:textId="77777777">
        <w:trPr>
          <w:tblCellSpacing w:w="15" w:type="dxa"/>
        </w:trPr>
        <w:tc>
          <w:tcPr>
            <w:tcW w:w="0" w:type="auto"/>
            <w:vAlign w:val="center"/>
            <w:hideMark/>
          </w:tcPr>
          <w:p w14:paraId="6CB2DA76" w14:textId="77777777" w:rsidR="00373806" w:rsidRPr="00373806" w:rsidRDefault="00373806" w:rsidP="00127E33">
            <w:pPr>
              <w:spacing w:after="0" w:line="240" w:lineRule="auto"/>
            </w:pPr>
            <w:r w:rsidRPr="00373806">
              <w:t>3</w:t>
            </w:r>
          </w:p>
        </w:tc>
        <w:tc>
          <w:tcPr>
            <w:tcW w:w="0" w:type="auto"/>
            <w:vAlign w:val="center"/>
            <w:hideMark/>
          </w:tcPr>
          <w:p w14:paraId="2473C3A0" w14:textId="77777777" w:rsidR="00373806" w:rsidRPr="00373806" w:rsidRDefault="00373806" w:rsidP="00127E33">
            <w:pPr>
              <w:spacing w:after="0" w:line="240" w:lineRule="auto"/>
            </w:pPr>
            <w:r w:rsidRPr="00373806">
              <w:t>family board games</w:t>
            </w:r>
          </w:p>
        </w:tc>
        <w:tc>
          <w:tcPr>
            <w:tcW w:w="0" w:type="auto"/>
            <w:vAlign w:val="center"/>
            <w:hideMark/>
          </w:tcPr>
          <w:p w14:paraId="08249431" w14:textId="77777777" w:rsidR="00373806" w:rsidRPr="00373806" w:rsidRDefault="00373806" w:rsidP="00127E33">
            <w:pPr>
              <w:spacing w:after="0" w:line="240" w:lineRule="auto"/>
            </w:pPr>
            <w:r w:rsidRPr="00373806">
              <w:t>board games / own kids</w:t>
            </w:r>
          </w:p>
        </w:tc>
        <w:tc>
          <w:tcPr>
            <w:tcW w:w="0" w:type="auto"/>
            <w:vAlign w:val="center"/>
            <w:hideMark/>
          </w:tcPr>
          <w:p w14:paraId="7E55BEB7" w14:textId="77777777" w:rsidR="00373806" w:rsidRPr="00373806" w:rsidRDefault="00373806" w:rsidP="00127E33">
            <w:pPr>
              <w:spacing w:after="0" w:line="240" w:lineRule="auto"/>
            </w:pPr>
            <w:r w:rsidRPr="00373806">
              <w:t>A</w:t>
            </w:r>
          </w:p>
        </w:tc>
      </w:tr>
      <w:tr w:rsidR="00373806" w:rsidRPr="00373806" w14:paraId="4437EB6A" w14:textId="77777777">
        <w:trPr>
          <w:tblCellSpacing w:w="15" w:type="dxa"/>
        </w:trPr>
        <w:tc>
          <w:tcPr>
            <w:tcW w:w="0" w:type="auto"/>
            <w:vAlign w:val="center"/>
            <w:hideMark/>
          </w:tcPr>
          <w:p w14:paraId="376B4CDC" w14:textId="77777777" w:rsidR="00373806" w:rsidRPr="00373806" w:rsidRDefault="00373806" w:rsidP="00127E33">
            <w:pPr>
              <w:spacing w:after="0" w:line="240" w:lineRule="auto"/>
            </w:pPr>
            <w:r w:rsidRPr="00373806">
              <w:t>4</w:t>
            </w:r>
          </w:p>
        </w:tc>
        <w:tc>
          <w:tcPr>
            <w:tcW w:w="0" w:type="auto"/>
            <w:vAlign w:val="center"/>
            <w:hideMark/>
          </w:tcPr>
          <w:p w14:paraId="2A70630C" w14:textId="77777777" w:rsidR="00373806" w:rsidRPr="00373806" w:rsidRDefault="00373806" w:rsidP="00127E33">
            <w:pPr>
              <w:spacing w:after="0" w:line="240" w:lineRule="auto"/>
            </w:pPr>
            <w:r w:rsidRPr="00373806">
              <w:t>pretend offices</w:t>
            </w:r>
          </w:p>
        </w:tc>
        <w:tc>
          <w:tcPr>
            <w:tcW w:w="0" w:type="auto"/>
            <w:vAlign w:val="center"/>
            <w:hideMark/>
          </w:tcPr>
          <w:p w14:paraId="34949602" w14:textId="77777777" w:rsidR="00373806" w:rsidRPr="00373806" w:rsidRDefault="00373806" w:rsidP="00127E33">
            <w:pPr>
              <w:spacing w:after="0" w:line="240" w:lineRule="auto"/>
            </w:pPr>
            <w:r w:rsidRPr="00373806">
              <w:t>boss / organizing tasks</w:t>
            </w:r>
          </w:p>
        </w:tc>
        <w:tc>
          <w:tcPr>
            <w:tcW w:w="0" w:type="auto"/>
            <w:vAlign w:val="center"/>
            <w:hideMark/>
          </w:tcPr>
          <w:p w14:paraId="434B8B9D" w14:textId="77777777" w:rsidR="00373806" w:rsidRPr="00373806" w:rsidRDefault="00373806" w:rsidP="00127E33">
            <w:pPr>
              <w:spacing w:after="0" w:line="240" w:lineRule="auto"/>
            </w:pPr>
            <w:r w:rsidRPr="00373806">
              <w:t>B</w:t>
            </w:r>
          </w:p>
        </w:tc>
      </w:tr>
      <w:tr w:rsidR="00373806" w:rsidRPr="00373806" w14:paraId="2542F6F9" w14:textId="77777777">
        <w:trPr>
          <w:tblCellSpacing w:w="15" w:type="dxa"/>
        </w:trPr>
        <w:tc>
          <w:tcPr>
            <w:tcW w:w="0" w:type="auto"/>
            <w:vAlign w:val="center"/>
            <w:hideMark/>
          </w:tcPr>
          <w:p w14:paraId="304F1222" w14:textId="77777777" w:rsidR="00373806" w:rsidRPr="00373806" w:rsidRDefault="00373806" w:rsidP="00127E33">
            <w:pPr>
              <w:spacing w:after="0" w:line="240" w:lineRule="auto"/>
            </w:pPr>
            <w:r w:rsidRPr="00373806">
              <w:t>5</w:t>
            </w:r>
          </w:p>
        </w:tc>
        <w:tc>
          <w:tcPr>
            <w:tcW w:w="0" w:type="auto"/>
            <w:vAlign w:val="center"/>
            <w:hideMark/>
          </w:tcPr>
          <w:p w14:paraId="647766E9" w14:textId="77777777" w:rsidR="00373806" w:rsidRPr="00373806" w:rsidRDefault="00373806" w:rsidP="00127E33">
            <w:pPr>
              <w:spacing w:after="0" w:line="240" w:lineRule="auto"/>
            </w:pPr>
            <w:r w:rsidRPr="00373806">
              <w:t>flexible schedules</w:t>
            </w:r>
          </w:p>
        </w:tc>
        <w:tc>
          <w:tcPr>
            <w:tcW w:w="0" w:type="auto"/>
            <w:vAlign w:val="center"/>
            <w:hideMark/>
          </w:tcPr>
          <w:p w14:paraId="53B3DA33" w14:textId="77777777" w:rsidR="00373806" w:rsidRPr="00373806" w:rsidRDefault="00373806" w:rsidP="00127E33">
            <w:pPr>
              <w:spacing w:after="0" w:line="240" w:lineRule="auto"/>
            </w:pPr>
            <w:r w:rsidRPr="00373806">
              <w:t>four-day workweek / flexible</w:t>
            </w:r>
          </w:p>
        </w:tc>
        <w:tc>
          <w:tcPr>
            <w:tcW w:w="0" w:type="auto"/>
            <w:vAlign w:val="center"/>
            <w:hideMark/>
          </w:tcPr>
          <w:p w14:paraId="35C6C366" w14:textId="77777777" w:rsidR="00373806" w:rsidRPr="00373806" w:rsidRDefault="00373806" w:rsidP="00127E33">
            <w:pPr>
              <w:spacing w:after="0" w:line="240" w:lineRule="auto"/>
            </w:pPr>
            <w:r w:rsidRPr="00373806">
              <w:t>A</w:t>
            </w:r>
          </w:p>
        </w:tc>
      </w:tr>
      <w:tr w:rsidR="00373806" w:rsidRPr="00373806" w14:paraId="02F348A9" w14:textId="77777777">
        <w:trPr>
          <w:tblCellSpacing w:w="15" w:type="dxa"/>
        </w:trPr>
        <w:tc>
          <w:tcPr>
            <w:tcW w:w="0" w:type="auto"/>
            <w:vAlign w:val="center"/>
            <w:hideMark/>
          </w:tcPr>
          <w:p w14:paraId="15097CE9" w14:textId="77777777" w:rsidR="00373806" w:rsidRPr="00373806" w:rsidRDefault="00373806" w:rsidP="00127E33">
            <w:pPr>
              <w:spacing w:after="0" w:line="240" w:lineRule="auto"/>
            </w:pPr>
            <w:r w:rsidRPr="00373806">
              <w:t>6</w:t>
            </w:r>
          </w:p>
        </w:tc>
        <w:tc>
          <w:tcPr>
            <w:tcW w:w="0" w:type="auto"/>
            <w:vAlign w:val="center"/>
            <w:hideMark/>
          </w:tcPr>
          <w:p w14:paraId="2809B0F1" w14:textId="77777777" w:rsidR="00373806" w:rsidRPr="00373806" w:rsidRDefault="00373806" w:rsidP="00127E33">
            <w:pPr>
              <w:spacing w:after="0" w:line="240" w:lineRule="auto"/>
            </w:pPr>
            <w:r w:rsidRPr="00373806">
              <w:t>careers books</w:t>
            </w:r>
          </w:p>
        </w:tc>
        <w:tc>
          <w:tcPr>
            <w:tcW w:w="0" w:type="auto"/>
            <w:vAlign w:val="center"/>
            <w:hideMark/>
          </w:tcPr>
          <w:p w14:paraId="16D5CD2B" w14:textId="77777777" w:rsidR="00373806" w:rsidRPr="00373806" w:rsidRDefault="00373806" w:rsidP="00127E33">
            <w:pPr>
              <w:spacing w:after="0" w:line="240" w:lineRule="auto"/>
            </w:pPr>
            <w:r w:rsidRPr="00373806">
              <w:t>books about professions</w:t>
            </w:r>
          </w:p>
        </w:tc>
        <w:tc>
          <w:tcPr>
            <w:tcW w:w="0" w:type="auto"/>
            <w:vAlign w:val="center"/>
            <w:hideMark/>
          </w:tcPr>
          <w:p w14:paraId="232CA644" w14:textId="77777777" w:rsidR="00373806" w:rsidRPr="00373806" w:rsidRDefault="00373806" w:rsidP="00127E33">
            <w:pPr>
              <w:spacing w:after="0" w:line="240" w:lineRule="auto"/>
            </w:pPr>
            <w:r w:rsidRPr="00373806">
              <w:t>C</w:t>
            </w:r>
          </w:p>
        </w:tc>
      </w:tr>
      <w:tr w:rsidR="00373806" w:rsidRPr="00373806" w14:paraId="10E695F6" w14:textId="77777777">
        <w:trPr>
          <w:tblCellSpacing w:w="15" w:type="dxa"/>
        </w:trPr>
        <w:tc>
          <w:tcPr>
            <w:tcW w:w="0" w:type="auto"/>
            <w:vAlign w:val="center"/>
            <w:hideMark/>
          </w:tcPr>
          <w:p w14:paraId="4A373996" w14:textId="77777777" w:rsidR="00373806" w:rsidRPr="00373806" w:rsidRDefault="00373806" w:rsidP="00127E33">
            <w:pPr>
              <w:spacing w:after="0" w:line="240" w:lineRule="auto"/>
            </w:pPr>
            <w:r w:rsidRPr="00373806">
              <w:t>7</w:t>
            </w:r>
          </w:p>
        </w:tc>
        <w:tc>
          <w:tcPr>
            <w:tcW w:w="0" w:type="auto"/>
            <w:vAlign w:val="center"/>
            <w:hideMark/>
          </w:tcPr>
          <w:p w14:paraId="43A90031" w14:textId="77777777" w:rsidR="00373806" w:rsidRPr="00373806" w:rsidRDefault="00373806" w:rsidP="00127E33">
            <w:pPr>
              <w:spacing w:after="0" w:line="240" w:lineRule="auto"/>
            </w:pPr>
            <w:r w:rsidRPr="00373806">
              <w:t>mindfulness</w:t>
            </w:r>
          </w:p>
        </w:tc>
        <w:tc>
          <w:tcPr>
            <w:tcW w:w="0" w:type="auto"/>
            <w:vAlign w:val="center"/>
            <w:hideMark/>
          </w:tcPr>
          <w:p w14:paraId="45793A55" w14:textId="77777777" w:rsidR="00373806" w:rsidRPr="00373806" w:rsidRDefault="00373806" w:rsidP="00127E33">
            <w:pPr>
              <w:spacing w:after="0" w:line="240" w:lineRule="auto"/>
            </w:pPr>
            <w:r w:rsidRPr="00373806">
              <w:t>relax / recharge</w:t>
            </w:r>
          </w:p>
        </w:tc>
        <w:tc>
          <w:tcPr>
            <w:tcW w:w="0" w:type="auto"/>
            <w:vAlign w:val="center"/>
            <w:hideMark/>
          </w:tcPr>
          <w:p w14:paraId="56BFA33F" w14:textId="77777777" w:rsidR="00373806" w:rsidRPr="00373806" w:rsidRDefault="00373806" w:rsidP="00127E33">
            <w:pPr>
              <w:spacing w:after="0" w:line="240" w:lineRule="auto"/>
            </w:pPr>
            <w:r w:rsidRPr="00373806">
              <w:t>D</w:t>
            </w:r>
          </w:p>
        </w:tc>
      </w:tr>
    </w:tbl>
    <w:p w14:paraId="7913AB52" w14:textId="77777777" w:rsidR="00373806" w:rsidRPr="00373806" w:rsidRDefault="00373806" w:rsidP="00373806">
      <w:r w:rsidRPr="00373806">
        <w:rPr>
          <w:b/>
          <w:bCs/>
        </w:rPr>
        <w:t>Answer:</w:t>
      </w:r>
      <w:r w:rsidRPr="00373806">
        <w:t xml:space="preserve"> C - D - A - B - A - C - D</w:t>
      </w:r>
    </w:p>
    <w:p w14:paraId="02A06865" w14:textId="77777777" w:rsidR="00373806" w:rsidRPr="00373806" w:rsidRDefault="00373806" w:rsidP="00373806">
      <w:pPr>
        <w:rPr>
          <w:b/>
          <w:bCs/>
        </w:rPr>
      </w:pPr>
      <w:r w:rsidRPr="00373806">
        <w:rPr>
          <w:b/>
          <w:bCs/>
        </w:rPr>
        <w:t>Bộ 7: Childhood memories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2175"/>
        <w:gridCol w:w="3146"/>
        <w:gridCol w:w="705"/>
      </w:tblGrid>
      <w:tr w:rsidR="00373806" w:rsidRPr="00373806" w14:paraId="757B6CC7" w14:textId="77777777">
        <w:trPr>
          <w:tblHeader/>
          <w:tblCellSpacing w:w="15" w:type="dxa"/>
        </w:trPr>
        <w:tc>
          <w:tcPr>
            <w:tcW w:w="0" w:type="auto"/>
            <w:vAlign w:val="center"/>
            <w:hideMark/>
          </w:tcPr>
          <w:p w14:paraId="5ED1AB0E" w14:textId="77777777" w:rsidR="00373806" w:rsidRPr="00373806" w:rsidRDefault="00373806" w:rsidP="00127E33">
            <w:pPr>
              <w:spacing w:after="0" w:line="240" w:lineRule="auto"/>
            </w:pPr>
            <w:r w:rsidRPr="00373806">
              <w:t>Câu</w:t>
            </w:r>
          </w:p>
        </w:tc>
        <w:tc>
          <w:tcPr>
            <w:tcW w:w="0" w:type="auto"/>
            <w:vAlign w:val="center"/>
            <w:hideMark/>
          </w:tcPr>
          <w:p w14:paraId="2C9C130E" w14:textId="77777777" w:rsidR="00373806" w:rsidRPr="00373806" w:rsidRDefault="00373806" w:rsidP="00127E33">
            <w:pPr>
              <w:spacing w:after="0" w:line="240" w:lineRule="auto"/>
            </w:pPr>
            <w:r w:rsidRPr="00373806">
              <w:t>Question key</w:t>
            </w:r>
          </w:p>
        </w:tc>
        <w:tc>
          <w:tcPr>
            <w:tcW w:w="0" w:type="auto"/>
            <w:vAlign w:val="center"/>
            <w:hideMark/>
          </w:tcPr>
          <w:p w14:paraId="7A93B7D4" w14:textId="77777777" w:rsidR="00373806" w:rsidRPr="00373806" w:rsidRDefault="00373806" w:rsidP="00127E33">
            <w:pPr>
              <w:spacing w:after="0" w:line="240" w:lineRule="auto"/>
            </w:pPr>
            <w:r w:rsidRPr="00373806">
              <w:t>Answer key</w:t>
            </w:r>
          </w:p>
        </w:tc>
        <w:tc>
          <w:tcPr>
            <w:tcW w:w="0" w:type="auto"/>
            <w:vAlign w:val="center"/>
            <w:hideMark/>
          </w:tcPr>
          <w:p w14:paraId="1000459E" w14:textId="77777777" w:rsidR="00373806" w:rsidRPr="00373806" w:rsidRDefault="00373806" w:rsidP="00127E33">
            <w:pPr>
              <w:spacing w:after="0" w:line="240" w:lineRule="auto"/>
            </w:pPr>
            <w:r w:rsidRPr="00373806">
              <w:t>Đáp án</w:t>
            </w:r>
          </w:p>
        </w:tc>
      </w:tr>
      <w:tr w:rsidR="00373806" w:rsidRPr="00373806" w14:paraId="59F3BC25" w14:textId="77777777">
        <w:trPr>
          <w:tblCellSpacing w:w="15" w:type="dxa"/>
        </w:trPr>
        <w:tc>
          <w:tcPr>
            <w:tcW w:w="0" w:type="auto"/>
            <w:vAlign w:val="center"/>
            <w:hideMark/>
          </w:tcPr>
          <w:p w14:paraId="1B08F8D8" w14:textId="77777777" w:rsidR="00373806" w:rsidRPr="00373806" w:rsidRDefault="00373806" w:rsidP="00127E33">
            <w:pPr>
              <w:spacing w:after="0" w:line="240" w:lineRule="auto"/>
            </w:pPr>
            <w:r w:rsidRPr="00373806">
              <w:t>1</w:t>
            </w:r>
          </w:p>
        </w:tc>
        <w:tc>
          <w:tcPr>
            <w:tcW w:w="0" w:type="auto"/>
            <w:vAlign w:val="center"/>
            <w:hideMark/>
          </w:tcPr>
          <w:p w14:paraId="423F3555" w14:textId="77777777" w:rsidR="00373806" w:rsidRPr="00373806" w:rsidRDefault="00373806" w:rsidP="00127E33">
            <w:pPr>
              <w:spacing w:after="0" w:line="240" w:lineRule="auto"/>
            </w:pPr>
            <w:r w:rsidRPr="00373806">
              <w:t>graphic design</w:t>
            </w:r>
          </w:p>
        </w:tc>
        <w:tc>
          <w:tcPr>
            <w:tcW w:w="0" w:type="auto"/>
            <w:vAlign w:val="center"/>
            <w:hideMark/>
          </w:tcPr>
          <w:p w14:paraId="0DEDE6EF" w14:textId="77777777" w:rsidR="00373806" w:rsidRPr="00373806" w:rsidRDefault="00373806" w:rsidP="00127E33">
            <w:pPr>
              <w:spacing w:after="0" w:line="240" w:lineRule="auto"/>
            </w:pPr>
            <w:r w:rsidRPr="00373806">
              <w:t>graphic designer / digital art</w:t>
            </w:r>
          </w:p>
        </w:tc>
        <w:tc>
          <w:tcPr>
            <w:tcW w:w="0" w:type="auto"/>
            <w:vAlign w:val="center"/>
            <w:hideMark/>
          </w:tcPr>
          <w:p w14:paraId="7AC10542" w14:textId="77777777" w:rsidR="00373806" w:rsidRPr="00373806" w:rsidRDefault="00373806" w:rsidP="00127E33">
            <w:pPr>
              <w:spacing w:after="0" w:line="240" w:lineRule="auto"/>
            </w:pPr>
            <w:r w:rsidRPr="00373806">
              <w:t>C</w:t>
            </w:r>
          </w:p>
        </w:tc>
      </w:tr>
      <w:tr w:rsidR="00373806" w:rsidRPr="00373806" w14:paraId="19FF9AAC" w14:textId="77777777">
        <w:trPr>
          <w:tblCellSpacing w:w="15" w:type="dxa"/>
        </w:trPr>
        <w:tc>
          <w:tcPr>
            <w:tcW w:w="0" w:type="auto"/>
            <w:vAlign w:val="center"/>
            <w:hideMark/>
          </w:tcPr>
          <w:p w14:paraId="7685CB5A" w14:textId="77777777" w:rsidR="00373806" w:rsidRPr="00373806" w:rsidRDefault="00373806" w:rsidP="00127E33">
            <w:pPr>
              <w:spacing w:after="0" w:line="240" w:lineRule="auto"/>
            </w:pPr>
            <w:r w:rsidRPr="00373806">
              <w:t>2</w:t>
            </w:r>
          </w:p>
        </w:tc>
        <w:tc>
          <w:tcPr>
            <w:tcW w:w="0" w:type="auto"/>
            <w:vAlign w:val="center"/>
            <w:hideMark/>
          </w:tcPr>
          <w:p w14:paraId="05D73BD4" w14:textId="77777777" w:rsidR="00373806" w:rsidRPr="00373806" w:rsidRDefault="00373806" w:rsidP="00127E33">
            <w:pPr>
              <w:spacing w:after="0" w:line="240" w:lineRule="auto"/>
            </w:pPr>
            <w:r w:rsidRPr="00373806">
              <w:t>camping</w:t>
            </w:r>
          </w:p>
        </w:tc>
        <w:tc>
          <w:tcPr>
            <w:tcW w:w="0" w:type="auto"/>
            <w:vAlign w:val="center"/>
            <w:hideMark/>
          </w:tcPr>
          <w:p w14:paraId="2D1ED882" w14:textId="77777777" w:rsidR="00373806" w:rsidRPr="00373806" w:rsidRDefault="00373806" w:rsidP="00127E33">
            <w:pPr>
              <w:spacing w:after="0" w:line="240" w:lineRule="auto"/>
            </w:pPr>
            <w:r w:rsidRPr="00373806">
              <w:t>camping trips / countryside</w:t>
            </w:r>
          </w:p>
        </w:tc>
        <w:tc>
          <w:tcPr>
            <w:tcW w:w="0" w:type="auto"/>
            <w:vAlign w:val="center"/>
            <w:hideMark/>
          </w:tcPr>
          <w:p w14:paraId="1364B850" w14:textId="77777777" w:rsidR="00373806" w:rsidRPr="00373806" w:rsidRDefault="00373806" w:rsidP="00127E33">
            <w:pPr>
              <w:spacing w:after="0" w:line="240" w:lineRule="auto"/>
            </w:pPr>
            <w:r w:rsidRPr="00373806">
              <w:t>D</w:t>
            </w:r>
          </w:p>
        </w:tc>
      </w:tr>
      <w:tr w:rsidR="00373806" w:rsidRPr="00373806" w14:paraId="4DF05E03" w14:textId="77777777">
        <w:trPr>
          <w:tblCellSpacing w:w="15" w:type="dxa"/>
        </w:trPr>
        <w:tc>
          <w:tcPr>
            <w:tcW w:w="0" w:type="auto"/>
            <w:vAlign w:val="center"/>
            <w:hideMark/>
          </w:tcPr>
          <w:p w14:paraId="7DDD8881" w14:textId="77777777" w:rsidR="00373806" w:rsidRPr="00373806" w:rsidRDefault="00373806" w:rsidP="00127E33">
            <w:pPr>
              <w:spacing w:after="0" w:line="240" w:lineRule="auto"/>
            </w:pPr>
            <w:r w:rsidRPr="00373806">
              <w:t>3</w:t>
            </w:r>
          </w:p>
        </w:tc>
        <w:tc>
          <w:tcPr>
            <w:tcW w:w="0" w:type="auto"/>
            <w:vAlign w:val="center"/>
            <w:hideMark/>
          </w:tcPr>
          <w:p w14:paraId="36CABCC4" w14:textId="77777777" w:rsidR="00373806" w:rsidRPr="00373806" w:rsidRDefault="00373806" w:rsidP="00127E33">
            <w:pPr>
              <w:spacing w:after="0" w:line="240" w:lineRule="auto"/>
            </w:pPr>
            <w:r w:rsidRPr="00373806">
              <w:t>modern books engaging</w:t>
            </w:r>
          </w:p>
        </w:tc>
        <w:tc>
          <w:tcPr>
            <w:tcW w:w="0" w:type="auto"/>
            <w:vAlign w:val="center"/>
            <w:hideMark/>
          </w:tcPr>
          <w:p w14:paraId="1AB88771" w14:textId="77777777" w:rsidR="00373806" w:rsidRPr="00373806" w:rsidRDefault="00373806" w:rsidP="00127E33">
            <w:pPr>
              <w:spacing w:after="0" w:line="240" w:lineRule="auto"/>
            </w:pPr>
            <w:r w:rsidRPr="00373806">
              <w:t>interactive storybooks / animations</w:t>
            </w:r>
          </w:p>
        </w:tc>
        <w:tc>
          <w:tcPr>
            <w:tcW w:w="0" w:type="auto"/>
            <w:vAlign w:val="center"/>
            <w:hideMark/>
          </w:tcPr>
          <w:p w14:paraId="3430C488" w14:textId="77777777" w:rsidR="00373806" w:rsidRPr="00373806" w:rsidRDefault="00373806" w:rsidP="00127E33">
            <w:pPr>
              <w:spacing w:after="0" w:line="240" w:lineRule="auto"/>
            </w:pPr>
            <w:r w:rsidRPr="00373806">
              <w:t>A</w:t>
            </w:r>
          </w:p>
        </w:tc>
      </w:tr>
      <w:tr w:rsidR="00373806" w:rsidRPr="00373806" w14:paraId="269719D9" w14:textId="77777777">
        <w:trPr>
          <w:tblCellSpacing w:w="15" w:type="dxa"/>
        </w:trPr>
        <w:tc>
          <w:tcPr>
            <w:tcW w:w="0" w:type="auto"/>
            <w:vAlign w:val="center"/>
            <w:hideMark/>
          </w:tcPr>
          <w:p w14:paraId="1953734E" w14:textId="77777777" w:rsidR="00373806" w:rsidRPr="00373806" w:rsidRDefault="00373806" w:rsidP="00127E33">
            <w:pPr>
              <w:spacing w:after="0" w:line="240" w:lineRule="auto"/>
            </w:pPr>
            <w:r w:rsidRPr="00373806">
              <w:t>4</w:t>
            </w:r>
          </w:p>
        </w:tc>
        <w:tc>
          <w:tcPr>
            <w:tcW w:w="0" w:type="auto"/>
            <w:vAlign w:val="center"/>
            <w:hideMark/>
          </w:tcPr>
          <w:p w14:paraId="317B457D" w14:textId="77777777" w:rsidR="00373806" w:rsidRPr="00373806" w:rsidRDefault="00373806" w:rsidP="00127E33">
            <w:pPr>
              <w:spacing w:after="0" w:line="240" w:lineRule="auto"/>
            </w:pPr>
            <w:r w:rsidRPr="00373806">
              <w:t>drawing</w:t>
            </w:r>
          </w:p>
        </w:tc>
        <w:tc>
          <w:tcPr>
            <w:tcW w:w="0" w:type="auto"/>
            <w:vAlign w:val="center"/>
            <w:hideMark/>
          </w:tcPr>
          <w:p w14:paraId="61259131" w14:textId="77777777" w:rsidR="00373806" w:rsidRPr="00373806" w:rsidRDefault="00373806" w:rsidP="00127E33">
            <w:pPr>
              <w:spacing w:after="0" w:line="240" w:lineRule="auto"/>
            </w:pPr>
            <w:r w:rsidRPr="00373806">
              <w:t>crayons / pencils / landscapes</w:t>
            </w:r>
          </w:p>
        </w:tc>
        <w:tc>
          <w:tcPr>
            <w:tcW w:w="0" w:type="auto"/>
            <w:vAlign w:val="center"/>
            <w:hideMark/>
          </w:tcPr>
          <w:p w14:paraId="793FFB42" w14:textId="77777777" w:rsidR="00373806" w:rsidRPr="00373806" w:rsidRDefault="00373806" w:rsidP="00127E33">
            <w:pPr>
              <w:spacing w:after="0" w:line="240" w:lineRule="auto"/>
            </w:pPr>
            <w:r w:rsidRPr="00373806">
              <w:t>C</w:t>
            </w:r>
          </w:p>
        </w:tc>
      </w:tr>
      <w:tr w:rsidR="00373806" w:rsidRPr="00373806" w14:paraId="6C1FC143" w14:textId="77777777">
        <w:trPr>
          <w:tblCellSpacing w:w="15" w:type="dxa"/>
        </w:trPr>
        <w:tc>
          <w:tcPr>
            <w:tcW w:w="0" w:type="auto"/>
            <w:vAlign w:val="center"/>
            <w:hideMark/>
          </w:tcPr>
          <w:p w14:paraId="0DC771E0" w14:textId="77777777" w:rsidR="00373806" w:rsidRPr="00373806" w:rsidRDefault="00373806" w:rsidP="00127E33">
            <w:pPr>
              <w:spacing w:after="0" w:line="240" w:lineRule="auto"/>
            </w:pPr>
            <w:r w:rsidRPr="00373806">
              <w:t>5</w:t>
            </w:r>
          </w:p>
        </w:tc>
        <w:tc>
          <w:tcPr>
            <w:tcW w:w="0" w:type="auto"/>
            <w:vAlign w:val="center"/>
            <w:hideMark/>
          </w:tcPr>
          <w:p w14:paraId="37686243" w14:textId="77777777" w:rsidR="00373806" w:rsidRPr="00373806" w:rsidRDefault="00373806" w:rsidP="00127E33">
            <w:pPr>
              <w:spacing w:after="0" w:line="240" w:lineRule="auto"/>
            </w:pPr>
            <w:r w:rsidRPr="00373806">
              <w:t>museums</w:t>
            </w:r>
          </w:p>
        </w:tc>
        <w:tc>
          <w:tcPr>
            <w:tcW w:w="0" w:type="auto"/>
            <w:vAlign w:val="center"/>
            <w:hideMark/>
          </w:tcPr>
          <w:p w14:paraId="3A8E6D8C" w14:textId="77777777" w:rsidR="00373806" w:rsidRPr="00373806" w:rsidRDefault="00373806" w:rsidP="00127E33">
            <w:pPr>
              <w:spacing w:after="0" w:line="240" w:lineRule="auto"/>
            </w:pPr>
            <w:r w:rsidRPr="00373806">
              <w:t>museums / exhibitions</w:t>
            </w:r>
          </w:p>
        </w:tc>
        <w:tc>
          <w:tcPr>
            <w:tcW w:w="0" w:type="auto"/>
            <w:vAlign w:val="center"/>
            <w:hideMark/>
          </w:tcPr>
          <w:p w14:paraId="050D5919" w14:textId="77777777" w:rsidR="00373806" w:rsidRPr="00373806" w:rsidRDefault="00373806" w:rsidP="00127E33">
            <w:pPr>
              <w:spacing w:after="0" w:line="240" w:lineRule="auto"/>
            </w:pPr>
            <w:r w:rsidRPr="00373806">
              <w:t>D</w:t>
            </w:r>
          </w:p>
        </w:tc>
      </w:tr>
      <w:tr w:rsidR="00373806" w:rsidRPr="00373806" w14:paraId="049164A9" w14:textId="77777777">
        <w:trPr>
          <w:tblCellSpacing w:w="15" w:type="dxa"/>
        </w:trPr>
        <w:tc>
          <w:tcPr>
            <w:tcW w:w="0" w:type="auto"/>
            <w:vAlign w:val="center"/>
            <w:hideMark/>
          </w:tcPr>
          <w:p w14:paraId="1946157D" w14:textId="77777777" w:rsidR="00373806" w:rsidRPr="00373806" w:rsidRDefault="00373806" w:rsidP="00127E33">
            <w:pPr>
              <w:spacing w:after="0" w:line="240" w:lineRule="auto"/>
            </w:pPr>
            <w:r w:rsidRPr="00373806">
              <w:t>6</w:t>
            </w:r>
          </w:p>
        </w:tc>
        <w:tc>
          <w:tcPr>
            <w:tcW w:w="0" w:type="auto"/>
            <w:vAlign w:val="center"/>
            <w:hideMark/>
          </w:tcPr>
          <w:p w14:paraId="30B3107D" w14:textId="77777777" w:rsidR="00373806" w:rsidRPr="00373806" w:rsidRDefault="00373806" w:rsidP="00127E33">
            <w:pPr>
              <w:spacing w:after="0" w:line="240" w:lineRule="auto"/>
            </w:pPr>
            <w:r w:rsidRPr="00373806">
              <w:t>storytelling family</w:t>
            </w:r>
          </w:p>
        </w:tc>
        <w:tc>
          <w:tcPr>
            <w:tcW w:w="0" w:type="auto"/>
            <w:vAlign w:val="center"/>
            <w:hideMark/>
          </w:tcPr>
          <w:p w14:paraId="608C481A" w14:textId="77777777" w:rsidR="00373806" w:rsidRPr="00373806" w:rsidRDefault="00373806" w:rsidP="00127E33">
            <w:pPr>
              <w:spacing w:after="0" w:line="240" w:lineRule="auto"/>
            </w:pPr>
            <w:r w:rsidRPr="00373806">
              <w:t>grandfather / nieces / stories</w:t>
            </w:r>
          </w:p>
        </w:tc>
        <w:tc>
          <w:tcPr>
            <w:tcW w:w="0" w:type="auto"/>
            <w:vAlign w:val="center"/>
            <w:hideMark/>
          </w:tcPr>
          <w:p w14:paraId="00B6EC3C" w14:textId="77777777" w:rsidR="00373806" w:rsidRPr="00373806" w:rsidRDefault="00373806" w:rsidP="00127E33">
            <w:pPr>
              <w:spacing w:after="0" w:line="240" w:lineRule="auto"/>
            </w:pPr>
            <w:r w:rsidRPr="00373806">
              <w:t>A</w:t>
            </w:r>
          </w:p>
        </w:tc>
      </w:tr>
      <w:tr w:rsidR="00373806" w:rsidRPr="00373806" w14:paraId="5E64CBC5" w14:textId="77777777">
        <w:trPr>
          <w:tblCellSpacing w:w="15" w:type="dxa"/>
        </w:trPr>
        <w:tc>
          <w:tcPr>
            <w:tcW w:w="0" w:type="auto"/>
            <w:vAlign w:val="center"/>
            <w:hideMark/>
          </w:tcPr>
          <w:p w14:paraId="58CF56F9" w14:textId="77777777" w:rsidR="00373806" w:rsidRPr="00373806" w:rsidRDefault="00373806" w:rsidP="00127E33">
            <w:pPr>
              <w:spacing w:after="0" w:line="240" w:lineRule="auto"/>
            </w:pPr>
            <w:r w:rsidRPr="00373806">
              <w:t>7</w:t>
            </w:r>
          </w:p>
        </w:tc>
        <w:tc>
          <w:tcPr>
            <w:tcW w:w="0" w:type="auto"/>
            <w:vAlign w:val="center"/>
            <w:hideMark/>
          </w:tcPr>
          <w:p w14:paraId="254880E8" w14:textId="77777777" w:rsidR="00373806" w:rsidRPr="00373806" w:rsidRDefault="00373806" w:rsidP="00127E33">
            <w:pPr>
              <w:spacing w:after="0" w:line="240" w:lineRule="auto"/>
            </w:pPr>
            <w:r w:rsidRPr="00373806">
              <w:t>bike riding</w:t>
            </w:r>
          </w:p>
        </w:tc>
        <w:tc>
          <w:tcPr>
            <w:tcW w:w="0" w:type="auto"/>
            <w:vAlign w:val="center"/>
            <w:hideMark/>
          </w:tcPr>
          <w:p w14:paraId="698614D4" w14:textId="77777777" w:rsidR="00373806" w:rsidRPr="00373806" w:rsidRDefault="00373806" w:rsidP="00127E33">
            <w:pPr>
              <w:spacing w:after="0" w:line="240" w:lineRule="auto"/>
            </w:pPr>
            <w:r w:rsidRPr="00373806">
              <w:t>ride bike / village / friends</w:t>
            </w:r>
          </w:p>
        </w:tc>
        <w:tc>
          <w:tcPr>
            <w:tcW w:w="0" w:type="auto"/>
            <w:vAlign w:val="center"/>
            <w:hideMark/>
          </w:tcPr>
          <w:p w14:paraId="57D9ECF8" w14:textId="77777777" w:rsidR="00373806" w:rsidRPr="00373806" w:rsidRDefault="00373806" w:rsidP="00127E33">
            <w:pPr>
              <w:spacing w:after="0" w:line="240" w:lineRule="auto"/>
            </w:pPr>
            <w:r w:rsidRPr="00373806">
              <w:t>B</w:t>
            </w:r>
          </w:p>
        </w:tc>
      </w:tr>
    </w:tbl>
    <w:p w14:paraId="5BEA3110" w14:textId="77777777" w:rsidR="00373806" w:rsidRPr="00373806" w:rsidRDefault="00373806" w:rsidP="00373806">
      <w:r w:rsidRPr="00373806">
        <w:rPr>
          <w:b/>
          <w:bCs/>
        </w:rPr>
        <w:t>Answer:</w:t>
      </w:r>
      <w:r w:rsidRPr="00373806">
        <w:t xml:space="preserve"> C - D - A - C - D - A - B</w:t>
      </w:r>
    </w:p>
    <w:p w14:paraId="42690D40" w14:textId="77777777" w:rsidR="00373806" w:rsidRPr="00373806" w:rsidRDefault="00373806" w:rsidP="00373806">
      <w:pPr>
        <w:rPr>
          <w:b/>
          <w:bCs/>
        </w:rPr>
      </w:pPr>
      <w:r w:rsidRPr="00373806">
        <w:rPr>
          <w:b/>
          <w:bCs/>
        </w:rPr>
        <w:t>Bộ 8: Music festival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1936"/>
        <w:gridCol w:w="3134"/>
        <w:gridCol w:w="705"/>
      </w:tblGrid>
      <w:tr w:rsidR="00373806" w:rsidRPr="00373806" w14:paraId="419B66DD" w14:textId="77777777">
        <w:trPr>
          <w:tblHeader/>
          <w:tblCellSpacing w:w="15" w:type="dxa"/>
        </w:trPr>
        <w:tc>
          <w:tcPr>
            <w:tcW w:w="0" w:type="auto"/>
            <w:vAlign w:val="center"/>
            <w:hideMark/>
          </w:tcPr>
          <w:p w14:paraId="532E334E" w14:textId="77777777" w:rsidR="00373806" w:rsidRPr="00373806" w:rsidRDefault="00373806" w:rsidP="00127E33">
            <w:pPr>
              <w:spacing w:after="0" w:line="240" w:lineRule="auto"/>
            </w:pPr>
            <w:r w:rsidRPr="00373806">
              <w:t>Câu</w:t>
            </w:r>
          </w:p>
        </w:tc>
        <w:tc>
          <w:tcPr>
            <w:tcW w:w="0" w:type="auto"/>
            <w:vAlign w:val="center"/>
            <w:hideMark/>
          </w:tcPr>
          <w:p w14:paraId="2E73161F" w14:textId="77777777" w:rsidR="00373806" w:rsidRPr="00373806" w:rsidRDefault="00373806" w:rsidP="00127E33">
            <w:pPr>
              <w:spacing w:after="0" w:line="240" w:lineRule="auto"/>
            </w:pPr>
            <w:r w:rsidRPr="00373806">
              <w:t>Question key</w:t>
            </w:r>
          </w:p>
        </w:tc>
        <w:tc>
          <w:tcPr>
            <w:tcW w:w="0" w:type="auto"/>
            <w:vAlign w:val="center"/>
            <w:hideMark/>
          </w:tcPr>
          <w:p w14:paraId="1024747D" w14:textId="77777777" w:rsidR="00373806" w:rsidRPr="00373806" w:rsidRDefault="00373806" w:rsidP="00127E33">
            <w:pPr>
              <w:spacing w:after="0" w:line="240" w:lineRule="auto"/>
            </w:pPr>
            <w:r w:rsidRPr="00373806">
              <w:t>Answer key</w:t>
            </w:r>
          </w:p>
        </w:tc>
        <w:tc>
          <w:tcPr>
            <w:tcW w:w="0" w:type="auto"/>
            <w:vAlign w:val="center"/>
            <w:hideMark/>
          </w:tcPr>
          <w:p w14:paraId="61958EFD" w14:textId="77777777" w:rsidR="00373806" w:rsidRPr="00373806" w:rsidRDefault="00373806" w:rsidP="00127E33">
            <w:pPr>
              <w:spacing w:after="0" w:line="240" w:lineRule="auto"/>
            </w:pPr>
            <w:r w:rsidRPr="00373806">
              <w:t>Đáp án</w:t>
            </w:r>
          </w:p>
        </w:tc>
      </w:tr>
      <w:tr w:rsidR="00373806" w:rsidRPr="00373806" w14:paraId="71F140AD" w14:textId="77777777">
        <w:trPr>
          <w:tblCellSpacing w:w="15" w:type="dxa"/>
        </w:trPr>
        <w:tc>
          <w:tcPr>
            <w:tcW w:w="0" w:type="auto"/>
            <w:vAlign w:val="center"/>
            <w:hideMark/>
          </w:tcPr>
          <w:p w14:paraId="01C5F5CB" w14:textId="77777777" w:rsidR="00373806" w:rsidRPr="00373806" w:rsidRDefault="00373806" w:rsidP="00127E33">
            <w:pPr>
              <w:spacing w:after="0" w:line="240" w:lineRule="auto"/>
            </w:pPr>
            <w:r w:rsidRPr="00373806">
              <w:t>1</w:t>
            </w:r>
          </w:p>
        </w:tc>
        <w:tc>
          <w:tcPr>
            <w:tcW w:w="0" w:type="auto"/>
            <w:vAlign w:val="center"/>
            <w:hideMark/>
          </w:tcPr>
          <w:p w14:paraId="2273277E" w14:textId="77777777" w:rsidR="00373806" w:rsidRPr="00373806" w:rsidRDefault="00373806" w:rsidP="00127E33">
            <w:pPr>
              <w:spacing w:after="0" w:line="240" w:lineRule="auto"/>
            </w:pPr>
            <w:r w:rsidRPr="00373806">
              <w:t>music throughout</w:t>
            </w:r>
          </w:p>
        </w:tc>
        <w:tc>
          <w:tcPr>
            <w:tcW w:w="0" w:type="auto"/>
            <w:vAlign w:val="center"/>
            <w:hideMark/>
          </w:tcPr>
          <w:p w14:paraId="36BECFD6" w14:textId="77777777" w:rsidR="00373806" w:rsidRPr="00373806" w:rsidRDefault="00373806" w:rsidP="00127E33">
            <w:pPr>
              <w:spacing w:after="0" w:line="240" w:lineRule="auto"/>
            </w:pPr>
            <w:r w:rsidRPr="00373806">
              <w:t>enjoyed every part / start to finish</w:t>
            </w:r>
          </w:p>
        </w:tc>
        <w:tc>
          <w:tcPr>
            <w:tcW w:w="0" w:type="auto"/>
            <w:vAlign w:val="center"/>
            <w:hideMark/>
          </w:tcPr>
          <w:p w14:paraId="51382506" w14:textId="77777777" w:rsidR="00373806" w:rsidRPr="00373806" w:rsidRDefault="00373806" w:rsidP="00127E33">
            <w:pPr>
              <w:spacing w:after="0" w:line="240" w:lineRule="auto"/>
            </w:pPr>
            <w:r w:rsidRPr="00373806">
              <w:t>C</w:t>
            </w:r>
          </w:p>
        </w:tc>
      </w:tr>
      <w:tr w:rsidR="00373806" w:rsidRPr="00373806" w14:paraId="2ED4F249" w14:textId="77777777">
        <w:trPr>
          <w:tblCellSpacing w:w="15" w:type="dxa"/>
        </w:trPr>
        <w:tc>
          <w:tcPr>
            <w:tcW w:w="0" w:type="auto"/>
            <w:vAlign w:val="center"/>
            <w:hideMark/>
          </w:tcPr>
          <w:p w14:paraId="4F4B2375" w14:textId="77777777" w:rsidR="00373806" w:rsidRPr="00373806" w:rsidRDefault="00373806" w:rsidP="00127E33">
            <w:pPr>
              <w:spacing w:after="0" w:line="240" w:lineRule="auto"/>
            </w:pPr>
            <w:r w:rsidRPr="00373806">
              <w:t>2</w:t>
            </w:r>
          </w:p>
        </w:tc>
        <w:tc>
          <w:tcPr>
            <w:tcW w:w="0" w:type="auto"/>
            <w:vAlign w:val="center"/>
            <w:hideMark/>
          </w:tcPr>
          <w:p w14:paraId="109C2E07" w14:textId="77777777" w:rsidR="00373806" w:rsidRPr="00373806" w:rsidRDefault="00373806" w:rsidP="00127E33">
            <w:pPr>
              <w:spacing w:after="0" w:line="240" w:lineRule="auto"/>
            </w:pPr>
            <w:r w:rsidRPr="00373806">
              <w:t>liked last day</w:t>
            </w:r>
          </w:p>
        </w:tc>
        <w:tc>
          <w:tcPr>
            <w:tcW w:w="0" w:type="auto"/>
            <w:vAlign w:val="center"/>
            <w:hideMark/>
          </w:tcPr>
          <w:p w14:paraId="529E72F2" w14:textId="77777777" w:rsidR="00373806" w:rsidRPr="00373806" w:rsidRDefault="00373806" w:rsidP="00127E33">
            <w:pPr>
              <w:spacing w:after="0" w:line="240" w:lineRule="auto"/>
            </w:pPr>
            <w:r w:rsidRPr="00373806">
              <w:t>final day / enjoyed more</w:t>
            </w:r>
          </w:p>
        </w:tc>
        <w:tc>
          <w:tcPr>
            <w:tcW w:w="0" w:type="auto"/>
            <w:vAlign w:val="center"/>
            <w:hideMark/>
          </w:tcPr>
          <w:p w14:paraId="23AC94CB" w14:textId="77777777" w:rsidR="00373806" w:rsidRPr="00373806" w:rsidRDefault="00373806" w:rsidP="00127E33">
            <w:pPr>
              <w:spacing w:after="0" w:line="240" w:lineRule="auto"/>
            </w:pPr>
            <w:r w:rsidRPr="00373806">
              <w:t>A</w:t>
            </w:r>
          </w:p>
        </w:tc>
      </w:tr>
      <w:tr w:rsidR="00373806" w:rsidRPr="00373806" w14:paraId="5158C078" w14:textId="77777777">
        <w:trPr>
          <w:tblCellSpacing w:w="15" w:type="dxa"/>
        </w:trPr>
        <w:tc>
          <w:tcPr>
            <w:tcW w:w="0" w:type="auto"/>
            <w:vAlign w:val="center"/>
            <w:hideMark/>
          </w:tcPr>
          <w:p w14:paraId="3A5F9963" w14:textId="77777777" w:rsidR="00373806" w:rsidRPr="00373806" w:rsidRDefault="00373806" w:rsidP="00127E33">
            <w:pPr>
              <w:spacing w:after="0" w:line="240" w:lineRule="auto"/>
            </w:pPr>
            <w:r w:rsidRPr="00373806">
              <w:t>3</w:t>
            </w:r>
          </w:p>
        </w:tc>
        <w:tc>
          <w:tcPr>
            <w:tcW w:w="0" w:type="auto"/>
            <w:vAlign w:val="center"/>
            <w:hideMark/>
          </w:tcPr>
          <w:p w14:paraId="008C2DA8" w14:textId="77777777" w:rsidR="00373806" w:rsidRPr="00373806" w:rsidRDefault="00373806" w:rsidP="00127E33">
            <w:pPr>
              <w:spacing w:after="0" w:line="240" w:lineRule="auto"/>
            </w:pPr>
            <w:r w:rsidRPr="00373806">
              <w:t>disappointed weather</w:t>
            </w:r>
          </w:p>
        </w:tc>
        <w:tc>
          <w:tcPr>
            <w:tcW w:w="0" w:type="auto"/>
            <w:vAlign w:val="center"/>
            <w:hideMark/>
          </w:tcPr>
          <w:p w14:paraId="1CC02C79" w14:textId="77777777" w:rsidR="00373806" w:rsidRPr="00373806" w:rsidRDefault="00373806" w:rsidP="00127E33">
            <w:pPr>
              <w:spacing w:after="0" w:line="240" w:lineRule="auto"/>
            </w:pPr>
            <w:r w:rsidRPr="00373806">
              <w:t>raining / muddy</w:t>
            </w:r>
          </w:p>
        </w:tc>
        <w:tc>
          <w:tcPr>
            <w:tcW w:w="0" w:type="auto"/>
            <w:vAlign w:val="center"/>
            <w:hideMark/>
          </w:tcPr>
          <w:p w14:paraId="1376D868" w14:textId="77777777" w:rsidR="00373806" w:rsidRPr="00373806" w:rsidRDefault="00373806" w:rsidP="00127E33">
            <w:pPr>
              <w:spacing w:after="0" w:line="240" w:lineRule="auto"/>
            </w:pPr>
            <w:r w:rsidRPr="00373806">
              <w:t>B</w:t>
            </w:r>
          </w:p>
        </w:tc>
      </w:tr>
      <w:tr w:rsidR="00373806" w:rsidRPr="00373806" w14:paraId="3D77707D" w14:textId="77777777">
        <w:trPr>
          <w:tblCellSpacing w:w="15" w:type="dxa"/>
        </w:trPr>
        <w:tc>
          <w:tcPr>
            <w:tcW w:w="0" w:type="auto"/>
            <w:vAlign w:val="center"/>
            <w:hideMark/>
          </w:tcPr>
          <w:p w14:paraId="54DCA401" w14:textId="77777777" w:rsidR="00373806" w:rsidRPr="00373806" w:rsidRDefault="00373806" w:rsidP="00127E33">
            <w:pPr>
              <w:spacing w:after="0" w:line="240" w:lineRule="auto"/>
            </w:pPr>
            <w:r w:rsidRPr="00373806">
              <w:t>4</w:t>
            </w:r>
          </w:p>
        </w:tc>
        <w:tc>
          <w:tcPr>
            <w:tcW w:w="0" w:type="auto"/>
            <w:vAlign w:val="center"/>
            <w:hideMark/>
          </w:tcPr>
          <w:p w14:paraId="2F8CABCE" w14:textId="77777777" w:rsidR="00373806" w:rsidRPr="00373806" w:rsidRDefault="00373806" w:rsidP="00127E33">
            <w:pPr>
              <w:spacing w:after="0" w:line="240" w:lineRule="auto"/>
            </w:pPr>
            <w:r w:rsidRPr="00373806">
              <w:t>old friends</w:t>
            </w:r>
          </w:p>
        </w:tc>
        <w:tc>
          <w:tcPr>
            <w:tcW w:w="0" w:type="auto"/>
            <w:vAlign w:val="center"/>
            <w:hideMark/>
          </w:tcPr>
          <w:p w14:paraId="42A7D7D3" w14:textId="77777777" w:rsidR="00373806" w:rsidRPr="00373806" w:rsidRDefault="00373806" w:rsidP="00127E33">
            <w:pPr>
              <w:spacing w:after="0" w:line="240" w:lineRule="auto"/>
            </w:pPr>
            <w:r w:rsidRPr="00373806">
              <w:t>reconnect with friends</w:t>
            </w:r>
          </w:p>
        </w:tc>
        <w:tc>
          <w:tcPr>
            <w:tcW w:w="0" w:type="auto"/>
            <w:vAlign w:val="center"/>
            <w:hideMark/>
          </w:tcPr>
          <w:p w14:paraId="3C0F9943" w14:textId="77777777" w:rsidR="00373806" w:rsidRPr="00373806" w:rsidRDefault="00373806" w:rsidP="00127E33">
            <w:pPr>
              <w:spacing w:after="0" w:line="240" w:lineRule="auto"/>
            </w:pPr>
            <w:r w:rsidRPr="00373806">
              <w:t>D</w:t>
            </w:r>
          </w:p>
        </w:tc>
      </w:tr>
      <w:tr w:rsidR="00373806" w:rsidRPr="00373806" w14:paraId="3EE29B72" w14:textId="77777777">
        <w:trPr>
          <w:tblCellSpacing w:w="15" w:type="dxa"/>
        </w:trPr>
        <w:tc>
          <w:tcPr>
            <w:tcW w:w="0" w:type="auto"/>
            <w:vAlign w:val="center"/>
            <w:hideMark/>
          </w:tcPr>
          <w:p w14:paraId="2A233A63" w14:textId="77777777" w:rsidR="00373806" w:rsidRPr="00373806" w:rsidRDefault="00373806" w:rsidP="00127E33">
            <w:pPr>
              <w:spacing w:after="0" w:line="240" w:lineRule="auto"/>
            </w:pPr>
            <w:r w:rsidRPr="00373806">
              <w:t>5</w:t>
            </w:r>
          </w:p>
        </w:tc>
        <w:tc>
          <w:tcPr>
            <w:tcW w:w="0" w:type="auto"/>
            <w:vAlign w:val="center"/>
            <w:hideMark/>
          </w:tcPr>
          <w:p w14:paraId="2483ACAD" w14:textId="77777777" w:rsidR="00373806" w:rsidRPr="00373806" w:rsidRDefault="00373806" w:rsidP="00127E33">
            <w:pPr>
              <w:spacing w:after="0" w:line="240" w:lineRule="auto"/>
            </w:pPr>
            <w:r w:rsidRPr="00373806">
              <w:t>bad location</w:t>
            </w:r>
          </w:p>
        </w:tc>
        <w:tc>
          <w:tcPr>
            <w:tcW w:w="0" w:type="auto"/>
            <w:vAlign w:val="center"/>
            <w:hideMark/>
          </w:tcPr>
          <w:p w14:paraId="6A8431FA" w14:textId="77777777" w:rsidR="00373806" w:rsidRPr="00373806" w:rsidRDefault="00373806" w:rsidP="00127E33">
            <w:pPr>
              <w:spacing w:after="0" w:line="240" w:lineRule="auto"/>
            </w:pPr>
            <w:r w:rsidRPr="00373806">
              <w:t>far from city center</w:t>
            </w:r>
          </w:p>
        </w:tc>
        <w:tc>
          <w:tcPr>
            <w:tcW w:w="0" w:type="auto"/>
            <w:vAlign w:val="center"/>
            <w:hideMark/>
          </w:tcPr>
          <w:p w14:paraId="6C7E2872" w14:textId="77777777" w:rsidR="00373806" w:rsidRPr="00373806" w:rsidRDefault="00373806" w:rsidP="00127E33">
            <w:pPr>
              <w:spacing w:after="0" w:line="240" w:lineRule="auto"/>
            </w:pPr>
            <w:r w:rsidRPr="00373806">
              <w:t>D</w:t>
            </w:r>
          </w:p>
        </w:tc>
      </w:tr>
      <w:tr w:rsidR="00373806" w:rsidRPr="00373806" w14:paraId="19F802BB" w14:textId="77777777">
        <w:trPr>
          <w:tblCellSpacing w:w="15" w:type="dxa"/>
        </w:trPr>
        <w:tc>
          <w:tcPr>
            <w:tcW w:w="0" w:type="auto"/>
            <w:vAlign w:val="center"/>
            <w:hideMark/>
          </w:tcPr>
          <w:p w14:paraId="16722BF9" w14:textId="77777777" w:rsidR="00373806" w:rsidRPr="00373806" w:rsidRDefault="00373806" w:rsidP="00127E33">
            <w:pPr>
              <w:spacing w:after="0" w:line="240" w:lineRule="auto"/>
            </w:pPr>
            <w:r w:rsidRPr="00373806">
              <w:t>6</w:t>
            </w:r>
          </w:p>
        </w:tc>
        <w:tc>
          <w:tcPr>
            <w:tcW w:w="0" w:type="auto"/>
            <w:vAlign w:val="center"/>
            <w:hideMark/>
          </w:tcPr>
          <w:p w14:paraId="350DB4D7" w14:textId="77777777" w:rsidR="00373806" w:rsidRPr="00373806" w:rsidRDefault="00373806" w:rsidP="00127E33">
            <w:pPr>
              <w:spacing w:after="0" w:line="240" w:lineRule="auto"/>
            </w:pPr>
            <w:r w:rsidRPr="00373806">
              <w:t>disliked festival</w:t>
            </w:r>
          </w:p>
        </w:tc>
        <w:tc>
          <w:tcPr>
            <w:tcW w:w="0" w:type="auto"/>
            <w:vAlign w:val="center"/>
            <w:hideMark/>
          </w:tcPr>
          <w:p w14:paraId="69DF7D96" w14:textId="77777777" w:rsidR="00373806" w:rsidRPr="00373806" w:rsidRDefault="00373806" w:rsidP="00127E33">
            <w:pPr>
              <w:spacing w:after="0" w:line="240" w:lineRule="auto"/>
            </w:pPr>
            <w:r w:rsidRPr="00373806">
              <w:t>didn't enjoy music / won't go again</w:t>
            </w:r>
          </w:p>
        </w:tc>
        <w:tc>
          <w:tcPr>
            <w:tcW w:w="0" w:type="auto"/>
            <w:vAlign w:val="center"/>
            <w:hideMark/>
          </w:tcPr>
          <w:p w14:paraId="3DE1C965" w14:textId="77777777" w:rsidR="00373806" w:rsidRPr="00373806" w:rsidRDefault="00373806" w:rsidP="00127E33">
            <w:pPr>
              <w:spacing w:after="0" w:line="240" w:lineRule="auto"/>
            </w:pPr>
            <w:r w:rsidRPr="00373806">
              <w:t>B</w:t>
            </w:r>
          </w:p>
        </w:tc>
      </w:tr>
      <w:tr w:rsidR="00373806" w:rsidRPr="00373806" w14:paraId="21E96E7E" w14:textId="77777777">
        <w:trPr>
          <w:tblCellSpacing w:w="15" w:type="dxa"/>
        </w:trPr>
        <w:tc>
          <w:tcPr>
            <w:tcW w:w="0" w:type="auto"/>
            <w:vAlign w:val="center"/>
            <w:hideMark/>
          </w:tcPr>
          <w:p w14:paraId="5A8D8E02" w14:textId="77777777" w:rsidR="00373806" w:rsidRPr="00373806" w:rsidRDefault="00373806" w:rsidP="00127E33">
            <w:pPr>
              <w:spacing w:after="0" w:line="240" w:lineRule="auto"/>
            </w:pPr>
            <w:r w:rsidRPr="00373806">
              <w:t>7</w:t>
            </w:r>
          </w:p>
        </w:tc>
        <w:tc>
          <w:tcPr>
            <w:tcW w:w="0" w:type="auto"/>
            <w:vAlign w:val="center"/>
            <w:hideMark/>
          </w:tcPr>
          <w:p w14:paraId="038DC6E9" w14:textId="77777777" w:rsidR="00373806" w:rsidRPr="00373806" w:rsidRDefault="00373806" w:rsidP="00127E33">
            <w:pPr>
              <w:spacing w:after="0" w:line="240" w:lineRule="auto"/>
            </w:pPr>
            <w:r w:rsidRPr="00373806">
              <w:t>expensive</w:t>
            </w:r>
          </w:p>
        </w:tc>
        <w:tc>
          <w:tcPr>
            <w:tcW w:w="0" w:type="auto"/>
            <w:vAlign w:val="center"/>
            <w:hideMark/>
          </w:tcPr>
          <w:p w14:paraId="7114867F" w14:textId="77777777" w:rsidR="00373806" w:rsidRPr="00373806" w:rsidRDefault="00373806" w:rsidP="00127E33">
            <w:pPr>
              <w:spacing w:after="0" w:line="240" w:lineRule="auto"/>
            </w:pPr>
            <w:r w:rsidRPr="00373806">
              <w:t>expensive ticket</w:t>
            </w:r>
          </w:p>
        </w:tc>
        <w:tc>
          <w:tcPr>
            <w:tcW w:w="0" w:type="auto"/>
            <w:vAlign w:val="center"/>
            <w:hideMark/>
          </w:tcPr>
          <w:p w14:paraId="3B78BCA2" w14:textId="77777777" w:rsidR="00373806" w:rsidRPr="00373806" w:rsidRDefault="00373806" w:rsidP="00127E33">
            <w:pPr>
              <w:spacing w:after="0" w:line="240" w:lineRule="auto"/>
            </w:pPr>
            <w:r w:rsidRPr="00373806">
              <w:t>C</w:t>
            </w:r>
          </w:p>
        </w:tc>
      </w:tr>
    </w:tbl>
    <w:p w14:paraId="134090DF" w14:textId="77777777" w:rsidR="00373806" w:rsidRPr="00373806" w:rsidRDefault="00373806" w:rsidP="00373806">
      <w:r w:rsidRPr="00373806">
        <w:rPr>
          <w:b/>
          <w:bCs/>
        </w:rPr>
        <w:t>Answer:</w:t>
      </w:r>
      <w:r w:rsidRPr="00373806">
        <w:t xml:space="preserve"> C - A - B - D - D - B - C</w:t>
      </w:r>
    </w:p>
    <w:p w14:paraId="2F027E39" w14:textId="77777777" w:rsidR="00373806" w:rsidRPr="00373806" w:rsidRDefault="00373806" w:rsidP="00373806">
      <w:pPr>
        <w:rPr>
          <w:b/>
          <w:bCs/>
        </w:rPr>
      </w:pPr>
      <w:r w:rsidRPr="00373806">
        <w:rPr>
          <w:b/>
          <w:bCs/>
        </w:rPr>
        <w:lastRenderedPageBreak/>
        <w:t>Bộ 9: Extreme sports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1588"/>
        <w:gridCol w:w="2535"/>
        <w:gridCol w:w="705"/>
      </w:tblGrid>
      <w:tr w:rsidR="00373806" w:rsidRPr="00373806" w14:paraId="6598ED14" w14:textId="77777777">
        <w:trPr>
          <w:tblHeader/>
          <w:tblCellSpacing w:w="15" w:type="dxa"/>
        </w:trPr>
        <w:tc>
          <w:tcPr>
            <w:tcW w:w="0" w:type="auto"/>
            <w:vAlign w:val="center"/>
            <w:hideMark/>
          </w:tcPr>
          <w:p w14:paraId="0DB127ED" w14:textId="77777777" w:rsidR="00373806" w:rsidRPr="00373806" w:rsidRDefault="00373806" w:rsidP="00127E33">
            <w:pPr>
              <w:spacing w:after="0" w:line="240" w:lineRule="auto"/>
            </w:pPr>
            <w:r w:rsidRPr="00373806">
              <w:t>Câu</w:t>
            </w:r>
          </w:p>
        </w:tc>
        <w:tc>
          <w:tcPr>
            <w:tcW w:w="0" w:type="auto"/>
            <w:vAlign w:val="center"/>
            <w:hideMark/>
          </w:tcPr>
          <w:p w14:paraId="6055730E" w14:textId="77777777" w:rsidR="00373806" w:rsidRPr="00373806" w:rsidRDefault="00373806" w:rsidP="00127E33">
            <w:pPr>
              <w:spacing w:after="0" w:line="240" w:lineRule="auto"/>
            </w:pPr>
            <w:r w:rsidRPr="00373806">
              <w:t>Question key</w:t>
            </w:r>
          </w:p>
        </w:tc>
        <w:tc>
          <w:tcPr>
            <w:tcW w:w="0" w:type="auto"/>
            <w:vAlign w:val="center"/>
            <w:hideMark/>
          </w:tcPr>
          <w:p w14:paraId="492BD69F" w14:textId="77777777" w:rsidR="00373806" w:rsidRPr="00373806" w:rsidRDefault="00373806" w:rsidP="00127E33">
            <w:pPr>
              <w:spacing w:after="0" w:line="240" w:lineRule="auto"/>
            </w:pPr>
            <w:r w:rsidRPr="00373806">
              <w:t>Answer key</w:t>
            </w:r>
          </w:p>
        </w:tc>
        <w:tc>
          <w:tcPr>
            <w:tcW w:w="0" w:type="auto"/>
            <w:vAlign w:val="center"/>
            <w:hideMark/>
          </w:tcPr>
          <w:p w14:paraId="31D5793D" w14:textId="77777777" w:rsidR="00373806" w:rsidRPr="00373806" w:rsidRDefault="00373806" w:rsidP="00127E33">
            <w:pPr>
              <w:spacing w:after="0" w:line="240" w:lineRule="auto"/>
            </w:pPr>
            <w:r w:rsidRPr="00373806">
              <w:t>Đáp án</w:t>
            </w:r>
          </w:p>
        </w:tc>
      </w:tr>
      <w:tr w:rsidR="00373806" w:rsidRPr="00373806" w14:paraId="10DA4666" w14:textId="77777777">
        <w:trPr>
          <w:tblCellSpacing w:w="15" w:type="dxa"/>
        </w:trPr>
        <w:tc>
          <w:tcPr>
            <w:tcW w:w="0" w:type="auto"/>
            <w:vAlign w:val="center"/>
            <w:hideMark/>
          </w:tcPr>
          <w:p w14:paraId="36CC02E4" w14:textId="77777777" w:rsidR="00373806" w:rsidRPr="00373806" w:rsidRDefault="00373806" w:rsidP="00127E33">
            <w:pPr>
              <w:spacing w:after="0" w:line="240" w:lineRule="auto"/>
            </w:pPr>
            <w:r w:rsidRPr="00373806">
              <w:t>1</w:t>
            </w:r>
          </w:p>
        </w:tc>
        <w:tc>
          <w:tcPr>
            <w:tcW w:w="0" w:type="auto"/>
            <w:vAlign w:val="center"/>
            <w:hideMark/>
          </w:tcPr>
          <w:p w14:paraId="4B97AA83" w14:textId="77777777" w:rsidR="00373806" w:rsidRPr="00373806" w:rsidRDefault="00373806" w:rsidP="00127E33">
            <w:pPr>
              <w:spacing w:after="0" w:line="240" w:lineRule="auto"/>
            </w:pPr>
            <w:r w:rsidRPr="00373806">
              <w:t>outdoors</w:t>
            </w:r>
          </w:p>
        </w:tc>
        <w:tc>
          <w:tcPr>
            <w:tcW w:w="0" w:type="auto"/>
            <w:vAlign w:val="center"/>
            <w:hideMark/>
          </w:tcPr>
          <w:p w14:paraId="14753A96" w14:textId="77777777" w:rsidR="00373806" w:rsidRPr="00373806" w:rsidRDefault="00373806" w:rsidP="00127E33">
            <w:pPr>
              <w:spacing w:after="0" w:line="240" w:lineRule="auto"/>
            </w:pPr>
            <w:r w:rsidRPr="00373806">
              <w:t>river / forest / mountains</w:t>
            </w:r>
          </w:p>
        </w:tc>
        <w:tc>
          <w:tcPr>
            <w:tcW w:w="0" w:type="auto"/>
            <w:vAlign w:val="center"/>
            <w:hideMark/>
          </w:tcPr>
          <w:p w14:paraId="70553B8B" w14:textId="77777777" w:rsidR="00373806" w:rsidRPr="00373806" w:rsidRDefault="00373806" w:rsidP="00127E33">
            <w:pPr>
              <w:spacing w:after="0" w:line="240" w:lineRule="auto"/>
            </w:pPr>
            <w:r w:rsidRPr="00373806">
              <w:t>D</w:t>
            </w:r>
          </w:p>
        </w:tc>
      </w:tr>
      <w:tr w:rsidR="00373806" w:rsidRPr="00373806" w14:paraId="6CD055B8" w14:textId="77777777">
        <w:trPr>
          <w:tblCellSpacing w:w="15" w:type="dxa"/>
        </w:trPr>
        <w:tc>
          <w:tcPr>
            <w:tcW w:w="0" w:type="auto"/>
            <w:vAlign w:val="center"/>
            <w:hideMark/>
          </w:tcPr>
          <w:p w14:paraId="20CB771F" w14:textId="77777777" w:rsidR="00373806" w:rsidRPr="00373806" w:rsidRDefault="00373806" w:rsidP="00127E33">
            <w:pPr>
              <w:spacing w:after="0" w:line="240" w:lineRule="auto"/>
            </w:pPr>
            <w:r w:rsidRPr="00373806">
              <w:t>2</w:t>
            </w:r>
          </w:p>
        </w:tc>
        <w:tc>
          <w:tcPr>
            <w:tcW w:w="0" w:type="auto"/>
            <w:vAlign w:val="center"/>
            <w:hideMark/>
          </w:tcPr>
          <w:p w14:paraId="38A59F5A" w14:textId="77777777" w:rsidR="00373806" w:rsidRPr="00373806" w:rsidRDefault="00373806" w:rsidP="00127E33">
            <w:pPr>
              <w:spacing w:after="0" w:line="240" w:lineRule="auto"/>
            </w:pPr>
            <w:r w:rsidRPr="00373806">
              <w:t>not important</w:t>
            </w:r>
          </w:p>
        </w:tc>
        <w:tc>
          <w:tcPr>
            <w:tcW w:w="0" w:type="auto"/>
            <w:vAlign w:val="center"/>
            <w:hideMark/>
          </w:tcPr>
          <w:p w14:paraId="44DF1749" w14:textId="77777777" w:rsidR="00373806" w:rsidRPr="00373806" w:rsidRDefault="00373806" w:rsidP="00127E33">
            <w:pPr>
              <w:spacing w:after="0" w:line="240" w:lineRule="auto"/>
            </w:pPr>
            <w:r w:rsidRPr="00373806">
              <w:t>dangerous / unnecessary</w:t>
            </w:r>
          </w:p>
        </w:tc>
        <w:tc>
          <w:tcPr>
            <w:tcW w:w="0" w:type="auto"/>
            <w:vAlign w:val="center"/>
            <w:hideMark/>
          </w:tcPr>
          <w:p w14:paraId="3D8D3252" w14:textId="77777777" w:rsidR="00373806" w:rsidRPr="00373806" w:rsidRDefault="00373806" w:rsidP="00127E33">
            <w:pPr>
              <w:spacing w:after="0" w:line="240" w:lineRule="auto"/>
            </w:pPr>
            <w:r w:rsidRPr="00373806">
              <w:t>C</w:t>
            </w:r>
          </w:p>
        </w:tc>
      </w:tr>
      <w:tr w:rsidR="00373806" w:rsidRPr="00373806" w14:paraId="4960E95B" w14:textId="77777777">
        <w:trPr>
          <w:tblCellSpacing w:w="15" w:type="dxa"/>
        </w:trPr>
        <w:tc>
          <w:tcPr>
            <w:tcW w:w="0" w:type="auto"/>
            <w:vAlign w:val="center"/>
            <w:hideMark/>
          </w:tcPr>
          <w:p w14:paraId="0F755D32" w14:textId="77777777" w:rsidR="00373806" w:rsidRPr="00373806" w:rsidRDefault="00373806" w:rsidP="00127E33">
            <w:pPr>
              <w:spacing w:after="0" w:line="240" w:lineRule="auto"/>
            </w:pPr>
            <w:r w:rsidRPr="00373806">
              <w:t>3</w:t>
            </w:r>
          </w:p>
        </w:tc>
        <w:tc>
          <w:tcPr>
            <w:tcW w:w="0" w:type="auto"/>
            <w:vAlign w:val="center"/>
            <w:hideMark/>
          </w:tcPr>
          <w:p w14:paraId="248509A1" w14:textId="77777777" w:rsidR="00373806" w:rsidRPr="00373806" w:rsidRDefault="00373806" w:rsidP="00127E33">
            <w:pPr>
              <w:spacing w:after="0" w:line="240" w:lineRule="auto"/>
            </w:pPr>
            <w:r w:rsidRPr="00373806">
              <w:t>tried and enjoyed</w:t>
            </w:r>
          </w:p>
        </w:tc>
        <w:tc>
          <w:tcPr>
            <w:tcW w:w="0" w:type="auto"/>
            <w:vAlign w:val="center"/>
            <w:hideMark/>
          </w:tcPr>
          <w:p w14:paraId="1ECF1D63" w14:textId="77777777" w:rsidR="00373806" w:rsidRPr="00373806" w:rsidRDefault="00373806" w:rsidP="00127E33">
            <w:pPr>
              <w:spacing w:after="0" w:line="240" w:lineRule="auto"/>
            </w:pPr>
            <w:r w:rsidRPr="00373806">
              <w:t>bungee jumping / incredible</w:t>
            </w:r>
          </w:p>
        </w:tc>
        <w:tc>
          <w:tcPr>
            <w:tcW w:w="0" w:type="auto"/>
            <w:vAlign w:val="center"/>
            <w:hideMark/>
          </w:tcPr>
          <w:p w14:paraId="0AA725C7" w14:textId="77777777" w:rsidR="00373806" w:rsidRPr="00373806" w:rsidRDefault="00373806" w:rsidP="00127E33">
            <w:pPr>
              <w:spacing w:after="0" w:line="240" w:lineRule="auto"/>
            </w:pPr>
            <w:r w:rsidRPr="00373806">
              <w:t>B</w:t>
            </w:r>
          </w:p>
        </w:tc>
      </w:tr>
      <w:tr w:rsidR="00373806" w:rsidRPr="00373806" w14:paraId="20BE4D22" w14:textId="77777777">
        <w:trPr>
          <w:tblCellSpacing w:w="15" w:type="dxa"/>
        </w:trPr>
        <w:tc>
          <w:tcPr>
            <w:tcW w:w="0" w:type="auto"/>
            <w:vAlign w:val="center"/>
            <w:hideMark/>
          </w:tcPr>
          <w:p w14:paraId="25E52C64" w14:textId="77777777" w:rsidR="00373806" w:rsidRPr="00373806" w:rsidRDefault="00373806" w:rsidP="00127E33">
            <w:pPr>
              <w:spacing w:after="0" w:line="240" w:lineRule="auto"/>
            </w:pPr>
            <w:r w:rsidRPr="00373806">
              <w:t>4</w:t>
            </w:r>
          </w:p>
        </w:tc>
        <w:tc>
          <w:tcPr>
            <w:tcW w:w="0" w:type="auto"/>
            <w:vAlign w:val="center"/>
            <w:hideMark/>
          </w:tcPr>
          <w:p w14:paraId="63E4B41E" w14:textId="77777777" w:rsidR="00373806" w:rsidRPr="00373806" w:rsidRDefault="00373806" w:rsidP="00127E33">
            <w:pPr>
              <w:spacing w:after="0" w:line="240" w:lineRule="auto"/>
            </w:pPr>
            <w:r w:rsidRPr="00373806">
              <w:t>wants more</w:t>
            </w:r>
          </w:p>
        </w:tc>
        <w:tc>
          <w:tcPr>
            <w:tcW w:w="0" w:type="auto"/>
            <w:vAlign w:val="center"/>
            <w:hideMark/>
          </w:tcPr>
          <w:p w14:paraId="57DEE127" w14:textId="77777777" w:rsidR="00373806" w:rsidRPr="00373806" w:rsidRDefault="00373806" w:rsidP="00127E33">
            <w:pPr>
              <w:spacing w:after="0" w:line="240" w:lineRule="auto"/>
            </w:pPr>
            <w:r w:rsidRPr="00373806">
              <w:t>wish more time and money</w:t>
            </w:r>
          </w:p>
        </w:tc>
        <w:tc>
          <w:tcPr>
            <w:tcW w:w="0" w:type="auto"/>
            <w:vAlign w:val="center"/>
            <w:hideMark/>
          </w:tcPr>
          <w:p w14:paraId="1C70717B" w14:textId="77777777" w:rsidR="00373806" w:rsidRPr="00373806" w:rsidRDefault="00373806" w:rsidP="00127E33">
            <w:pPr>
              <w:spacing w:after="0" w:line="240" w:lineRule="auto"/>
            </w:pPr>
            <w:r w:rsidRPr="00373806">
              <w:t>D</w:t>
            </w:r>
          </w:p>
        </w:tc>
      </w:tr>
      <w:tr w:rsidR="00373806" w:rsidRPr="00373806" w14:paraId="6EB64489" w14:textId="77777777">
        <w:trPr>
          <w:tblCellSpacing w:w="15" w:type="dxa"/>
        </w:trPr>
        <w:tc>
          <w:tcPr>
            <w:tcW w:w="0" w:type="auto"/>
            <w:vAlign w:val="center"/>
            <w:hideMark/>
          </w:tcPr>
          <w:p w14:paraId="3FA1D5D6" w14:textId="77777777" w:rsidR="00373806" w:rsidRPr="00373806" w:rsidRDefault="00373806" w:rsidP="00127E33">
            <w:pPr>
              <w:spacing w:after="0" w:line="240" w:lineRule="auto"/>
            </w:pPr>
            <w:r w:rsidRPr="00373806">
              <w:t>5</w:t>
            </w:r>
          </w:p>
        </w:tc>
        <w:tc>
          <w:tcPr>
            <w:tcW w:w="0" w:type="auto"/>
            <w:vAlign w:val="center"/>
            <w:hideMark/>
          </w:tcPr>
          <w:p w14:paraId="3E954D55" w14:textId="77777777" w:rsidR="00373806" w:rsidRPr="00373806" w:rsidRDefault="00373806" w:rsidP="00127E33">
            <w:pPr>
              <w:spacing w:after="0" w:line="240" w:lineRule="auto"/>
            </w:pPr>
            <w:r w:rsidRPr="00373806">
              <w:t>preparation</w:t>
            </w:r>
          </w:p>
        </w:tc>
        <w:tc>
          <w:tcPr>
            <w:tcW w:w="0" w:type="auto"/>
            <w:vAlign w:val="center"/>
            <w:hideMark/>
          </w:tcPr>
          <w:p w14:paraId="00C48083" w14:textId="77777777" w:rsidR="00373806" w:rsidRPr="00373806" w:rsidRDefault="00373806" w:rsidP="00127E33">
            <w:pPr>
              <w:spacing w:after="0" w:line="240" w:lineRule="auto"/>
            </w:pPr>
            <w:r w:rsidRPr="00373806">
              <w:t>proper training / safety</w:t>
            </w:r>
          </w:p>
        </w:tc>
        <w:tc>
          <w:tcPr>
            <w:tcW w:w="0" w:type="auto"/>
            <w:vAlign w:val="center"/>
            <w:hideMark/>
          </w:tcPr>
          <w:p w14:paraId="0D82D1C6" w14:textId="77777777" w:rsidR="00373806" w:rsidRPr="00373806" w:rsidRDefault="00373806" w:rsidP="00127E33">
            <w:pPr>
              <w:spacing w:after="0" w:line="240" w:lineRule="auto"/>
            </w:pPr>
            <w:r w:rsidRPr="00373806">
              <w:t>A</w:t>
            </w:r>
          </w:p>
        </w:tc>
      </w:tr>
      <w:tr w:rsidR="00373806" w:rsidRPr="00373806" w14:paraId="1F5F3B8F" w14:textId="77777777">
        <w:trPr>
          <w:tblCellSpacing w:w="15" w:type="dxa"/>
        </w:trPr>
        <w:tc>
          <w:tcPr>
            <w:tcW w:w="0" w:type="auto"/>
            <w:vAlign w:val="center"/>
            <w:hideMark/>
          </w:tcPr>
          <w:p w14:paraId="61703C88" w14:textId="77777777" w:rsidR="00373806" w:rsidRPr="00373806" w:rsidRDefault="00373806" w:rsidP="00127E33">
            <w:pPr>
              <w:spacing w:after="0" w:line="240" w:lineRule="auto"/>
            </w:pPr>
            <w:r w:rsidRPr="00373806">
              <w:t>6</w:t>
            </w:r>
          </w:p>
        </w:tc>
        <w:tc>
          <w:tcPr>
            <w:tcW w:w="0" w:type="auto"/>
            <w:vAlign w:val="center"/>
            <w:hideMark/>
          </w:tcPr>
          <w:p w14:paraId="29CF2046" w14:textId="77777777" w:rsidR="00373806" w:rsidRPr="00373806" w:rsidRDefault="00373806" w:rsidP="00127E33">
            <w:pPr>
              <w:spacing w:after="0" w:line="240" w:lineRule="auto"/>
            </w:pPr>
            <w:r w:rsidRPr="00373806">
              <w:t>avoids</w:t>
            </w:r>
          </w:p>
        </w:tc>
        <w:tc>
          <w:tcPr>
            <w:tcW w:w="0" w:type="auto"/>
            <w:vAlign w:val="center"/>
            <w:hideMark/>
          </w:tcPr>
          <w:p w14:paraId="0A15E25E" w14:textId="77777777" w:rsidR="00373806" w:rsidRPr="00373806" w:rsidRDefault="00373806" w:rsidP="00127E33">
            <w:pPr>
              <w:spacing w:after="0" w:line="240" w:lineRule="auto"/>
            </w:pPr>
            <w:r w:rsidRPr="00373806">
              <w:t>always refuse / stay away</w:t>
            </w:r>
          </w:p>
        </w:tc>
        <w:tc>
          <w:tcPr>
            <w:tcW w:w="0" w:type="auto"/>
            <w:vAlign w:val="center"/>
            <w:hideMark/>
          </w:tcPr>
          <w:p w14:paraId="0499E7D3" w14:textId="77777777" w:rsidR="00373806" w:rsidRPr="00373806" w:rsidRDefault="00373806" w:rsidP="00127E33">
            <w:pPr>
              <w:spacing w:after="0" w:line="240" w:lineRule="auto"/>
            </w:pPr>
            <w:r w:rsidRPr="00373806">
              <w:t>C</w:t>
            </w:r>
          </w:p>
        </w:tc>
      </w:tr>
      <w:tr w:rsidR="00373806" w:rsidRPr="00373806" w14:paraId="56792B64" w14:textId="77777777">
        <w:trPr>
          <w:tblCellSpacing w:w="15" w:type="dxa"/>
        </w:trPr>
        <w:tc>
          <w:tcPr>
            <w:tcW w:w="0" w:type="auto"/>
            <w:vAlign w:val="center"/>
            <w:hideMark/>
          </w:tcPr>
          <w:p w14:paraId="237C8F61" w14:textId="77777777" w:rsidR="00373806" w:rsidRPr="00373806" w:rsidRDefault="00373806" w:rsidP="00127E33">
            <w:pPr>
              <w:spacing w:after="0" w:line="240" w:lineRule="auto"/>
            </w:pPr>
            <w:r w:rsidRPr="00373806">
              <w:t>7</w:t>
            </w:r>
          </w:p>
        </w:tc>
        <w:tc>
          <w:tcPr>
            <w:tcW w:w="0" w:type="auto"/>
            <w:vAlign w:val="center"/>
            <w:hideMark/>
          </w:tcPr>
          <w:p w14:paraId="7C953914" w14:textId="77777777" w:rsidR="00373806" w:rsidRPr="00373806" w:rsidRDefault="00373806" w:rsidP="00127E33">
            <w:pPr>
              <w:spacing w:after="0" w:line="240" w:lineRule="auto"/>
            </w:pPr>
            <w:r w:rsidRPr="00373806">
              <w:t>ordinary sports</w:t>
            </w:r>
          </w:p>
        </w:tc>
        <w:tc>
          <w:tcPr>
            <w:tcW w:w="0" w:type="auto"/>
            <w:vAlign w:val="center"/>
            <w:hideMark/>
          </w:tcPr>
          <w:p w14:paraId="03BBA0FE" w14:textId="77777777" w:rsidR="00373806" w:rsidRPr="00373806" w:rsidRDefault="00373806" w:rsidP="00127E33">
            <w:pPr>
              <w:spacing w:after="0" w:line="240" w:lineRule="auto"/>
            </w:pPr>
            <w:r w:rsidRPr="00373806">
              <w:t>swimming / running</w:t>
            </w:r>
          </w:p>
        </w:tc>
        <w:tc>
          <w:tcPr>
            <w:tcW w:w="0" w:type="auto"/>
            <w:vAlign w:val="center"/>
            <w:hideMark/>
          </w:tcPr>
          <w:p w14:paraId="501BD2F7" w14:textId="77777777" w:rsidR="00373806" w:rsidRPr="00373806" w:rsidRDefault="00373806" w:rsidP="00127E33">
            <w:pPr>
              <w:spacing w:after="0" w:line="240" w:lineRule="auto"/>
            </w:pPr>
            <w:r w:rsidRPr="00373806">
              <w:t>B</w:t>
            </w:r>
          </w:p>
        </w:tc>
      </w:tr>
    </w:tbl>
    <w:p w14:paraId="0182771F" w14:textId="77777777" w:rsidR="00373806" w:rsidRPr="00373806" w:rsidRDefault="00373806" w:rsidP="00373806">
      <w:r w:rsidRPr="00373806">
        <w:rPr>
          <w:b/>
          <w:bCs/>
        </w:rPr>
        <w:t>Answer:</w:t>
      </w:r>
      <w:r w:rsidRPr="00373806">
        <w:t xml:space="preserve"> D - C - B - D - A - C - B</w:t>
      </w:r>
    </w:p>
    <w:p w14:paraId="052080EF" w14:textId="77777777" w:rsidR="00373806" w:rsidRPr="00373806" w:rsidRDefault="00373806" w:rsidP="00373806">
      <w:pPr>
        <w:rPr>
          <w:b/>
          <w:bCs/>
        </w:rPr>
      </w:pPr>
      <w:r w:rsidRPr="00373806">
        <w:rPr>
          <w:b/>
          <w:bCs/>
        </w:rPr>
        <w:t>Bộ 10: Free time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1924"/>
        <w:gridCol w:w="2492"/>
        <w:gridCol w:w="705"/>
      </w:tblGrid>
      <w:tr w:rsidR="00373806" w:rsidRPr="00373806" w14:paraId="68B940A9" w14:textId="77777777">
        <w:trPr>
          <w:tblHeader/>
          <w:tblCellSpacing w:w="15" w:type="dxa"/>
        </w:trPr>
        <w:tc>
          <w:tcPr>
            <w:tcW w:w="0" w:type="auto"/>
            <w:vAlign w:val="center"/>
            <w:hideMark/>
          </w:tcPr>
          <w:p w14:paraId="4AFF0BCB" w14:textId="77777777" w:rsidR="00373806" w:rsidRPr="00373806" w:rsidRDefault="00373806" w:rsidP="00127E33">
            <w:pPr>
              <w:spacing w:after="0" w:line="240" w:lineRule="auto"/>
            </w:pPr>
            <w:r w:rsidRPr="00373806">
              <w:t>Câu</w:t>
            </w:r>
          </w:p>
        </w:tc>
        <w:tc>
          <w:tcPr>
            <w:tcW w:w="0" w:type="auto"/>
            <w:vAlign w:val="center"/>
            <w:hideMark/>
          </w:tcPr>
          <w:p w14:paraId="35744E36" w14:textId="77777777" w:rsidR="00373806" w:rsidRPr="00373806" w:rsidRDefault="00373806" w:rsidP="00127E33">
            <w:pPr>
              <w:spacing w:after="0" w:line="240" w:lineRule="auto"/>
            </w:pPr>
            <w:r w:rsidRPr="00373806">
              <w:t>Question key</w:t>
            </w:r>
          </w:p>
        </w:tc>
        <w:tc>
          <w:tcPr>
            <w:tcW w:w="0" w:type="auto"/>
            <w:vAlign w:val="center"/>
            <w:hideMark/>
          </w:tcPr>
          <w:p w14:paraId="49E93194" w14:textId="77777777" w:rsidR="00373806" w:rsidRPr="00373806" w:rsidRDefault="00373806" w:rsidP="00127E33">
            <w:pPr>
              <w:spacing w:after="0" w:line="240" w:lineRule="auto"/>
            </w:pPr>
            <w:r w:rsidRPr="00373806">
              <w:t>Answer key</w:t>
            </w:r>
          </w:p>
        </w:tc>
        <w:tc>
          <w:tcPr>
            <w:tcW w:w="0" w:type="auto"/>
            <w:vAlign w:val="center"/>
            <w:hideMark/>
          </w:tcPr>
          <w:p w14:paraId="121FCAF1" w14:textId="77777777" w:rsidR="00373806" w:rsidRPr="00373806" w:rsidRDefault="00373806" w:rsidP="00127E33">
            <w:pPr>
              <w:spacing w:after="0" w:line="240" w:lineRule="auto"/>
            </w:pPr>
            <w:r w:rsidRPr="00373806">
              <w:t>Đáp án</w:t>
            </w:r>
          </w:p>
        </w:tc>
      </w:tr>
      <w:tr w:rsidR="00373806" w:rsidRPr="00373806" w14:paraId="40BEE775" w14:textId="77777777">
        <w:trPr>
          <w:tblCellSpacing w:w="15" w:type="dxa"/>
        </w:trPr>
        <w:tc>
          <w:tcPr>
            <w:tcW w:w="0" w:type="auto"/>
            <w:vAlign w:val="center"/>
            <w:hideMark/>
          </w:tcPr>
          <w:p w14:paraId="25F28DAE" w14:textId="77777777" w:rsidR="00373806" w:rsidRPr="00373806" w:rsidRDefault="00373806" w:rsidP="00127E33">
            <w:pPr>
              <w:spacing w:after="0" w:line="240" w:lineRule="auto"/>
            </w:pPr>
            <w:r w:rsidRPr="00373806">
              <w:t>1</w:t>
            </w:r>
          </w:p>
        </w:tc>
        <w:tc>
          <w:tcPr>
            <w:tcW w:w="0" w:type="auto"/>
            <w:vAlign w:val="center"/>
            <w:hideMark/>
          </w:tcPr>
          <w:p w14:paraId="65321078" w14:textId="77777777" w:rsidR="00373806" w:rsidRPr="00373806" w:rsidRDefault="00373806" w:rsidP="00127E33">
            <w:pPr>
              <w:spacing w:after="0" w:line="240" w:lineRule="auto"/>
            </w:pPr>
            <w:r w:rsidRPr="00373806">
              <w:t>video games</w:t>
            </w:r>
          </w:p>
        </w:tc>
        <w:tc>
          <w:tcPr>
            <w:tcW w:w="0" w:type="auto"/>
            <w:vAlign w:val="center"/>
            <w:hideMark/>
          </w:tcPr>
          <w:p w14:paraId="4CAEB7A4" w14:textId="77777777" w:rsidR="00373806" w:rsidRPr="00373806" w:rsidRDefault="00373806" w:rsidP="00127E33">
            <w:pPr>
              <w:spacing w:after="0" w:line="240" w:lineRule="auto"/>
            </w:pPr>
            <w:r w:rsidRPr="00373806">
              <w:t>strategy-based video games</w:t>
            </w:r>
          </w:p>
        </w:tc>
        <w:tc>
          <w:tcPr>
            <w:tcW w:w="0" w:type="auto"/>
            <w:vAlign w:val="center"/>
            <w:hideMark/>
          </w:tcPr>
          <w:p w14:paraId="65C7E591" w14:textId="77777777" w:rsidR="00373806" w:rsidRPr="00373806" w:rsidRDefault="00373806" w:rsidP="00127E33">
            <w:pPr>
              <w:spacing w:after="0" w:line="240" w:lineRule="auto"/>
            </w:pPr>
            <w:r w:rsidRPr="00373806">
              <w:t>C</w:t>
            </w:r>
          </w:p>
        </w:tc>
      </w:tr>
      <w:tr w:rsidR="00373806" w:rsidRPr="00373806" w14:paraId="243EF8C2" w14:textId="77777777">
        <w:trPr>
          <w:tblCellSpacing w:w="15" w:type="dxa"/>
        </w:trPr>
        <w:tc>
          <w:tcPr>
            <w:tcW w:w="0" w:type="auto"/>
            <w:vAlign w:val="center"/>
            <w:hideMark/>
          </w:tcPr>
          <w:p w14:paraId="76C2500A" w14:textId="77777777" w:rsidR="00373806" w:rsidRPr="00373806" w:rsidRDefault="00373806" w:rsidP="00127E33">
            <w:pPr>
              <w:spacing w:after="0" w:line="240" w:lineRule="auto"/>
            </w:pPr>
            <w:r w:rsidRPr="00373806">
              <w:t>2</w:t>
            </w:r>
          </w:p>
        </w:tc>
        <w:tc>
          <w:tcPr>
            <w:tcW w:w="0" w:type="auto"/>
            <w:vAlign w:val="center"/>
            <w:hideMark/>
          </w:tcPr>
          <w:p w14:paraId="178575FD" w14:textId="77777777" w:rsidR="00373806" w:rsidRPr="00373806" w:rsidRDefault="00373806" w:rsidP="00127E33">
            <w:pPr>
              <w:spacing w:after="0" w:line="240" w:lineRule="auto"/>
            </w:pPr>
            <w:r w:rsidRPr="00373806">
              <w:t>podcasting</w:t>
            </w:r>
          </w:p>
        </w:tc>
        <w:tc>
          <w:tcPr>
            <w:tcW w:w="0" w:type="auto"/>
            <w:vAlign w:val="center"/>
            <w:hideMark/>
          </w:tcPr>
          <w:p w14:paraId="760C232E" w14:textId="77777777" w:rsidR="00373806" w:rsidRPr="00373806" w:rsidRDefault="00373806" w:rsidP="00127E33">
            <w:pPr>
              <w:spacing w:after="0" w:line="240" w:lineRule="auto"/>
            </w:pPr>
            <w:r w:rsidRPr="00373806">
              <w:t>podcasts / cousins</w:t>
            </w:r>
          </w:p>
        </w:tc>
        <w:tc>
          <w:tcPr>
            <w:tcW w:w="0" w:type="auto"/>
            <w:vAlign w:val="center"/>
            <w:hideMark/>
          </w:tcPr>
          <w:p w14:paraId="4AAE855C" w14:textId="77777777" w:rsidR="00373806" w:rsidRPr="00373806" w:rsidRDefault="00373806" w:rsidP="00127E33">
            <w:pPr>
              <w:spacing w:after="0" w:line="240" w:lineRule="auto"/>
            </w:pPr>
            <w:r w:rsidRPr="00373806">
              <w:t>A</w:t>
            </w:r>
          </w:p>
        </w:tc>
      </w:tr>
      <w:tr w:rsidR="00373806" w:rsidRPr="00373806" w14:paraId="2786F97F" w14:textId="77777777">
        <w:trPr>
          <w:tblCellSpacing w:w="15" w:type="dxa"/>
        </w:trPr>
        <w:tc>
          <w:tcPr>
            <w:tcW w:w="0" w:type="auto"/>
            <w:vAlign w:val="center"/>
            <w:hideMark/>
          </w:tcPr>
          <w:p w14:paraId="1ED9F841" w14:textId="77777777" w:rsidR="00373806" w:rsidRPr="00373806" w:rsidRDefault="00373806" w:rsidP="00127E33">
            <w:pPr>
              <w:spacing w:after="0" w:line="240" w:lineRule="auto"/>
            </w:pPr>
            <w:r w:rsidRPr="00373806">
              <w:t>3</w:t>
            </w:r>
          </w:p>
        </w:tc>
        <w:tc>
          <w:tcPr>
            <w:tcW w:w="0" w:type="auto"/>
            <w:vAlign w:val="center"/>
            <w:hideMark/>
          </w:tcPr>
          <w:p w14:paraId="2B159DEC" w14:textId="77777777" w:rsidR="00373806" w:rsidRPr="00373806" w:rsidRDefault="00373806" w:rsidP="00127E33">
            <w:pPr>
              <w:spacing w:after="0" w:line="240" w:lineRule="auto"/>
            </w:pPr>
            <w:r w:rsidRPr="00373806">
              <w:t>swimming childhood</w:t>
            </w:r>
          </w:p>
        </w:tc>
        <w:tc>
          <w:tcPr>
            <w:tcW w:w="0" w:type="auto"/>
            <w:vAlign w:val="center"/>
            <w:hideMark/>
          </w:tcPr>
          <w:p w14:paraId="77582512" w14:textId="77777777" w:rsidR="00373806" w:rsidRPr="00373806" w:rsidRDefault="00373806" w:rsidP="00127E33">
            <w:pPr>
              <w:spacing w:after="0" w:line="240" w:lineRule="auto"/>
            </w:pPr>
            <w:r w:rsidRPr="00373806">
              <w:t>lake / friends</w:t>
            </w:r>
          </w:p>
        </w:tc>
        <w:tc>
          <w:tcPr>
            <w:tcW w:w="0" w:type="auto"/>
            <w:vAlign w:val="center"/>
            <w:hideMark/>
          </w:tcPr>
          <w:p w14:paraId="0B93288A" w14:textId="77777777" w:rsidR="00373806" w:rsidRPr="00373806" w:rsidRDefault="00373806" w:rsidP="00127E33">
            <w:pPr>
              <w:spacing w:after="0" w:line="240" w:lineRule="auto"/>
            </w:pPr>
            <w:r w:rsidRPr="00373806">
              <w:t>D</w:t>
            </w:r>
          </w:p>
        </w:tc>
      </w:tr>
      <w:tr w:rsidR="00373806" w:rsidRPr="00373806" w14:paraId="63B019C2" w14:textId="77777777">
        <w:trPr>
          <w:tblCellSpacing w:w="15" w:type="dxa"/>
        </w:trPr>
        <w:tc>
          <w:tcPr>
            <w:tcW w:w="0" w:type="auto"/>
            <w:vAlign w:val="center"/>
            <w:hideMark/>
          </w:tcPr>
          <w:p w14:paraId="001E3BEE" w14:textId="77777777" w:rsidR="00373806" w:rsidRPr="00373806" w:rsidRDefault="00373806" w:rsidP="00127E33">
            <w:pPr>
              <w:spacing w:after="0" w:line="240" w:lineRule="auto"/>
            </w:pPr>
            <w:r w:rsidRPr="00373806">
              <w:t>4</w:t>
            </w:r>
          </w:p>
        </w:tc>
        <w:tc>
          <w:tcPr>
            <w:tcW w:w="0" w:type="auto"/>
            <w:vAlign w:val="center"/>
            <w:hideMark/>
          </w:tcPr>
          <w:p w14:paraId="22EDD52E" w14:textId="77777777" w:rsidR="00373806" w:rsidRPr="00373806" w:rsidRDefault="00373806" w:rsidP="00127E33">
            <w:pPr>
              <w:spacing w:after="0" w:line="240" w:lineRule="auto"/>
            </w:pPr>
            <w:r w:rsidRPr="00373806">
              <w:t>puzzles</w:t>
            </w:r>
          </w:p>
        </w:tc>
        <w:tc>
          <w:tcPr>
            <w:tcW w:w="0" w:type="auto"/>
            <w:vAlign w:val="center"/>
            <w:hideMark/>
          </w:tcPr>
          <w:p w14:paraId="191816A3" w14:textId="77777777" w:rsidR="00373806" w:rsidRPr="00373806" w:rsidRDefault="00373806" w:rsidP="00127E33">
            <w:pPr>
              <w:spacing w:after="0" w:line="240" w:lineRule="auto"/>
            </w:pPr>
            <w:r w:rsidRPr="00373806">
              <w:t>jigsaw puzzles</w:t>
            </w:r>
          </w:p>
        </w:tc>
        <w:tc>
          <w:tcPr>
            <w:tcW w:w="0" w:type="auto"/>
            <w:vAlign w:val="center"/>
            <w:hideMark/>
          </w:tcPr>
          <w:p w14:paraId="4C2933AC" w14:textId="77777777" w:rsidR="00373806" w:rsidRPr="00373806" w:rsidRDefault="00373806" w:rsidP="00127E33">
            <w:pPr>
              <w:spacing w:after="0" w:line="240" w:lineRule="auto"/>
            </w:pPr>
            <w:r w:rsidRPr="00373806">
              <w:t>C</w:t>
            </w:r>
          </w:p>
        </w:tc>
      </w:tr>
      <w:tr w:rsidR="00373806" w:rsidRPr="00373806" w14:paraId="216E02C8" w14:textId="77777777">
        <w:trPr>
          <w:tblCellSpacing w:w="15" w:type="dxa"/>
        </w:trPr>
        <w:tc>
          <w:tcPr>
            <w:tcW w:w="0" w:type="auto"/>
            <w:vAlign w:val="center"/>
            <w:hideMark/>
          </w:tcPr>
          <w:p w14:paraId="75D9243B" w14:textId="77777777" w:rsidR="00373806" w:rsidRPr="00373806" w:rsidRDefault="00373806" w:rsidP="00127E33">
            <w:pPr>
              <w:spacing w:after="0" w:line="240" w:lineRule="auto"/>
            </w:pPr>
            <w:r w:rsidRPr="00373806">
              <w:t>5</w:t>
            </w:r>
          </w:p>
        </w:tc>
        <w:tc>
          <w:tcPr>
            <w:tcW w:w="0" w:type="auto"/>
            <w:vAlign w:val="center"/>
            <w:hideMark/>
          </w:tcPr>
          <w:p w14:paraId="264FD5D5" w14:textId="77777777" w:rsidR="00373806" w:rsidRPr="00373806" w:rsidRDefault="00373806" w:rsidP="00127E33">
            <w:pPr>
              <w:spacing w:after="0" w:line="240" w:lineRule="auto"/>
            </w:pPr>
            <w:r w:rsidRPr="00373806">
              <w:t>yoga</w:t>
            </w:r>
          </w:p>
        </w:tc>
        <w:tc>
          <w:tcPr>
            <w:tcW w:w="0" w:type="auto"/>
            <w:vAlign w:val="center"/>
            <w:hideMark/>
          </w:tcPr>
          <w:p w14:paraId="5FCB2385" w14:textId="77777777" w:rsidR="00373806" w:rsidRPr="00373806" w:rsidRDefault="00373806" w:rsidP="00127E33">
            <w:pPr>
              <w:spacing w:after="0" w:line="240" w:lineRule="auto"/>
            </w:pPr>
            <w:r w:rsidRPr="00373806">
              <w:t>relax / recharge</w:t>
            </w:r>
          </w:p>
        </w:tc>
        <w:tc>
          <w:tcPr>
            <w:tcW w:w="0" w:type="auto"/>
            <w:vAlign w:val="center"/>
            <w:hideMark/>
          </w:tcPr>
          <w:p w14:paraId="0F1E88AD" w14:textId="77777777" w:rsidR="00373806" w:rsidRPr="00373806" w:rsidRDefault="00373806" w:rsidP="00127E33">
            <w:pPr>
              <w:spacing w:after="0" w:line="240" w:lineRule="auto"/>
            </w:pPr>
            <w:r w:rsidRPr="00373806">
              <w:t>D</w:t>
            </w:r>
          </w:p>
        </w:tc>
      </w:tr>
      <w:tr w:rsidR="00373806" w:rsidRPr="00373806" w14:paraId="6C3146C4" w14:textId="77777777">
        <w:trPr>
          <w:tblCellSpacing w:w="15" w:type="dxa"/>
        </w:trPr>
        <w:tc>
          <w:tcPr>
            <w:tcW w:w="0" w:type="auto"/>
            <w:vAlign w:val="center"/>
            <w:hideMark/>
          </w:tcPr>
          <w:p w14:paraId="146D7366" w14:textId="77777777" w:rsidR="00373806" w:rsidRPr="00373806" w:rsidRDefault="00373806" w:rsidP="00127E33">
            <w:pPr>
              <w:spacing w:after="0" w:line="240" w:lineRule="auto"/>
            </w:pPr>
            <w:r w:rsidRPr="00373806">
              <w:t>6</w:t>
            </w:r>
          </w:p>
        </w:tc>
        <w:tc>
          <w:tcPr>
            <w:tcW w:w="0" w:type="auto"/>
            <w:vAlign w:val="center"/>
            <w:hideMark/>
          </w:tcPr>
          <w:p w14:paraId="45F0C122" w14:textId="77777777" w:rsidR="00373806" w:rsidRPr="00373806" w:rsidRDefault="00373806" w:rsidP="00127E33">
            <w:pPr>
              <w:spacing w:after="0" w:line="240" w:lineRule="auto"/>
            </w:pPr>
            <w:r w:rsidRPr="00373806">
              <w:t>kite flying</w:t>
            </w:r>
          </w:p>
        </w:tc>
        <w:tc>
          <w:tcPr>
            <w:tcW w:w="0" w:type="auto"/>
            <w:vAlign w:val="center"/>
            <w:hideMark/>
          </w:tcPr>
          <w:p w14:paraId="402E0E38" w14:textId="77777777" w:rsidR="00373806" w:rsidRPr="00373806" w:rsidRDefault="00373806" w:rsidP="00127E33">
            <w:pPr>
              <w:spacing w:after="0" w:line="240" w:lineRule="auto"/>
            </w:pPr>
            <w:r w:rsidRPr="00373806">
              <w:t>flying kites / park</w:t>
            </w:r>
          </w:p>
        </w:tc>
        <w:tc>
          <w:tcPr>
            <w:tcW w:w="0" w:type="auto"/>
            <w:vAlign w:val="center"/>
            <w:hideMark/>
          </w:tcPr>
          <w:p w14:paraId="41E43E27" w14:textId="77777777" w:rsidR="00373806" w:rsidRPr="00373806" w:rsidRDefault="00373806" w:rsidP="00127E33">
            <w:pPr>
              <w:spacing w:after="0" w:line="240" w:lineRule="auto"/>
            </w:pPr>
            <w:r w:rsidRPr="00373806">
              <w:t>B</w:t>
            </w:r>
          </w:p>
        </w:tc>
      </w:tr>
      <w:tr w:rsidR="00373806" w:rsidRPr="00373806" w14:paraId="796813A0" w14:textId="77777777">
        <w:trPr>
          <w:tblCellSpacing w:w="15" w:type="dxa"/>
        </w:trPr>
        <w:tc>
          <w:tcPr>
            <w:tcW w:w="0" w:type="auto"/>
            <w:vAlign w:val="center"/>
            <w:hideMark/>
          </w:tcPr>
          <w:p w14:paraId="3974BCEC" w14:textId="77777777" w:rsidR="00373806" w:rsidRPr="00373806" w:rsidRDefault="00373806" w:rsidP="00127E33">
            <w:pPr>
              <w:spacing w:after="0" w:line="240" w:lineRule="auto"/>
            </w:pPr>
            <w:r w:rsidRPr="00373806">
              <w:t>7</w:t>
            </w:r>
          </w:p>
        </w:tc>
        <w:tc>
          <w:tcPr>
            <w:tcW w:w="0" w:type="auto"/>
            <w:vAlign w:val="center"/>
            <w:hideMark/>
          </w:tcPr>
          <w:p w14:paraId="4E807CFB" w14:textId="77777777" w:rsidR="00373806" w:rsidRPr="00373806" w:rsidRDefault="00373806" w:rsidP="00127E33">
            <w:pPr>
              <w:spacing w:after="0" w:line="240" w:lineRule="auto"/>
            </w:pPr>
            <w:r w:rsidRPr="00373806">
              <w:t>apps easier</w:t>
            </w:r>
          </w:p>
        </w:tc>
        <w:tc>
          <w:tcPr>
            <w:tcW w:w="0" w:type="auto"/>
            <w:vAlign w:val="center"/>
            <w:hideMark/>
          </w:tcPr>
          <w:p w14:paraId="32477B75" w14:textId="77777777" w:rsidR="00373806" w:rsidRPr="00373806" w:rsidRDefault="00373806" w:rsidP="00127E33">
            <w:pPr>
              <w:spacing w:after="0" w:line="240" w:lineRule="auto"/>
            </w:pPr>
            <w:r w:rsidRPr="00373806">
              <w:t>editing / publishing easier</w:t>
            </w:r>
          </w:p>
        </w:tc>
        <w:tc>
          <w:tcPr>
            <w:tcW w:w="0" w:type="auto"/>
            <w:vAlign w:val="center"/>
            <w:hideMark/>
          </w:tcPr>
          <w:p w14:paraId="7B57FBE9" w14:textId="77777777" w:rsidR="00373806" w:rsidRPr="00373806" w:rsidRDefault="00373806" w:rsidP="00127E33">
            <w:pPr>
              <w:spacing w:after="0" w:line="240" w:lineRule="auto"/>
            </w:pPr>
            <w:r w:rsidRPr="00373806">
              <w:t>A</w:t>
            </w:r>
          </w:p>
        </w:tc>
      </w:tr>
    </w:tbl>
    <w:p w14:paraId="28C5D63D" w14:textId="77777777" w:rsidR="00373806" w:rsidRPr="00373806" w:rsidRDefault="00373806" w:rsidP="00373806">
      <w:r w:rsidRPr="00373806">
        <w:rPr>
          <w:b/>
          <w:bCs/>
        </w:rPr>
        <w:t>Answer:</w:t>
      </w:r>
      <w:r w:rsidRPr="00373806">
        <w:t xml:space="preserve"> C - A - D - C - D - B - A</w:t>
      </w:r>
    </w:p>
    <w:p w14:paraId="48B8B867" w14:textId="77777777" w:rsidR="00373806" w:rsidRPr="00373806" w:rsidRDefault="00373806" w:rsidP="00373806">
      <w:pPr>
        <w:rPr>
          <w:b/>
          <w:bCs/>
        </w:rPr>
      </w:pPr>
      <w:r w:rsidRPr="00373806">
        <w:rPr>
          <w:b/>
          <w:bCs/>
        </w:rPr>
        <w:t>Bộ 11: Job and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2064"/>
        <w:gridCol w:w="3054"/>
        <w:gridCol w:w="705"/>
      </w:tblGrid>
      <w:tr w:rsidR="00373806" w:rsidRPr="00373806" w14:paraId="7D8BDF62" w14:textId="77777777">
        <w:trPr>
          <w:tblHeader/>
          <w:tblCellSpacing w:w="15" w:type="dxa"/>
        </w:trPr>
        <w:tc>
          <w:tcPr>
            <w:tcW w:w="0" w:type="auto"/>
            <w:vAlign w:val="center"/>
            <w:hideMark/>
          </w:tcPr>
          <w:p w14:paraId="718723E0" w14:textId="77777777" w:rsidR="00373806" w:rsidRPr="00373806" w:rsidRDefault="00373806" w:rsidP="00127E33">
            <w:pPr>
              <w:spacing w:after="0" w:line="240" w:lineRule="auto"/>
            </w:pPr>
            <w:r w:rsidRPr="00373806">
              <w:t>Câu</w:t>
            </w:r>
          </w:p>
        </w:tc>
        <w:tc>
          <w:tcPr>
            <w:tcW w:w="0" w:type="auto"/>
            <w:vAlign w:val="center"/>
            <w:hideMark/>
          </w:tcPr>
          <w:p w14:paraId="68784E1F" w14:textId="77777777" w:rsidR="00373806" w:rsidRPr="00373806" w:rsidRDefault="00373806" w:rsidP="00127E33">
            <w:pPr>
              <w:spacing w:after="0" w:line="240" w:lineRule="auto"/>
            </w:pPr>
            <w:r w:rsidRPr="00373806">
              <w:t>Question key</w:t>
            </w:r>
          </w:p>
        </w:tc>
        <w:tc>
          <w:tcPr>
            <w:tcW w:w="0" w:type="auto"/>
            <w:vAlign w:val="center"/>
            <w:hideMark/>
          </w:tcPr>
          <w:p w14:paraId="6A59DDF1" w14:textId="77777777" w:rsidR="00373806" w:rsidRPr="00373806" w:rsidRDefault="00373806" w:rsidP="00127E33">
            <w:pPr>
              <w:spacing w:after="0" w:line="240" w:lineRule="auto"/>
            </w:pPr>
            <w:r w:rsidRPr="00373806">
              <w:t>Answer key</w:t>
            </w:r>
          </w:p>
        </w:tc>
        <w:tc>
          <w:tcPr>
            <w:tcW w:w="0" w:type="auto"/>
            <w:vAlign w:val="center"/>
            <w:hideMark/>
          </w:tcPr>
          <w:p w14:paraId="14A448DC" w14:textId="77777777" w:rsidR="00373806" w:rsidRPr="00373806" w:rsidRDefault="00373806" w:rsidP="00127E33">
            <w:pPr>
              <w:spacing w:after="0" w:line="240" w:lineRule="auto"/>
            </w:pPr>
            <w:r w:rsidRPr="00373806">
              <w:t>Đáp án</w:t>
            </w:r>
          </w:p>
        </w:tc>
      </w:tr>
      <w:tr w:rsidR="00373806" w:rsidRPr="00373806" w14:paraId="112A6DC4" w14:textId="77777777">
        <w:trPr>
          <w:tblCellSpacing w:w="15" w:type="dxa"/>
        </w:trPr>
        <w:tc>
          <w:tcPr>
            <w:tcW w:w="0" w:type="auto"/>
            <w:vAlign w:val="center"/>
            <w:hideMark/>
          </w:tcPr>
          <w:p w14:paraId="7A05AD08" w14:textId="77777777" w:rsidR="00373806" w:rsidRPr="00373806" w:rsidRDefault="00373806" w:rsidP="00127E33">
            <w:pPr>
              <w:spacing w:after="0" w:line="240" w:lineRule="auto"/>
            </w:pPr>
            <w:r w:rsidRPr="00373806">
              <w:t>1</w:t>
            </w:r>
          </w:p>
        </w:tc>
        <w:tc>
          <w:tcPr>
            <w:tcW w:w="0" w:type="auto"/>
            <w:vAlign w:val="center"/>
            <w:hideMark/>
          </w:tcPr>
          <w:p w14:paraId="46CC049E" w14:textId="77777777" w:rsidR="00373806" w:rsidRPr="00373806" w:rsidRDefault="00373806" w:rsidP="00127E33">
            <w:pPr>
              <w:spacing w:after="0" w:line="240" w:lineRule="auto"/>
            </w:pPr>
            <w:r w:rsidRPr="00373806">
              <w:t>working with hands</w:t>
            </w:r>
          </w:p>
        </w:tc>
        <w:tc>
          <w:tcPr>
            <w:tcW w:w="0" w:type="auto"/>
            <w:vAlign w:val="center"/>
            <w:hideMark/>
          </w:tcPr>
          <w:p w14:paraId="1BD9ECDB" w14:textId="77777777" w:rsidR="00373806" w:rsidRPr="00373806" w:rsidRDefault="00373806" w:rsidP="00127E33">
            <w:pPr>
              <w:spacing w:after="0" w:line="240" w:lineRule="auto"/>
            </w:pPr>
            <w:r w:rsidRPr="00373806">
              <w:t>plumber / pipes / tools</w:t>
            </w:r>
          </w:p>
        </w:tc>
        <w:tc>
          <w:tcPr>
            <w:tcW w:w="0" w:type="auto"/>
            <w:vAlign w:val="center"/>
            <w:hideMark/>
          </w:tcPr>
          <w:p w14:paraId="12603DAA" w14:textId="77777777" w:rsidR="00373806" w:rsidRPr="00373806" w:rsidRDefault="00373806" w:rsidP="00127E33">
            <w:pPr>
              <w:spacing w:after="0" w:line="240" w:lineRule="auto"/>
            </w:pPr>
            <w:r w:rsidRPr="00373806">
              <w:t>C</w:t>
            </w:r>
          </w:p>
        </w:tc>
      </w:tr>
      <w:tr w:rsidR="00373806" w:rsidRPr="00373806" w14:paraId="7F17EB2C" w14:textId="77777777">
        <w:trPr>
          <w:tblCellSpacing w:w="15" w:type="dxa"/>
        </w:trPr>
        <w:tc>
          <w:tcPr>
            <w:tcW w:w="0" w:type="auto"/>
            <w:vAlign w:val="center"/>
            <w:hideMark/>
          </w:tcPr>
          <w:p w14:paraId="23C1A4DD" w14:textId="77777777" w:rsidR="00373806" w:rsidRPr="00373806" w:rsidRDefault="00373806" w:rsidP="00127E33">
            <w:pPr>
              <w:spacing w:after="0" w:line="240" w:lineRule="auto"/>
            </w:pPr>
            <w:r w:rsidRPr="00373806">
              <w:t>2</w:t>
            </w:r>
          </w:p>
        </w:tc>
        <w:tc>
          <w:tcPr>
            <w:tcW w:w="0" w:type="auto"/>
            <w:vAlign w:val="center"/>
            <w:hideMark/>
          </w:tcPr>
          <w:p w14:paraId="56DE6FA6" w14:textId="77777777" w:rsidR="00373806" w:rsidRPr="00373806" w:rsidRDefault="00373806" w:rsidP="00127E33">
            <w:pPr>
              <w:spacing w:after="0" w:line="240" w:lineRule="auto"/>
            </w:pPr>
            <w:r w:rsidRPr="00373806">
              <w:t>enjoyed training</w:t>
            </w:r>
          </w:p>
        </w:tc>
        <w:tc>
          <w:tcPr>
            <w:tcW w:w="0" w:type="auto"/>
            <w:vAlign w:val="center"/>
            <w:hideMark/>
          </w:tcPr>
          <w:p w14:paraId="2E6E2A71" w14:textId="77777777" w:rsidR="00373806" w:rsidRPr="00373806" w:rsidRDefault="00373806" w:rsidP="00127E33">
            <w:pPr>
              <w:spacing w:after="0" w:line="240" w:lineRule="auto"/>
            </w:pPr>
            <w:r w:rsidRPr="00373806">
              <w:t>practical training school</w:t>
            </w:r>
          </w:p>
        </w:tc>
        <w:tc>
          <w:tcPr>
            <w:tcW w:w="0" w:type="auto"/>
            <w:vAlign w:val="center"/>
            <w:hideMark/>
          </w:tcPr>
          <w:p w14:paraId="535F038C" w14:textId="77777777" w:rsidR="00373806" w:rsidRPr="00373806" w:rsidRDefault="00373806" w:rsidP="00127E33">
            <w:pPr>
              <w:spacing w:after="0" w:line="240" w:lineRule="auto"/>
            </w:pPr>
            <w:r w:rsidRPr="00373806">
              <w:t>B</w:t>
            </w:r>
          </w:p>
        </w:tc>
      </w:tr>
      <w:tr w:rsidR="00373806" w:rsidRPr="00373806" w14:paraId="46C31994" w14:textId="77777777">
        <w:trPr>
          <w:tblCellSpacing w:w="15" w:type="dxa"/>
        </w:trPr>
        <w:tc>
          <w:tcPr>
            <w:tcW w:w="0" w:type="auto"/>
            <w:vAlign w:val="center"/>
            <w:hideMark/>
          </w:tcPr>
          <w:p w14:paraId="53A5E49B" w14:textId="77777777" w:rsidR="00373806" w:rsidRPr="00373806" w:rsidRDefault="00373806" w:rsidP="00127E33">
            <w:pPr>
              <w:spacing w:after="0" w:line="240" w:lineRule="auto"/>
            </w:pPr>
            <w:r w:rsidRPr="00373806">
              <w:t>3</w:t>
            </w:r>
          </w:p>
        </w:tc>
        <w:tc>
          <w:tcPr>
            <w:tcW w:w="0" w:type="auto"/>
            <w:vAlign w:val="center"/>
            <w:hideMark/>
          </w:tcPr>
          <w:p w14:paraId="1E3FDE42" w14:textId="77777777" w:rsidR="00373806" w:rsidRPr="00373806" w:rsidRDefault="00373806" w:rsidP="00127E33">
            <w:pPr>
              <w:spacing w:after="0" w:line="240" w:lineRule="auto"/>
            </w:pPr>
            <w:r w:rsidRPr="00373806">
              <w:t>first job hard</w:t>
            </w:r>
          </w:p>
        </w:tc>
        <w:tc>
          <w:tcPr>
            <w:tcW w:w="0" w:type="auto"/>
            <w:vAlign w:val="center"/>
            <w:hideMark/>
          </w:tcPr>
          <w:p w14:paraId="133E5C8D" w14:textId="77777777" w:rsidR="00373806" w:rsidRPr="00373806" w:rsidRDefault="00373806" w:rsidP="00127E33">
            <w:pPr>
              <w:spacing w:after="0" w:line="240" w:lineRule="auto"/>
            </w:pPr>
            <w:r w:rsidRPr="00373806">
              <w:t>difficult to get job / no experience</w:t>
            </w:r>
          </w:p>
        </w:tc>
        <w:tc>
          <w:tcPr>
            <w:tcW w:w="0" w:type="auto"/>
            <w:vAlign w:val="center"/>
            <w:hideMark/>
          </w:tcPr>
          <w:p w14:paraId="5A714724" w14:textId="77777777" w:rsidR="00373806" w:rsidRPr="00373806" w:rsidRDefault="00373806" w:rsidP="00127E33">
            <w:pPr>
              <w:spacing w:after="0" w:line="240" w:lineRule="auto"/>
            </w:pPr>
            <w:r w:rsidRPr="00373806">
              <w:t>D</w:t>
            </w:r>
          </w:p>
        </w:tc>
      </w:tr>
      <w:tr w:rsidR="00373806" w:rsidRPr="00373806" w14:paraId="1F6B5703" w14:textId="77777777">
        <w:trPr>
          <w:tblCellSpacing w:w="15" w:type="dxa"/>
        </w:trPr>
        <w:tc>
          <w:tcPr>
            <w:tcW w:w="0" w:type="auto"/>
            <w:vAlign w:val="center"/>
            <w:hideMark/>
          </w:tcPr>
          <w:p w14:paraId="45B91304" w14:textId="77777777" w:rsidR="00373806" w:rsidRPr="00373806" w:rsidRDefault="00373806" w:rsidP="00127E33">
            <w:pPr>
              <w:spacing w:after="0" w:line="240" w:lineRule="auto"/>
            </w:pPr>
            <w:r w:rsidRPr="00373806">
              <w:t>4</w:t>
            </w:r>
          </w:p>
        </w:tc>
        <w:tc>
          <w:tcPr>
            <w:tcW w:w="0" w:type="auto"/>
            <w:vAlign w:val="center"/>
            <w:hideMark/>
          </w:tcPr>
          <w:p w14:paraId="681B4888" w14:textId="77777777" w:rsidR="00373806" w:rsidRPr="00373806" w:rsidRDefault="00373806" w:rsidP="00127E33">
            <w:pPr>
              <w:spacing w:after="0" w:line="240" w:lineRule="auto"/>
            </w:pPr>
            <w:r w:rsidRPr="00373806">
              <w:t>training too long</w:t>
            </w:r>
          </w:p>
        </w:tc>
        <w:tc>
          <w:tcPr>
            <w:tcW w:w="0" w:type="auto"/>
            <w:vAlign w:val="center"/>
            <w:hideMark/>
          </w:tcPr>
          <w:p w14:paraId="79BA7F91" w14:textId="77777777" w:rsidR="00373806" w:rsidRPr="00373806" w:rsidRDefault="00373806" w:rsidP="00127E33">
            <w:pPr>
              <w:spacing w:after="0" w:line="240" w:lineRule="auto"/>
            </w:pPr>
            <w:r w:rsidRPr="00373806">
              <w:t>two years / shorter courses</w:t>
            </w:r>
          </w:p>
        </w:tc>
        <w:tc>
          <w:tcPr>
            <w:tcW w:w="0" w:type="auto"/>
            <w:vAlign w:val="center"/>
            <w:hideMark/>
          </w:tcPr>
          <w:p w14:paraId="02BCC8AD" w14:textId="77777777" w:rsidR="00373806" w:rsidRPr="00373806" w:rsidRDefault="00373806" w:rsidP="00127E33">
            <w:pPr>
              <w:spacing w:after="0" w:line="240" w:lineRule="auto"/>
            </w:pPr>
            <w:r w:rsidRPr="00373806">
              <w:t>C</w:t>
            </w:r>
          </w:p>
        </w:tc>
      </w:tr>
      <w:tr w:rsidR="00373806" w:rsidRPr="00373806" w14:paraId="5B0445C1" w14:textId="77777777">
        <w:trPr>
          <w:tblCellSpacing w:w="15" w:type="dxa"/>
        </w:trPr>
        <w:tc>
          <w:tcPr>
            <w:tcW w:w="0" w:type="auto"/>
            <w:vAlign w:val="center"/>
            <w:hideMark/>
          </w:tcPr>
          <w:p w14:paraId="73F5D07A" w14:textId="77777777" w:rsidR="00373806" w:rsidRPr="00373806" w:rsidRDefault="00373806" w:rsidP="00127E33">
            <w:pPr>
              <w:spacing w:after="0" w:line="240" w:lineRule="auto"/>
            </w:pPr>
            <w:r w:rsidRPr="00373806">
              <w:t>5</w:t>
            </w:r>
          </w:p>
        </w:tc>
        <w:tc>
          <w:tcPr>
            <w:tcW w:w="0" w:type="auto"/>
            <w:vAlign w:val="center"/>
            <w:hideMark/>
          </w:tcPr>
          <w:p w14:paraId="384BC69E" w14:textId="77777777" w:rsidR="00373806" w:rsidRPr="00373806" w:rsidRDefault="00373806" w:rsidP="00127E33">
            <w:pPr>
              <w:spacing w:after="0" w:line="240" w:lineRule="auto"/>
            </w:pPr>
            <w:r w:rsidRPr="00373806">
              <w:t>no other career</w:t>
            </w:r>
          </w:p>
        </w:tc>
        <w:tc>
          <w:tcPr>
            <w:tcW w:w="0" w:type="auto"/>
            <w:vAlign w:val="center"/>
            <w:hideMark/>
          </w:tcPr>
          <w:p w14:paraId="4E0F5D43" w14:textId="77777777" w:rsidR="00373806" w:rsidRPr="00373806" w:rsidRDefault="00373806" w:rsidP="00127E33">
            <w:pPr>
              <w:spacing w:after="0" w:line="240" w:lineRule="auto"/>
            </w:pPr>
            <w:r w:rsidRPr="00373806">
              <w:t>already wanted teacher</w:t>
            </w:r>
          </w:p>
        </w:tc>
        <w:tc>
          <w:tcPr>
            <w:tcW w:w="0" w:type="auto"/>
            <w:vAlign w:val="center"/>
            <w:hideMark/>
          </w:tcPr>
          <w:p w14:paraId="3E79A037" w14:textId="77777777" w:rsidR="00373806" w:rsidRPr="00373806" w:rsidRDefault="00373806" w:rsidP="00127E33">
            <w:pPr>
              <w:spacing w:after="0" w:line="240" w:lineRule="auto"/>
            </w:pPr>
            <w:r w:rsidRPr="00373806">
              <w:t>B</w:t>
            </w:r>
          </w:p>
        </w:tc>
      </w:tr>
      <w:tr w:rsidR="00373806" w:rsidRPr="00373806" w14:paraId="164A7705" w14:textId="77777777">
        <w:trPr>
          <w:tblCellSpacing w:w="15" w:type="dxa"/>
        </w:trPr>
        <w:tc>
          <w:tcPr>
            <w:tcW w:w="0" w:type="auto"/>
            <w:vAlign w:val="center"/>
            <w:hideMark/>
          </w:tcPr>
          <w:p w14:paraId="4DF4ECE8" w14:textId="77777777" w:rsidR="00373806" w:rsidRPr="00373806" w:rsidRDefault="00373806" w:rsidP="00127E33">
            <w:pPr>
              <w:spacing w:after="0" w:line="240" w:lineRule="auto"/>
            </w:pPr>
            <w:r w:rsidRPr="00373806">
              <w:t>6</w:t>
            </w:r>
          </w:p>
        </w:tc>
        <w:tc>
          <w:tcPr>
            <w:tcW w:w="0" w:type="auto"/>
            <w:vAlign w:val="center"/>
            <w:hideMark/>
          </w:tcPr>
          <w:p w14:paraId="48315A6B" w14:textId="77777777" w:rsidR="00373806" w:rsidRPr="00373806" w:rsidRDefault="00373806" w:rsidP="00127E33">
            <w:pPr>
              <w:spacing w:after="0" w:line="240" w:lineRule="auto"/>
            </w:pPr>
            <w:r w:rsidRPr="00373806">
              <w:t>flexible environment</w:t>
            </w:r>
          </w:p>
        </w:tc>
        <w:tc>
          <w:tcPr>
            <w:tcW w:w="0" w:type="auto"/>
            <w:vAlign w:val="center"/>
            <w:hideMark/>
          </w:tcPr>
          <w:p w14:paraId="2866A86B" w14:textId="77777777" w:rsidR="00373806" w:rsidRPr="00373806" w:rsidRDefault="00373806" w:rsidP="00127E33">
            <w:pPr>
              <w:spacing w:after="0" w:line="240" w:lineRule="auto"/>
            </w:pPr>
            <w:r w:rsidRPr="00373806">
              <w:t>work from home / night</w:t>
            </w:r>
          </w:p>
        </w:tc>
        <w:tc>
          <w:tcPr>
            <w:tcW w:w="0" w:type="auto"/>
            <w:vAlign w:val="center"/>
            <w:hideMark/>
          </w:tcPr>
          <w:p w14:paraId="0557D9C8" w14:textId="77777777" w:rsidR="00373806" w:rsidRPr="00373806" w:rsidRDefault="00373806" w:rsidP="00127E33">
            <w:pPr>
              <w:spacing w:after="0" w:line="240" w:lineRule="auto"/>
            </w:pPr>
            <w:r w:rsidRPr="00373806">
              <w:t>D</w:t>
            </w:r>
          </w:p>
        </w:tc>
      </w:tr>
      <w:tr w:rsidR="00373806" w:rsidRPr="00373806" w14:paraId="7059311C" w14:textId="77777777">
        <w:trPr>
          <w:tblCellSpacing w:w="15" w:type="dxa"/>
        </w:trPr>
        <w:tc>
          <w:tcPr>
            <w:tcW w:w="0" w:type="auto"/>
            <w:vAlign w:val="center"/>
            <w:hideMark/>
          </w:tcPr>
          <w:p w14:paraId="41C4B87C" w14:textId="77777777" w:rsidR="00373806" w:rsidRPr="00373806" w:rsidRDefault="00373806" w:rsidP="00127E33">
            <w:pPr>
              <w:spacing w:after="0" w:line="240" w:lineRule="auto"/>
            </w:pPr>
            <w:r w:rsidRPr="00373806">
              <w:t>7</w:t>
            </w:r>
          </w:p>
        </w:tc>
        <w:tc>
          <w:tcPr>
            <w:tcW w:w="0" w:type="auto"/>
            <w:vAlign w:val="center"/>
            <w:hideMark/>
          </w:tcPr>
          <w:p w14:paraId="32E63355" w14:textId="77777777" w:rsidR="00373806" w:rsidRPr="00373806" w:rsidRDefault="00373806" w:rsidP="00127E33">
            <w:pPr>
              <w:spacing w:after="0" w:line="240" w:lineRule="auto"/>
            </w:pPr>
            <w:r w:rsidRPr="00373806">
              <w:t>benefited working free</w:t>
            </w:r>
          </w:p>
        </w:tc>
        <w:tc>
          <w:tcPr>
            <w:tcW w:w="0" w:type="auto"/>
            <w:vAlign w:val="center"/>
            <w:hideMark/>
          </w:tcPr>
          <w:p w14:paraId="444C05E4" w14:textId="77777777" w:rsidR="00373806" w:rsidRPr="00373806" w:rsidRDefault="00373806" w:rsidP="00127E33">
            <w:pPr>
              <w:spacing w:after="0" w:line="240" w:lineRule="auto"/>
            </w:pPr>
            <w:r w:rsidRPr="00373806">
              <w:t>volunteer programs / experience</w:t>
            </w:r>
          </w:p>
        </w:tc>
        <w:tc>
          <w:tcPr>
            <w:tcW w:w="0" w:type="auto"/>
            <w:vAlign w:val="center"/>
            <w:hideMark/>
          </w:tcPr>
          <w:p w14:paraId="338AD6A4" w14:textId="77777777" w:rsidR="00373806" w:rsidRPr="00373806" w:rsidRDefault="00373806" w:rsidP="00127E33">
            <w:pPr>
              <w:spacing w:after="0" w:line="240" w:lineRule="auto"/>
            </w:pPr>
            <w:r w:rsidRPr="00373806">
              <w:t>A</w:t>
            </w:r>
          </w:p>
        </w:tc>
      </w:tr>
    </w:tbl>
    <w:p w14:paraId="28BDEFB7" w14:textId="77777777" w:rsidR="00373806" w:rsidRPr="00373806" w:rsidRDefault="00373806" w:rsidP="00373806">
      <w:r w:rsidRPr="00373806">
        <w:rPr>
          <w:b/>
          <w:bCs/>
        </w:rPr>
        <w:t>Answer:</w:t>
      </w:r>
      <w:r w:rsidRPr="00373806">
        <w:t xml:space="preserve"> C - B - D - C - B - D - A</w:t>
      </w:r>
    </w:p>
    <w:p w14:paraId="19A212BA" w14:textId="77777777" w:rsidR="00373806" w:rsidRPr="00373806" w:rsidRDefault="00373806" w:rsidP="00373806">
      <w:pPr>
        <w:rPr>
          <w:b/>
          <w:bCs/>
        </w:rPr>
      </w:pPr>
      <w:r w:rsidRPr="00373806">
        <w:rPr>
          <w:b/>
          <w:bCs/>
        </w:rPr>
        <w:t>Bộ 12: Music festival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1533"/>
        <w:gridCol w:w="2749"/>
        <w:gridCol w:w="705"/>
      </w:tblGrid>
      <w:tr w:rsidR="00373806" w:rsidRPr="00373806" w14:paraId="35E1080B" w14:textId="77777777">
        <w:trPr>
          <w:tblHeader/>
          <w:tblCellSpacing w:w="15" w:type="dxa"/>
        </w:trPr>
        <w:tc>
          <w:tcPr>
            <w:tcW w:w="0" w:type="auto"/>
            <w:vAlign w:val="center"/>
            <w:hideMark/>
          </w:tcPr>
          <w:p w14:paraId="79B53BD7" w14:textId="77777777" w:rsidR="00373806" w:rsidRPr="00373806" w:rsidRDefault="00373806" w:rsidP="00127E33">
            <w:pPr>
              <w:spacing w:after="0" w:line="240" w:lineRule="auto"/>
            </w:pPr>
            <w:r w:rsidRPr="00373806">
              <w:t>Câu</w:t>
            </w:r>
          </w:p>
        </w:tc>
        <w:tc>
          <w:tcPr>
            <w:tcW w:w="0" w:type="auto"/>
            <w:vAlign w:val="center"/>
            <w:hideMark/>
          </w:tcPr>
          <w:p w14:paraId="38C591E1" w14:textId="77777777" w:rsidR="00373806" w:rsidRPr="00373806" w:rsidRDefault="00373806" w:rsidP="00127E33">
            <w:pPr>
              <w:spacing w:after="0" w:line="240" w:lineRule="auto"/>
            </w:pPr>
            <w:r w:rsidRPr="00373806">
              <w:t>Question key</w:t>
            </w:r>
          </w:p>
        </w:tc>
        <w:tc>
          <w:tcPr>
            <w:tcW w:w="0" w:type="auto"/>
            <w:vAlign w:val="center"/>
            <w:hideMark/>
          </w:tcPr>
          <w:p w14:paraId="0E7A3870" w14:textId="77777777" w:rsidR="00373806" w:rsidRPr="00373806" w:rsidRDefault="00373806" w:rsidP="00127E33">
            <w:pPr>
              <w:spacing w:after="0" w:line="240" w:lineRule="auto"/>
            </w:pPr>
            <w:r w:rsidRPr="00373806">
              <w:t>Answer key</w:t>
            </w:r>
          </w:p>
        </w:tc>
        <w:tc>
          <w:tcPr>
            <w:tcW w:w="0" w:type="auto"/>
            <w:vAlign w:val="center"/>
            <w:hideMark/>
          </w:tcPr>
          <w:p w14:paraId="01D3D00C" w14:textId="77777777" w:rsidR="00373806" w:rsidRPr="00373806" w:rsidRDefault="00373806" w:rsidP="00127E33">
            <w:pPr>
              <w:spacing w:after="0" w:line="240" w:lineRule="auto"/>
            </w:pPr>
            <w:r w:rsidRPr="00373806">
              <w:t>Đáp án</w:t>
            </w:r>
          </w:p>
        </w:tc>
      </w:tr>
      <w:tr w:rsidR="00373806" w:rsidRPr="00373806" w14:paraId="2AC8A60C" w14:textId="77777777">
        <w:trPr>
          <w:tblCellSpacing w:w="15" w:type="dxa"/>
        </w:trPr>
        <w:tc>
          <w:tcPr>
            <w:tcW w:w="0" w:type="auto"/>
            <w:vAlign w:val="center"/>
            <w:hideMark/>
          </w:tcPr>
          <w:p w14:paraId="14FE63DF" w14:textId="77777777" w:rsidR="00373806" w:rsidRPr="00373806" w:rsidRDefault="00373806" w:rsidP="00127E33">
            <w:pPr>
              <w:spacing w:after="0" w:line="240" w:lineRule="auto"/>
            </w:pPr>
            <w:r w:rsidRPr="00373806">
              <w:t>1</w:t>
            </w:r>
          </w:p>
        </w:tc>
        <w:tc>
          <w:tcPr>
            <w:tcW w:w="0" w:type="auto"/>
            <w:vAlign w:val="center"/>
            <w:hideMark/>
          </w:tcPr>
          <w:p w14:paraId="7E4A0C45" w14:textId="77777777" w:rsidR="00373806" w:rsidRPr="00373806" w:rsidRDefault="00373806" w:rsidP="00127E33">
            <w:pPr>
              <w:spacing w:after="0" w:line="240" w:lineRule="auto"/>
            </w:pPr>
            <w:r w:rsidRPr="00373806">
              <w:t>last performance</w:t>
            </w:r>
          </w:p>
        </w:tc>
        <w:tc>
          <w:tcPr>
            <w:tcW w:w="0" w:type="auto"/>
            <w:vAlign w:val="center"/>
            <w:hideMark/>
          </w:tcPr>
          <w:p w14:paraId="79C59DFC" w14:textId="77777777" w:rsidR="00373806" w:rsidRPr="00373806" w:rsidRDefault="00373806" w:rsidP="00127E33">
            <w:pPr>
              <w:spacing w:after="0" w:line="240" w:lineRule="auto"/>
            </w:pPr>
            <w:r w:rsidRPr="00373806">
              <w:t>final act / amazing</w:t>
            </w:r>
          </w:p>
        </w:tc>
        <w:tc>
          <w:tcPr>
            <w:tcW w:w="0" w:type="auto"/>
            <w:vAlign w:val="center"/>
            <w:hideMark/>
          </w:tcPr>
          <w:p w14:paraId="2D4AD48B" w14:textId="77777777" w:rsidR="00373806" w:rsidRPr="00373806" w:rsidRDefault="00373806" w:rsidP="00127E33">
            <w:pPr>
              <w:spacing w:after="0" w:line="240" w:lineRule="auto"/>
            </w:pPr>
            <w:r w:rsidRPr="00373806">
              <w:t>A</w:t>
            </w:r>
          </w:p>
        </w:tc>
      </w:tr>
      <w:tr w:rsidR="00373806" w:rsidRPr="00373806" w14:paraId="7557C3DA" w14:textId="77777777">
        <w:trPr>
          <w:tblCellSpacing w:w="15" w:type="dxa"/>
        </w:trPr>
        <w:tc>
          <w:tcPr>
            <w:tcW w:w="0" w:type="auto"/>
            <w:vAlign w:val="center"/>
            <w:hideMark/>
          </w:tcPr>
          <w:p w14:paraId="6E96F41F" w14:textId="77777777" w:rsidR="00373806" w:rsidRPr="00373806" w:rsidRDefault="00373806" w:rsidP="00127E33">
            <w:pPr>
              <w:spacing w:after="0" w:line="240" w:lineRule="auto"/>
            </w:pPr>
            <w:r w:rsidRPr="00373806">
              <w:t>2</w:t>
            </w:r>
          </w:p>
        </w:tc>
        <w:tc>
          <w:tcPr>
            <w:tcW w:w="0" w:type="auto"/>
            <w:vAlign w:val="center"/>
            <w:hideMark/>
          </w:tcPr>
          <w:p w14:paraId="30203A54" w14:textId="77777777" w:rsidR="00373806" w:rsidRPr="00373806" w:rsidRDefault="00373806" w:rsidP="00127E33">
            <w:pPr>
              <w:spacing w:after="0" w:line="240" w:lineRule="auto"/>
            </w:pPr>
            <w:r w:rsidRPr="00373806">
              <w:t>disappointed</w:t>
            </w:r>
          </w:p>
        </w:tc>
        <w:tc>
          <w:tcPr>
            <w:tcW w:w="0" w:type="auto"/>
            <w:vAlign w:val="center"/>
            <w:hideMark/>
          </w:tcPr>
          <w:p w14:paraId="5F6A8619" w14:textId="77777777" w:rsidR="00373806" w:rsidRPr="00373806" w:rsidRDefault="00373806" w:rsidP="00127E33">
            <w:pPr>
              <w:spacing w:after="0" w:line="240" w:lineRule="auto"/>
            </w:pPr>
            <w:r w:rsidRPr="00373806">
              <w:t>sound poor / disorganised</w:t>
            </w:r>
          </w:p>
        </w:tc>
        <w:tc>
          <w:tcPr>
            <w:tcW w:w="0" w:type="auto"/>
            <w:vAlign w:val="center"/>
            <w:hideMark/>
          </w:tcPr>
          <w:p w14:paraId="14A76844" w14:textId="77777777" w:rsidR="00373806" w:rsidRPr="00373806" w:rsidRDefault="00373806" w:rsidP="00127E33">
            <w:pPr>
              <w:spacing w:after="0" w:line="240" w:lineRule="auto"/>
            </w:pPr>
            <w:r w:rsidRPr="00373806">
              <w:t>B</w:t>
            </w:r>
          </w:p>
        </w:tc>
      </w:tr>
      <w:tr w:rsidR="00373806" w:rsidRPr="00373806" w14:paraId="7C0F5A6E" w14:textId="77777777">
        <w:trPr>
          <w:tblCellSpacing w:w="15" w:type="dxa"/>
        </w:trPr>
        <w:tc>
          <w:tcPr>
            <w:tcW w:w="0" w:type="auto"/>
            <w:vAlign w:val="center"/>
            <w:hideMark/>
          </w:tcPr>
          <w:p w14:paraId="43018984" w14:textId="77777777" w:rsidR="00373806" w:rsidRPr="00373806" w:rsidRDefault="00373806" w:rsidP="00127E33">
            <w:pPr>
              <w:spacing w:after="0" w:line="240" w:lineRule="auto"/>
            </w:pPr>
            <w:r w:rsidRPr="00373806">
              <w:t>3</w:t>
            </w:r>
          </w:p>
        </w:tc>
        <w:tc>
          <w:tcPr>
            <w:tcW w:w="0" w:type="auto"/>
            <w:vAlign w:val="center"/>
            <w:hideMark/>
          </w:tcPr>
          <w:p w14:paraId="2D056898" w14:textId="77777777" w:rsidR="00373806" w:rsidRPr="00373806" w:rsidRDefault="00373806" w:rsidP="00127E33">
            <w:pPr>
              <w:spacing w:after="0" w:line="240" w:lineRule="auto"/>
            </w:pPr>
            <w:r w:rsidRPr="00373806">
              <w:t>expensive</w:t>
            </w:r>
          </w:p>
        </w:tc>
        <w:tc>
          <w:tcPr>
            <w:tcW w:w="0" w:type="auto"/>
            <w:vAlign w:val="center"/>
            <w:hideMark/>
          </w:tcPr>
          <w:p w14:paraId="438A4850" w14:textId="77777777" w:rsidR="00373806" w:rsidRPr="00373806" w:rsidRDefault="00373806" w:rsidP="00127E33">
            <w:pPr>
              <w:spacing w:after="0" w:line="240" w:lineRule="auto"/>
            </w:pPr>
            <w:r w:rsidRPr="00373806">
              <w:t>ticket prices too high</w:t>
            </w:r>
          </w:p>
        </w:tc>
        <w:tc>
          <w:tcPr>
            <w:tcW w:w="0" w:type="auto"/>
            <w:vAlign w:val="center"/>
            <w:hideMark/>
          </w:tcPr>
          <w:p w14:paraId="2B050EA3" w14:textId="77777777" w:rsidR="00373806" w:rsidRPr="00373806" w:rsidRDefault="00373806" w:rsidP="00127E33">
            <w:pPr>
              <w:spacing w:after="0" w:line="240" w:lineRule="auto"/>
            </w:pPr>
            <w:r w:rsidRPr="00373806">
              <w:t>C</w:t>
            </w:r>
          </w:p>
        </w:tc>
      </w:tr>
      <w:tr w:rsidR="00373806" w:rsidRPr="00373806" w14:paraId="5906F755" w14:textId="77777777">
        <w:trPr>
          <w:tblCellSpacing w:w="15" w:type="dxa"/>
        </w:trPr>
        <w:tc>
          <w:tcPr>
            <w:tcW w:w="0" w:type="auto"/>
            <w:vAlign w:val="center"/>
            <w:hideMark/>
          </w:tcPr>
          <w:p w14:paraId="740D1848" w14:textId="77777777" w:rsidR="00373806" w:rsidRPr="00373806" w:rsidRDefault="00373806" w:rsidP="00127E33">
            <w:pPr>
              <w:spacing w:after="0" w:line="240" w:lineRule="auto"/>
            </w:pPr>
            <w:r w:rsidRPr="00373806">
              <w:t>4</w:t>
            </w:r>
          </w:p>
        </w:tc>
        <w:tc>
          <w:tcPr>
            <w:tcW w:w="0" w:type="auto"/>
            <w:vAlign w:val="center"/>
            <w:hideMark/>
          </w:tcPr>
          <w:p w14:paraId="356978C5" w14:textId="77777777" w:rsidR="00373806" w:rsidRPr="00373806" w:rsidRDefault="00373806" w:rsidP="00127E33">
            <w:pPr>
              <w:spacing w:after="0" w:line="240" w:lineRule="auto"/>
            </w:pPr>
            <w:r w:rsidRPr="00373806">
              <w:t>bad weather</w:t>
            </w:r>
          </w:p>
        </w:tc>
        <w:tc>
          <w:tcPr>
            <w:tcW w:w="0" w:type="auto"/>
            <w:vAlign w:val="center"/>
            <w:hideMark/>
          </w:tcPr>
          <w:p w14:paraId="2A4AE5B9" w14:textId="77777777" w:rsidR="00373806" w:rsidRPr="00373806" w:rsidRDefault="00373806" w:rsidP="00127E33">
            <w:pPr>
              <w:spacing w:after="0" w:line="240" w:lineRule="auto"/>
            </w:pPr>
            <w:r w:rsidRPr="00373806">
              <w:t>rained heavily / first two days</w:t>
            </w:r>
          </w:p>
        </w:tc>
        <w:tc>
          <w:tcPr>
            <w:tcW w:w="0" w:type="auto"/>
            <w:vAlign w:val="center"/>
            <w:hideMark/>
          </w:tcPr>
          <w:p w14:paraId="165BC0FA" w14:textId="77777777" w:rsidR="00373806" w:rsidRPr="00373806" w:rsidRDefault="00373806" w:rsidP="00127E33">
            <w:pPr>
              <w:spacing w:after="0" w:line="240" w:lineRule="auto"/>
            </w:pPr>
            <w:r w:rsidRPr="00373806">
              <w:t>A</w:t>
            </w:r>
          </w:p>
        </w:tc>
      </w:tr>
      <w:tr w:rsidR="00373806" w:rsidRPr="00373806" w14:paraId="0C4290FB" w14:textId="77777777">
        <w:trPr>
          <w:tblCellSpacing w:w="15" w:type="dxa"/>
        </w:trPr>
        <w:tc>
          <w:tcPr>
            <w:tcW w:w="0" w:type="auto"/>
            <w:vAlign w:val="center"/>
            <w:hideMark/>
          </w:tcPr>
          <w:p w14:paraId="7B4B60C6" w14:textId="77777777" w:rsidR="00373806" w:rsidRPr="00373806" w:rsidRDefault="00373806" w:rsidP="00127E33">
            <w:pPr>
              <w:spacing w:after="0" w:line="240" w:lineRule="auto"/>
            </w:pPr>
            <w:r w:rsidRPr="00373806">
              <w:t>5</w:t>
            </w:r>
          </w:p>
        </w:tc>
        <w:tc>
          <w:tcPr>
            <w:tcW w:w="0" w:type="auto"/>
            <w:vAlign w:val="center"/>
            <w:hideMark/>
          </w:tcPr>
          <w:p w14:paraId="15CC9786" w14:textId="77777777" w:rsidR="00373806" w:rsidRPr="00373806" w:rsidRDefault="00373806" w:rsidP="00127E33">
            <w:pPr>
              <w:spacing w:after="0" w:line="240" w:lineRule="auto"/>
            </w:pPr>
            <w:r w:rsidRPr="00373806">
              <w:t>old friends</w:t>
            </w:r>
          </w:p>
        </w:tc>
        <w:tc>
          <w:tcPr>
            <w:tcW w:w="0" w:type="auto"/>
            <w:vAlign w:val="center"/>
            <w:hideMark/>
          </w:tcPr>
          <w:p w14:paraId="64DDB270" w14:textId="77777777" w:rsidR="00373806" w:rsidRPr="00373806" w:rsidRDefault="00373806" w:rsidP="00127E33">
            <w:pPr>
              <w:spacing w:after="0" w:line="240" w:lineRule="auto"/>
            </w:pPr>
            <w:r w:rsidRPr="00373806">
              <w:t>old band mates</w:t>
            </w:r>
          </w:p>
        </w:tc>
        <w:tc>
          <w:tcPr>
            <w:tcW w:w="0" w:type="auto"/>
            <w:vAlign w:val="center"/>
            <w:hideMark/>
          </w:tcPr>
          <w:p w14:paraId="28136CD3" w14:textId="77777777" w:rsidR="00373806" w:rsidRPr="00373806" w:rsidRDefault="00373806" w:rsidP="00127E33">
            <w:pPr>
              <w:spacing w:after="0" w:line="240" w:lineRule="auto"/>
            </w:pPr>
            <w:r w:rsidRPr="00373806">
              <w:t>D</w:t>
            </w:r>
          </w:p>
        </w:tc>
      </w:tr>
      <w:tr w:rsidR="00373806" w:rsidRPr="00373806" w14:paraId="403C1DE4" w14:textId="77777777">
        <w:trPr>
          <w:tblCellSpacing w:w="15" w:type="dxa"/>
        </w:trPr>
        <w:tc>
          <w:tcPr>
            <w:tcW w:w="0" w:type="auto"/>
            <w:vAlign w:val="center"/>
            <w:hideMark/>
          </w:tcPr>
          <w:p w14:paraId="70C094BE" w14:textId="77777777" w:rsidR="00373806" w:rsidRPr="00373806" w:rsidRDefault="00373806" w:rsidP="00127E33">
            <w:pPr>
              <w:spacing w:after="0" w:line="240" w:lineRule="auto"/>
            </w:pPr>
            <w:r w:rsidRPr="00373806">
              <w:t>6</w:t>
            </w:r>
          </w:p>
        </w:tc>
        <w:tc>
          <w:tcPr>
            <w:tcW w:w="0" w:type="auto"/>
            <w:vAlign w:val="center"/>
            <w:hideMark/>
          </w:tcPr>
          <w:p w14:paraId="271739A2" w14:textId="77777777" w:rsidR="00373806" w:rsidRPr="00373806" w:rsidRDefault="00373806" w:rsidP="00127E33">
            <w:pPr>
              <w:spacing w:after="0" w:line="240" w:lineRule="auto"/>
            </w:pPr>
            <w:r w:rsidRPr="00373806">
              <w:t>enjoyed music</w:t>
            </w:r>
          </w:p>
        </w:tc>
        <w:tc>
          <w:tcPr>
            <w:tcW w:w="0" w:type="auto"/>
            <w:vAlign w:val="center"/>
            <w:hideMark/>
          </w:tcPr>
          <w:p w14:paraId="410AB206" w14:textId="77777777" w:rsidR="00373806" w:rsidRPr="00373806" w:rsidRDefault="00373806" w:rsidP="00127E33">
            <w:pPr>
              <w:spacing w:after="0" w:line="240" w:lineRule="auto"/>
            </w:pPr>
            <w:r w:rsidRPr="00373806">
              <w:t>best line-up / music spot on</w:t>
            </w:r>
          </w:p>
        </w:tc>
        <w:tc>
          <w:tcPr>
            <w:tcW w:w="0" w:type="auto"/>
            <w:vAlign w:val="center"/>
            <w:hideMark/>
          </w:tcPr>
          <w:p w14:paraId="525C7688" w14:textId="77777777" w:rsidR="00373806" w:rsidRPr="00373806" w:rsidRDefault="00373806" w:rsidP="00127E33">
            <w:pPr>
              <w:spacing w:after="0" w:line="240" w:lineRule="auto"/>
            </w:pPr>
            <w:r w:rsidRPr="00373806">
              <w:t>C</w:t>
            </w:r>
          </w:p>
        </w:tc>
      </w:tr>
      <w:tr w:rsidR="00373806" w:rsidRPr="00373806" w14:paraId="281FCC88" w14:textId="77777777">
        <w:trPr>
          <w:tblCellSpacing w:w="15" w:type="dxa"/>
        </w:trPr>
        <w:tc>
          <w:tcPr>
            <w:tcW w:w="0" w:type="auto"/>
            <w:vAlign w:val="center"/>
            <w:hideMark/>
          </w:tcPr>
          <w:p w14:paraId="5D538F8A" w14:textId="77777777" w:rsidR="00373806" w:rsidRPr="00373806" w:rsidRDefault="00373806" w:rsidP="00127E33">
            <w:pPr>
              <w:spacing w:after="0" w:line="240" w:lineRule="auto"/>
            </w:pPr>
            <w:r w:rsidRPr="00373806">
              <w:t>7</w:t>
            </w:r>
          </w:p>
        </w:tc>
        <w:tc>
          <w:tcPr>
            <w:tcW w:w="0" w:type="auto"/>
            <w:vAlign w:val="center"/>
            <w:hideMark/>
          </w:tcPr>
          <w:p w14:paraId="69B6878F" w14:textId="77777777" w:rsidR="00373806" w:rsidRPr="00373806" w:rsidRDefault="00373806" w:rsidP="00127E33">
            <w:pPr>
              <w:spacing w:after="0" w:line="240" w:lineRule="auto"/>
            </w:pPr>
            <w:r w:rsidRPr="00373806">
              <w:t>disliked venue</w:t>
            </w:r>
          </w:p>
        </w:tc>
        <w:tc>
          <w:tcPr>
            <w:tcW w:w="0" w:type="auto"/>
            <w:vAlign w:val="center"/>
            <w:hideMark/>
          </w:tcPr>
          <w:p w14:paraId="1A7B5E68" w14:textId="77777777" w:rsidR="00373806" w:rsidRPr="00373806" w:rsidRDefault="00373806" w:rsidP="00127E33">
            <w:pPr>
              <w:spacing w:after="0" w:line="240" w:lineRule="auto"/>
            </w:pPr>
            <w:r w:rsidRPr="00373806">
              <w:t>crowded / congested / location</w:t>
            </w:r>
          </w:p>
        </w:tc>
        <w:tc>
          <w:tcPr>
            <w:tcW w:w="0" w:type="auto"/>
            <w:vAlign w:val="center"/>
            <w:hideMark/>
          </w:tcPr>
          <w:p w14:paraId="09E16D03" w14:textId="77777777" w:rsidR="00373806" w:rsidRPr="00373806" w:rsidRDefault="00373806" w:rsidP="00127E33">
            <w:pPr>
              <w:spacing w:after="0" w:line="240" w:lineRule="auto"/>
            </w:pPr>
            <w:r w:rsidRPr="00373806">
              <w:t>D</w:t>
            </w:r>
          </w:p>
        </w:tc>
      </w:tr>
    </w:tbl>
    <w:p w14:paraId="66F638F9" w14:textId="77777777" w:rsidR="00373806" w:rsidRPr="00373806" w:rsidRDefault="00373806" w:rsidP="00373806">
      <w:r w:rsidRPr="00373806">
        <w:rPr>
          <w:b/>
          <w:bCs/>
        </w:rPr>
        <w:t>Answer:</w:t>
      </w:r>
      <w:r w:rsidRPr="00373806">
        <w:t xml:space="preserve"> A - B - C - A - D - C - D </w:t>
      </w:r>
    </w:p>
    <w:p w14:paraId="0EF491CF" w14:textId="77777777" w:rsidR="00373806" w:rsidRPr="00373806" w:rsidRDefault="00373806" w:rsidP="00373806">
      <w:pPr>
        <w:rPr>
          <w:b/>
          <w:bCs/>
        </w:rPr>
      </w:pPr>
      <w:r w:rsidRPr="00373806">
        <w:rPr>
          <w:b/>
          <w:bCs/>
        </w:rPr>
        <w:lastRenderedPageBreak/>
        <w:t>Bộ 13: Volunteering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1692"/>
        <w:gridCol w:w="2724"/>
        <w:gridCol w:w="705"/>
      </w:tblGrid>
      <w:tr w:rsidR="00373806" w:rsidRPr="00373806" w14:paraId="2BC35EDF" w14:textId="77777777">
        <w:trPr>
          <w:tblHeader/>
          <w:tblCellSpacing w:w="15" w:type="dxa"/>
        </w:trPr>
        <w:tc>
          <w:tcPr>
            <w:tcW w:w="0" w:type="auto"/>
            <w:vAlign w:val="center"/>
            <w:hideMark/>
          </w:tcPr>
          <w:p w14:paraId="578A7482" w14:textId="77777777" w:rsidR="00373806" w:rsidRPr="00373806" w:rsidRDefault="00373806" w:rsidP="00127E33">
            <w:pPr>
              <w:spacing w:after="0" w:line="240" w:lineRule="auto"/>
            </w:pPr>
            <w:r w:rsidRPr="00373806">
              <w:t>Câu</w:t>
            </w:r>
          </w:p>
        </w:tc>
        <w:tc>
          <w:tcPr>
            <w:tcW w:w="0" w:type="auto"/>
            <w:vAlign w:val="center"/>
            <w:hideMark/>
          </w:tcPr>
          <w:p w14:paraId="75A495E9" w14:textId="77777777" w:rsidR="00373806" w:rsidRPr="00373806" w:rsidRDefault="00373806" w:rsidP="00127E33">
            <w:pPr>
              <w:spacing w:after="0" w:line="240" w:lineRule="auto"/>
            </w:pPr>
            <w:r w:rsidRPr="00373806">
              <w:t>Question key</w:t>
            </w:r>
          </w:p>
        </w:tc>
        <w:tc>
          <w:tcPr>
            <w:tcW w:w="0" w:type="auto"/>
            <w:vAlign w:val="center"/>
            <w:hideMark/>
          </w:tcPr>
          <w:p w14:paraId="4618010F" w14:textId="77777777" w:rsidR="00373806" w:rsidRPr="00373806" w:rsidRDefault="00373806" w:rsidP="00127E33">
            <w:pPr>
              <w:spacing w:after="0" w:line="240" w:lineRule="auto"/>
            </w:pPr>
            <w:r w:rsidRPr="00373806">
              <w:t>Answer key</w:t>
            </w:r>
          </w:p>
        </w:tc>
        <w:tc>
          <w:tcPr>
            <w:tcW w:w="0" w:type="auto"/>
            <w:vAlign w:val="center"/>
            <w:hideMark/>
          </w:tcPr>
          <w:p w14:paraId="21ED6834" w14:textId="77777777" w:rsidR="00373806" w:rsidRPr="00373806" w:rsidRDefault="00373806" w:rsidP="00127E33">
            <w:pPr>
              <w:spacing w:after="0" w:line="240" w:lineRule="auto"/>
            </w:pPr>
            <w:r w:rsidRPr="00373806">
              <w:t>Đáp án</w:t>
            </w:r>
          </w:p>
        </w:tc>
      </w:tr>
      <w:tr w:rsidR="00373806" w:rsidRPr="00373806" w14:paraId="770DD48B" w14:textId="77777777">
        <w:trPr>
          <w:tblCellSpacing w:w="15" w:type="dxa"/>
        </w:trPr>
        <w:tc>
          <w:tcPr>
            <w:tcW w:w="0" w:type="auto"/>
            <w:vAlign w:val="center"/>
            <w:hideMark/>
          </w:tcPr>
          <w:p w14:paraId="011B4B89" w14:textId="77777777" w:rsidR="00373806" w:rsidRPr="00373806" w:rsidRDefault="00373806" w:rsidP="00127E33">
            <w:pPr>
              <w:spacing w:after="0" w:line="240" w:lineRule="auto"/>
            </w:pPr>
            <w:r w:rsidRPr="00373806">
              <w:t>1</w:t>
            </w:r>
          </w:p>
        </w:tc>
        <w:tc>
          <w:tcPr>
            <w:tcW w:w="0" w:type="auto"/>
            <w:vAlign w:val="center"/>
            <w:hideMark/>
          </w:tcPr>
          <w:p w14:paraId="0F2D74EE" w14:textId="77777777" w:rsidR="00373806" w:rsidRPr="00373806" w:rsidRDefault="00373806" w:rsidP="00127E33">
            <w:pPr>
              <w:spacing w:after="0" w:line="240" w:lineRule="auto"/>
            </w:pPr>
            <w:r w:rsidRPr="00373806">
              <w:t>future career</w:t>
            </w:r>
          </w:p>
        </w:tc>
        <w:tc>
          <w:tcPr>
            <w:tcW w:w="0" w:type="auto"/>
            <w:vAlign w:val="center"/>
            <w:hideMark/>
          </w:tcPr>
          <w:p w14:paraId="5DEB7DBE" w14:textId="77777777" w:rsidR="00373806" w:rsidRPr="00373806" w:rsidRDefault="00373806" w:rsidP="00127E33">
            <w:pPr>
              <w:spacing w:after="0" w:line="240" w:lineRule="auto"/>
            </w:pPr>
            <w:r w:rsidRPr="00373806">
              <w:t>soft skills / network / career</w:t>
            </w:r>
          </w:p>
        </w:tc>
        <w:tc>
          <w:tcPr>
            <w:tcW w:w="0" w:type="auto"/>
            <w:vAlign w:val="center"/>
            <w:hideMark/>
          </w:tcPr>
          <w:p w14:paraId="2E43B89B" w14:textId="77777777" w:rsidR="00373806" w:rsidRPr="00373806" w:rsidRDefault="00373806" w:rsidP="00127E33">
            <w:pPr>
              <w:spacing w:after="0" w:line="240" w:lineRule="auto"/>
            </w:pPr>
            <w:r w:rsidRPr="00373806">
              <w:t>D</w:t>
            </w:r>
          </w:p>
        </w:tc>
      </w:tr>
      <w:tr w:rsidR="00373806" w:rsidRPr="00373806" w14:paraId="63F778DB" w14:textId="77777777">
        <w:trPr>
          <w:tblCellSpacing w:w="15" w:type="dxa"/>
        </w:trPr>
        <w:tc>
          <w:tcPr>
            <w:tcW w:w="0" w:type="auto"/>
            <w:vAlign w:val="center"/>
            <w:hideMark/>
          </w:tcPr>
          <w:p w14:paraId="689FC836" w14:textId="77777777" w:rsidR="00373806" w:rsidRPr="00373806" w:rsidRDefault="00373806" w:rsidP="00127E33">
            <w:pPr>
              <w:spacing w:after="0" w:line="240" w:lineRule="auto"/>
            </w:pPr>
            <w:r w:rsidRPr="00373806">
              <w:t>2</w:t>
            </w:r>
          </w:p>
        </w:tc>
        <w:tc>
          <w:tcPr>
            <w:tcW w:w="0" w:type="auto"/>
            <w:vAlign w:val="center"/>
            <w:hideMark/>
          </w:tcPr>
          <w:p w14:paraId="54D0B93A" w14:textId="77777777" w:rsidR="00373806" w:rsidRPr="00373806" w:rsidRDefault="00373806" w:rsidP="00127E33">
            <w:pPr>
              <w:spacing w:after="0" w:line="240" w:lineRule="auto"/>
            </w:pPr>
            <w:r w:rsidRPr="00373806">
              <w:t>charity money</w:t>
            </w:r>
          </w:p>
        </w:tc>
        <w:tc>
          <w:tcPr>
            <w:tcW w:w="0" w:type="auto"/>
            <w:vAlign w:val="center"/>
            <w:hideMark/>
          </w:tcPr>
          <w:p w14:paraId="665EB857" w14:textId="77777777" w:rsidR="00373806" w:rsidRPr="00373806" w:rsidRDefault="00373806" w:rsidP="00127E33">
            <w:pPr>
              <w:spacing w:after="0" w:line="240" w:lineRule="auto"/>
            </w:pPr>
            <w:r w:rsidRPr="00373806">
              <w:t>monthly donations / salary</w:t>
            </w:r>
          </w:p>
        </w:tc>
        <w:tc>
          <w:tcPr>
            <w:tcW w:w="0" w:type="auto"/>
            <w:vAlign w:val="center"/>
            <w:hideMark/>
          </w:tcPr>
          <w:p w14:paraId="5AD2CC61" w14:textId="77777777" w:rsidR="00373806" w:rsidRPr="00373806" w:rsidRDefault="00373806" w:rsidP="00127E33">
            <w:pPr>
              <w:spacing w:after="0" w:line="240" w:lineRule="auto"/>
            </w:pPr>
            <w:r w:rsidRPr="00373806">
              <w:t>A</w:t>
            </w:r>
          </w:p>
        </w:tc>
      </w:tr>
      <w:tr w:rsidR="00373806" w:rsidRPr="00373806" w14:paraId="25427929" w14:textId="77777777">
        <w:trPr>
          <w:tblCellSpacing w:w="15" w:type="dxa"/>
        </w:trPr>
        <w:tc>
          <w:tcPr>
            <w:tcW w:w="0" w:type="auto"/>
            <w:vAlign w:val="center"/>
            <w:hideMark/>
          </w:tcPr>
          <w:p w14:paraId="27E45EAC" w14:textId="77777777" w:rsidR="00373806" w:rsidRPr="00373806" w:rsidRDefault="00373806" w:rsidP="00127E33">
            <w:pPr>
              <w:spacing w:after="0" w:line="240" w:lineRule="auto"/>
            </w:pPr>
            <w:r w:rsidRPr="00373806">
              <w:t>3</w:t>
            </w:r>
          </w:p>
        </w:tc>
        <w:tc>
          <w:tcPr>
            <w:tcW w:w="0" w:type="auto"/>
            <w:vAlign w:val="center"/>
            <w:hideMark/>
          </w:tcPr>
          <w:p w14:paraId="7F10C2A6" w14:textId="77777777" w:rsidR="00373806" w:rsidRPr="00373806" w:rsidRDefault="00373806" w:rsidP="00127E33">
            <w:pPr>
              <w:spacing w:after="0" w:line="240" w:lineRule="auto"/>
            </w:pPr>
            <w:r w:rsidRPr="00373806">
              <w:t>local community</w:t>
            </w:r>
          </w:p>
        </w:tc>
        <w:tc>
          <w:tcPr>
            <w:tcW w:w="0" w:type="auto"/>
            <w:vAlign w:val="center"/>
            <w:hideMark/>
          </w:tcPr>
          <w:p w14:paraId="41085629" w14:textId="77777777" w:rsidR="00373806" w:rsidRPr="00373806" w:rsidRDefault="00373806" w:rsidP="00127E33">
            <w:pPr>
              <w:spacing w:after="0" w:line="240" w:lineRule="auto"/>
            </w:pPr>
            <w:r w:rsidRPr="00373806">
              <w:t>people in own town</w:t>
            </w:r>
          </w:p>
        </w:tc>
        <w:tc>
          <w:tcPr>
            <w:tcW w:w="0" w:type="auto"/>
            <w:vAlign w:val="center"/>
            <w:hideMark/>
          </w:tcPr>
          <w:p w14:paraId="77DE4679" w14:textId="77777777" w:rsidR="00373806" w:rsidRPr="00373806" w:rsidRDefault="00373806" w:rsidP="00127E33">
            <w:pPr>
              <w:spacing w:after="0" w:line="240" w:lineRule="auto"/>
            </w:pPr>
            <w:r w:rsidRPr="00373806">
              <w:t>B</w:t>
            </w:r>
          </w:p>
        </w:tc>
      </w:tr>
      <w:tr w:rsidR="00373806" w:rsidRPr="00373806" w14:paraId="5387C2FB" w14:textId="77777777">
        <w:trPr>
          <w:tblCellSpacing w:w="15" w:type="dxa"/>
        </w:trPr>
        <w:tc>
          <w:tcPr>
            <w:tcW w:w="0" w:type="auto"/>
            <w:vAlign w:val="center"/>
            <w:hideMark/>
          </w:tcPr>
          <w:p w14:paraId="022ECE46" w14:textId="77777777" w:rsidR="00373806" w:rsidRPr="00373806" w:rsidRDefault="00373806" w:rsidP="00127E33">
            <w:pPr>
              <w:spacing w:after="0" w:line="240" w:lineRule="auto"/>
            </w:pPr>
            <w:r w:rsidRPr="00373806">
              <w:t>4</w:t>
            </w:r>
          </w:p>
        </w:tc>
        <w:tc>
          <w:tcPr>
            <w:tcW w:w="0" w:type="auto"/>
            <w:vAlign w:val="center"/>
            <w:hideMark/>
          </w:tcPr>
          <w:p w14:paraId="58AC05A1" w14:textId="77777777" w:rsidR="00373806" w:rsidRPr="00373806" w:rsidRDefault="00373806" w:rsidP="00127E33">
            <w:pPr>
              <w:spacing w:after="0" w:line="240" w:lineRule="auto"/>
            </w:pPr>
            <w:r w:rsidRPr="00373806">
              <w:t>physical health</w:t>
            </w:r>
          </w:p>
        </w:tc>
        <w:tc>
          <w:tcPr>
            <w:tcW w:w="0" w:type="auto"/>
            <w:vAlign w:val="center"/>
            <w:hideMark/>
          </w:tcPr>
          <w:p w14:paraId="5A60E627" w14:textId="77777777" w:rsidR="00373806" w:rsidRPr="00373806" w:rsidRDefault="00373806" w:rsidP="00127E33">
            <w:pPr>
              <w:spacing w:after="0" w:line="240" w:lineRule="auto"/>
            </w:pPr>
            <w:r w:rsidRPr="00373806">
              <w:t>physical labor / health</w:t>
            </w:r>
          </w:p>
        </w:tc>
        <w:tc>
          <w:tcPr>
            <w:tcW w:w="0" w:type="auto"/>
            <w:vAlign w:val="center"/>
            <w:hideMark/>
          </w:tcPr>
          <w:p w14:paraId="526A4FE4" w14:textId="77777777" w:rsidR="00373806" w:rsidRPr="00373806" w:rsidRDefault="00373806" w:rsidP="00127E33">
            <w:pPr>
              <w:spacing w:after="0" w:line="240" w:lineRule="auto"/>
            </w:pPr>
            <w:r w:rsidRPr="00373806">
              <w:t>C</w:t>
            </w:r>
          </w:p>
        </w:tc>
      </w:tr>
      <w:tr w:rsidR="00373806" w:rsidRPr="00373806" w14:paraId="526E092F" w14:textId="77777777">
        <w:trPr>
          <w:tblCellSpacing w:w="15" w:type="dxa"/>
        </w:trPr>
        <w:tc>
          <w:tcPr>
            <w:tcW w:w="0" w:type="auto"/>
            <w:vAlign w:val="center"/>
            <w:hideMark/>
          </w:tcPr>
          <w:p w14:paraId="1A4FF944" w14:textId="77777777" w:rsidR="00373806" w:rsidRPr="00373806" w:rsidRDefault="00373806" w:rsidP="00127E33">
            <w:pPr>
              <w:spacing w:after="0" w:line="240" w:lineRule="auto"/>
            </w:pPr>
            <w:r w:rsidRPr="00373806">
              <w:t>5</w:t>
            </w:r>
          </w:p>
        </w:tc>
        <w:tc>
          <w:tcPr>
            <w:tcW w:w="0" w:type="auto"/>
            <w:vAlign w:val="center"/>
            <w:hideMark/>
          </w:tcPr>
          <w:p w14:paraId="091A76A1" w14:textId="77777777" w:rsidR="00373806" w:rsidRPr="00373806" w:rsidRDefault="00373806" w:rsidP="00127E33">
            <w:pPr>
              <w:spacing w:after="0" w:line="240" w:lineRule="auto"/>
            </w:pPr>
            <w:r w:rsidRPr="00373806">
              <w:t>culture knowledge</w:t>
            </w:r>
          </w:p>
        </w:tc>
        <w:tc>
          <w:tcPr>
            <w:tcW w:w="0" w:type="auto"/>
            <w:vAlign w:val="center"/>
            <w:hideMark/>
          </w:tcPr>
          <w:p w14:paraId="5745B88E" w14:textId="77777777" w:rsidR="00373806" w:rsidRPr="00373806" w:rsidRDefault="00373806" w:rsidP="00127E33">
            <w:pPr>
              <w:spacing w:after="0" w:line="240" w:lineRule="auto"/>
            </w:pPr>
            <w:r w:rsidRPr="00373806">
              <w:t>history / traditions / culture</w:t>
            </w:r>
          </w:p>
        </w:tc>
        <w:tc>
          <w:tcPr>
            <w:tcW w:w="0" w:type="auto"/>
            <w:vAlign w:val="center"/>
            <w:hideMark/>
          </w:tcPr>
          <w:p w14:paraId="28C61706" w14:textId="77777777" w:rsidR="00373806" w:rsidRPr="00373806" w:rsidRDefault="00373806" w:rsidP="00127E33">
            <w:pPr>
              <w:spacing w:after="0" w:line="240" w:lineRule="auto"/>
            </w:pPr>
            <w:r w:rsidRPr="00373806">
              <w:t>B</w:t>
            </w:r>
          </w:p>
        </w:tc>
      </w:tr>
      <w:tr w:rsidR="00373806" w:rsidRPr="00373806" w14:paraId="5C7670E6" w14:textId="77777777">
        <w:trPr>
          <w:tblCellSpacing w:w="15" w:type="dxa"/>
        </w:trPr>
        <w:tc>
          <w:tcPr>
            <w:tcW w:w="0" w:type="auto"/>
            <w:vAlign w:val="center"/>
            <w:hideMark/>
          </w:tcPr>
          <w:p w14:paraId="62633F44" w14:textId="77777777" w:rsidR="00373806" w:rsidRPr="00373806" w:rsidRDefault="00373806" w:rsidP="00127E33">
            <w:pPr>
              <w:spacing w:after="0" w:line="240" w:lineRule="auto"/>
            </w:pPr>
            <w:r w:rsidRPr="00373806">
              <w:t>6</w:t>
            </w:r>
          </w:p>
        </w:tc>
        <w:tc>
          <w:tcPr>
            <w:tcW w:w="0" w:type="auto"/>
            <w:vAlign w:val="center"/>
            <w:hideMark/>
          </w:tcPr>
          <w:p w14:paraId="147F02D3" w14:textId="77777777" w:rsidR="00373806" w:rsidRPr="00373806" w:rsidRDefault="00373806" w:rsidP="00127E33">
            <w:pPr>
              <w:spacing w:after="0" w:line="240" w:lineRule="auto"/>
            </w:pPr>
            <w:r w:rsidRPr="00373806">
              <w:t>way to travel</w:t>
            </w:r>
          </w:p>
        </w:tc>
        <w:tc>
          <w:tcPr>
            <w:tcW w:w="0" w:type="auto"/>
            <w:vAlign w:val="center"/>
            <w:hideMark/>
          </w:tcPr>
          <w:p w14:paraId="679C1A70" w14:textId="77777777" w:rsidR="00373806" w:rsidRPr="00373806" w:rsidRDefault="00373806" w:rsidP="00127E33">
            <w:pPr>
              <w:spacing w:after="0" w:line="240" w:lineRule="auto"/>
            </w:pPr>
            <w:r w:rsidRPr="00373806">
              <w:t>different countries / projects</w:t>
            </w:r>
          </w:p>
        </w:tc>
        <w:tc>
          <w:tcPr>
            <w:tcW w:w="0" w:type="auto"/>
            <w:vAlign w:val="center"/>
            <w:hideMark/>
          </w:tcPr>
          <w:p w14:paraId="6AAF26F5" w14:textId="77777777" w:rsidR="00373806" w:rsidRPr="00373806" w:rsidRDefault="00373806" w:rsidP="00127E33">
            <w:pPr>
              <w:spacing w:after="0" w:line="240" w:lineRule="auto"/>
            </w:pPr>
            <w:r w:rsidRPr="00373806">
              <w:t>C</w:t>
            </w:r>
          </w:p>
        </w:tc>
      </w:tr>
      <w:tr w:rsidR="00373806" w:rsidRPr="00373806" w14:paraId="5BAD5F6D" w14:textId="77777777">
        <w:trPr>
          <w:tblCellSpacing w:w="15" w:type="dxa"/>
        </w:trPr>
        <w:tc>
          <w:tcPr>
            <w:tcW w:w="0" w:type="auto"/>
            <w:vAlign w:val="center"/>
            <w:hideMark/>
          </w:tcPr>
          <w:p w14:paraId="46D616F9" w14:textId="77777777" w:rsidR="00373806" w:rsidRPr="00373806" w:rsidRDefault="00373806" w:rsidP="00127E33">
            <w:pPr>
              <w:spacing w:after="0" w:line="240" w:lineRule="auto"/>
            </w:pPr>
            <w:r w:rsidRPr="00373806">
              <w:t>7</w:t>
            </w:r>
          </w:p>
        </w:tc>
        <w:tc>
          <w:tcPr>
            <w:tcW w:w="0" w:type="auto"/>
            <w:vAlign w:val="center"/>
            <w:hideMark/>
          </w:tcPr>
          <w:p w14:paraId="1E3C2C1F" w14:textId="77777777" w:rsidR="00373806" w:rsidRPr="00373806" w:rsidRDefault="00373806" w:rsidP="00127E33">
            <w:pPr>
              <w:spacing w:after="0" w:line="240" w:lineRule="auto"/>
            </w:pPr>
            <w:r w:rsidRPr="00373806">
              <w:t>new friends</w:t>
            </w:r>
          </w:p>
        </w:tc>
        <w:tc>
          <w:tcPr>
            <w:tcW w:w="0" w:type="auto"/>
            <w:vAlign w:val="center"/>
            <w:hideMark/>
          </w:tcPr>
          <w:p w14:paraId="057556B1" w14:textId="77777777" w:rsidR="00373806" w:rsidRPr="00373806" w:rsidRDefault="00373806" w:rsidP="00127E33">
            <w:pPr>
              <w:spacing w:after="0" w:line="240" w:lineRule="auto"/>
            </w:pPr>
            <w:r w:rsidRPr="00373806">
              <w:t>meeting new people / network</w:t>
            </w:r>
          </w:p>
        </w:tc>
        <w:tc>
          <w:tcPr>
            <w:tcW w:w="0" w:type="auto"/>
            <w:vAlign w:val="center"/>
            <w:hideMark/>
          </w:tcPr>
          <w:p w14:paraId="018B64F9" w14:textId="77777777" w:rsidR="00373806" w:rsidRPr="00373806" w:rsidRDefault="00373806" w:rsidP="00127E33">
            <w:pPr>
              <w:spacing w:after="0" w:line="240" w:lineRule="auto"/>
            </w:pPr>
            <w:r w:rsidRPr="00373806">
              <w:t>D</w:t>
            </w:r>
          </w:p>
        </w:tc>
      </w:tr>
    </w:tbl>
    <w:p w14:paraId="2532B091" w14:textId="77777777" w:rsidR="00373806" w:rsidRPr="00373806" w:rsidRDefault="00373806" w:rsidP="00373806">
      <w:r w:rsidRPr="00373806">
        <w:rPr>
          <w:b/>
          <w:bCs/>
        </w:rPr>
        <w:t>Answer:</w:t>
      </w:r>
      <w:r w:rsidRPr="00373806">
        <w:t xml:space="preserve"> D - A - B - C - B - C - D </w:t>
      </w:r>
    </w:p>
    <w:p w14:paraId="24AC730F" w14:textId="77777777" w:rsidR="00373806" w:rsidRPr="00373806" w:rsidRDefault="00373806" w:rsidP="00373806">
      <w:pPr>
        <w:rPr>
          <w:b/>
          <w:bCs/>
        </w:rPr>
      </w:pPr>
      <w:r w:rsidRPr="00373806">
        <w:rPr>
          <w:b/>
          <w:bCs/>
        </w:rPr>
        <w:t>Bộ 14: Career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2064"/>
        <w:gridCol w:w="2388"/>
        <w:gridCol w:w="705"/>
      </w:tblGrid>
      <w:tr w:rsidR="00373806" w:rsidRPr="00373806" w14:paraId="3308AE02" w14:textId="77777777">
        <w:trPr>
          <w:tblHeader/>
          <w:tblCellSpacing w:w="15" w:type="dxa"/>
        </w:trPr>
        <w:tc>
          <w:tcPr>
            <w:tcW w:w="0" w:type="auto"/>
            <w:vAlign w:val="center"/>
            <w:hideMark/>
          </w:tcPr>
          <w:p w14:paraId="06C6CBC3" w14:textId="77777777" w:rsidR="00373806" w:rsidRPr="00373806" w:rsidRDefault="00373806" w:rsidP="00127E33">
            <w:pPr>
              <w:spacing w:after="0" w:line="240" w:lineRule="auto"/>
            </w:pPr>
            <w:r w:rsidRPr="00373806">
              <w:t>Câu</w:t>
            </w:r>
          </w:p>
        </w:tc>
        <w:tc>
          <w:tcPr>
            <w:tcW w:w="0" w:type="auto"/>
            <w:vAlign w:val="center"/>
            <w:hideMark/>
          </w:tcPr>
          <w:p w14:paraId="1383ABFE" w14:textId="77777777" w:rsidR="00373806" w:rsidRPr="00373806" w:rsidRDefault="00373806" w:rsidP="00127E33">
            <w:pPr>
              <w:spacing w:after="0" w:line="240" w:lineRule="auto"/>
            </w:pPr>
            <w:r w:rsidRPr="00373806">
              <w:t>Question key</w:t>
            </w:r>
          </w:p>
        </w:tc>
        <w:tc>
          <w:tcPr>
            <w:tcW w:w="0" w:type="auto"/>
            <w:vAlign w:val="center"/>
            <w:hideMark/>
          </w:tcPr>
          <w:p w14:paraId="3D69F2EF" w14:textId="77777777" w:rsidR="00373806" w:rsidRPr="00373806" w:rsidRDefault="00373806" w:rsidP="00127E33">
            <w:pPr>
              <w:spacing w:after="0" w:line="240" w:lineRule="auto"/>
            </w:pPr>
            <w:r w:rsidRPr="00373806">
              <w:t>Answer key</w:t>
            </w:r>
          </w:p>
        </w:tc>
        <w:tc>
          <w:tcPr>
            <w:tcW w:w="0" w:type="auto"/>
            <w:vAlign w:val="center"/>
            <w:hideMark/>
          </w:tcPr>
          <w:p w14:paraId="2499957D" w14:textId="77777777" w:rsidR="00373806" w:rsidRPr="00373806" w:rsidRDefault="00373806" w:rsidP="00127E33">
            <w:pPr>
              <w:spacing w:after="0" w:line="240" w:lineRule="auto"/>
            </w:pPr>
            <w:r w:rsidRPr="00373806">
              <w:t>Đáp án</w:t>
            </w:r>
          </w:p>
        </w:tc>
      </w:tr>
      <w:tr w:rsidR="00373806" w:rsidRPr="00373806" w14:paraId="74195895" w14:textId="77777777">
        <w:trPr>
          <w:tblCellSpacing w:w="15" w:type="dxa"/>
        </w:trPr>
        <w:tc>
          <w:tcPr>
            <w:tcW w:w="0" w:type="auto"/>
            <w:vAlign w:val="center"/>
            <w:hideMark/>
          </w:tcPr>
          <w:p w14:paraId="6F085525" w14:textId="77777777" w:rsidR="00373806" w:rsidRPr="00373806" w:rsidRDefault="00373806" w:rsidP="00127E33">
            <w:pPr>
              <w:spacing w:after="0" w:line="240" w:lineRule="auto"/>
            </w:pPr>
            <w:r w:rsidRPr="00373806">
              <w:t>1</w:t>
            </w:r>
          </w:p>
        </w:tc>
        <w:tc>
          <w:tcPr>
            <w:tcW w:w="0" w:type="auto"/>
            <w:vAlign w:val="center"/>
            <w:hideMark/>
          </w:tcPr>
          <w:p w14:paraId="2DB76527" w14:textId="77777777" w:rsidR="00373806" w:rsidRPr="00373806" w:rsidRDefault="00373806" w:rsidP="00127E33">
            <w:pPr>
              <w:spacing w:after="0" w:line="240" w:lineRule="auto"/>
            </w:pPr>
            <w:r w:rsidRPr="00373806">
              <w:t>no career change</w:t>
            </w:r>
          </w:p>
        </w:tc>
        <w:tc>
          <w:tcPr>
            <w:tcW w:w="0" w:type="auto"/>
            <w:vAlign w:val="center"/>
            <w:hideMark/>
          </w:tcPr>
          <w:p w14:paraId="6FB0549E" w14:textId="77777777" w:rsidR="00373806" w:rsidRPr="00373806" w:rsidRDefault="00373806" w:rsidP="00127E33">
            <w:pPr>
              <w:spacing w:after="0" w:line="240" w:lineRule="auto"/>
            </w:pPr>
            <w:r w:rsidRPr="00373806">
              <w:t>always wanted teacher</w:t>
            </w:r>
          </w:p>
        </w:tc>
        <w:tc>
          <w:tcPr>
            <w:tcW w:w="0" w:type="auto"/>
            <w:vAlign w:val="center"/>
            <w:hideMark/>
          </w:tcPr>
          <w:p w14:paraId="5AAB2E3A" w14:textId="77777777" w:rsidR="00373806" w:rsidRPr="00373806" w:rsidRDefault="00373806" w:rsidP="00127E33">
            <w:pPr>
              <w:spacing w:after="0" w:line="240" w:lineRule="auto"/>
            </w:pPr>
            <w:r w:rsidRPr="00373806">
              <w:t>B</w:t>
            </w:r>
          </w:p>
        </w:tc>
      </w:tr>
      <w:tr w:rsidR="00373806" w:rsidRPr="00373806" w14:paraId="10995F8E" w14:textId="77777777">
        <w:trPr>
          <w:tblCellSpacing w:w="15" w:type="dxa"/>
        </w:trPr>
        <w:tc>
          <w:tcPr>
            <w:tcW w:w="0" w:type="auto"/>
            <w:vAlign w:val="center"/>
            <w:hideMark/>
          </w:tcPr>
          <w:p w14:paraId="0B685374" w14:textId="77777777" w:rsidR="00373806" w:rsidRPr="00373806" w:rsidRDefault="00373806" w:rsidP="00127E33">
            <w:pPr>
              <w:spacing w:after="0" w:line="240" w:lineRule="auto"/>
            </w:pPr>
            <w:r w:rsidRPr="00373806">
              <w:t>2</w:t>
            </w:r>
          </w:p>
        </w:tc>
        <w:tc>
          <w:tcPr>
            <w:tcW w:w="0" w:type="auto"/>
            <w:vAlign w:val="center"/>
            <w:hideMark/>
          </w:tcPr>
          <w:p w14:paraId="3C563E6A" w14:textId="77777777" w:rsidR="00373806" w:rsidRPr="00373806" w:rsidRDefault="00373806" w:rsidP="00127E33">
            <w:pPr>
              <w:spacing w:after="0" w:line="240" w:lineRule="auto"/>
            </w:pPr>
            <w:r w:rsidRPr="00373806">
              <w:t>first job hard</w:t>
            </w:r>
          </w:p>
        </w:tc>
        <w:tc>
          <w:tcPr>
            <w:tcW w:w="0" w:type="auto"/>
            <w:vAlign w:val="center"/>
            <w:hideMark/>
          </w:tcPr>
          <w:p w14:paraId="53A547F7" w14:textId="77777777" w:rsidR="00373806" w:rsidRPr="00373806" w:rsidRDefault="00373806" w:rsidP="00127E33">
            <w:pPr>
              <w:spacing w:after="0" w:line="240" w:lineRule="auto"/>
            </w:pPr>
            <w:r w:rsidRPr="00373806">
              <w:t>difficult / no experience</w:t>
            </w:r>
          </w:p>
        </w:tc>
        <w:tc>
          <w:tcPr>
            <w:tcW w:w="0" w:type="auto"/>
            <w:vAlign w:val="center"/>
            <w:hideMark/>
          </w:tcPr>
          <w:p w14:paraId="06C6B84F" w14:textId="77777777" w:rsidR="00373806" w:rsidRPr="00373806" w:rsidRDefault="00373806" w:rsidP="00127E33">
            <w:pPr>
              <w:spacing w:after="0" w:line="240" w:lineRule="auto"/>
            </w:pPr>
            <w:r w:rsidRPr="00373806">
              <w:t>A</w:t>
            </w:r>
          </w:p>
        </w:tc>
      </w:tr>
      <w:tr w:rsidR="00373806" w:rsidRPr="00373806" w14:paraId="210FBEF1" w14:textId="77777777">
        <w:trPr>
          <w:tblCellSpacing w:w="15" w:type="dxa"/>
        </w:trPr>
        <w:tc>
          <w:tcPr>
            <w:tcW w:w="0" w:type="auto"/>
            <w:vAlign w:val="center"/>
            <w:hideMark/>
          </w:tcPr>
          <w:p w14:paraId="66F38E8B" w14:textId="77777777" w:rsidR="00373806" w:rsidRPr="00373806" w:rsidRDefault="00373806" w:rsidP="00127E33">
            <w:pPr>
              <w:spacing w:after="0" w:line="240" w:lineRule="auto"/>
            </w:pPr>
            <w:r w:rsidRPr="00373806">
              <w:t>3</w:t>
            </w:r>
          </w:p>
        </w:tc>
        <w:tc>
          <w:tcPr>
            <w:tcW w:w="0" w:type="auto"/>
            <w:vAlign w:val="center"/>
            <w:hideMark/>
          </w:tcPr>
          <w:p w14:paraId="28B06109" w14:textId="77777777" w:rsidR="00373806" w:rsidRPr="00373806" w:rsidRDefault="00373806" w:rsidP="00127E33">
            <w:pPr>
              <w:spacing w:after="0" w:line="240" w:lineRule="auto"/>
            </w:pPr>
            <w:r w:rsidRPr="00373806">
              <w:t>flexible work</w:t>
            </w:r>
          </w:p>
        </w:tc>
        <w:tc>
          <w:tcPr>
            <w:tcW w:w="0" w:type="auto"/>
            <w:vAlign w:val="center"/>
            <w:hideMark/>
          </w:tcPr>
          <w:p w14:paraId="11875763" w14:textId="77777777" w:rsidR="00373806" w:rsidRPr="00373806" w:rsidRDefault="00373806" w:rsidP="00127E33">
            <w:pPr>
              <w:spacing w:after="0" w:line="240" w:lineRule="auto"/>
            </w:pPr>
            <w:r w:rsidRPr="00373806">
              <w:t>hybrid / evenings</w:t>
            </w:r>
          </w:p>
        </w:tc>
        <w:tc>
          <w:tcPr>
            <w:tcW w:w="0" w:type="auto"/>
            <w:vAlign w:val="center"/>
            <w:hideMark/>
          </w:tcPr>
          <w:p w14:paraId="10301E86" w14:textId="77777777" w:rsidR="00373806" w:rsidRPr="00373806" w:rsidRDefault="00373806" w:rsidP="00127E33">
            <w:pPr>
              <w:spacing w:after="0" w:line="240" w:lineRule="auto"/>
            </w:pPr>
            <w:r w:rsidRPr="00373806">
              <w:t>A</w:t>
            </w:r>
          </w:p>
        </w:tc>
      </w:tr>
      <w:tr w:rsidR="00373806" w:rsidRPr="00373806" w14:paraId="4BB684F8" w14:textId="77777777">
        <w:trPr>
          <w:tblCellSpacing w:w="15" w:type="dxa"/>
        </w:trPr>
        <w:tc>
          <w:tcPr>
            <w:tcW w:w="0" w:type="auto"/>
            <w:vAlign w:val="center"/>
            <w:hideMark/>
          </w:tcPr>
          <w:p w14:paraId="741CE93B" w14:textId="77777777" w:rsidR="00373806" w:rsidRPr="00373806" w:rsidRDefault="00373806" w:rsidP="00127E33">
            <w:pPr>
              <w:spacing w:after="0" w:line="240" w:lineRule="auto"/>
            </w:pPr>
            <w:r w:rsidRPr="00373806">
              <w:t>4</w:t>
            </w:r>
          </w:p>
        </w:tc>
        <w:tc>
          <w:tcPr>
            <w:tcW w:w="0" w:type="auto"/>
            <w:vAlign w:val="center"/>
            <w:hideMark/>
          </w:tcPr>
          <w:p w14:paraId="142C79CB" w14:textId="77777777" w:rsidR="00373806" w:rsidRPr="00373806" w:rsidRDefault="00373806" w:rsidP="00127E33">
            <w:pPr>
              <w:spacing w:after="0" w:line="240" w:lineRule="auto"/>
            </w:pPr>
            <w:r w:rsidRPr="00373806">
              <w:t>hands</w:t>
            </w:r>
          </w:p>
        </w:tc>
        <w:tc>
          <w:tcPr>
            <w:tcW w:w="0" w:type="auto"/>
            <w:vAlign w:val="center"/>
            <w:hideMark/>
          </w:tcPr>
          <w:p w14:paraId="09490FE1" w14:textId="77777777" w:rsidR="00373806" w:rsidRPr="00373806" w:rsidRDefault="00373806" w:rsidP="00127E33">
            <w:pPr>
              <w:spacing w:after="0" w:line="240" w:lineRule="auto"/>
            </w:pPr>
            <w:r w:rsidRPr="00373806">
              <w:t>plumber / pipes / screws</w:t>
            </w:r>
          </w:p>
        </w:tc>
        <w:tc>
          <w:tcPr>
            <w:tcW w:w="0" w:type="auto"/>
            <w:vAlign w:val="center"/>
            <w:hideMark/>
          </w:tcPr>
          <w:p w14:paraId="52F2E7E1" w14:textId="77777777" w:rsidR="00373806" w:rsidRPr="00373806" w:rsidRDefault="00373806" w:rsidP="00127E33">
            <w:pPr>
              <w:spacing w:after="0" w:line="240" w:lineRule="auto"/>
            </w:pPr>
            <w:r w:rsidRPr="00373806">
              <w:t>D</w:t>
            </w:r>
          </w:p>
        </w:tc>
      </w:tr>
      <w:tr w:rsidR="00373806" w:rsidRPr="00373806" w14:paraId="661F3F9D" w14:textId="77777777">
        <w:trPr>
          <w:tblCellSpacing w:w="15" w:type="dxa"/>
        </w:trPr>
        <w:tc>
          <w:tcPr>
            <w:tcW w:w="0" w:type="auto"/>
            <w:vAlign w:val="center"/>
            <w:hideMark/>
          </w:tcPr>
          <w:p w14:paraId="3417FCF4" w14:textId="77777777" w:rsidR="00373806" w:rsidRPr="00373806" w:rsidRDefault="00373806" w:rsidP="00127E33">
            <w:pPr>
              <w:spacing w:after="0" w:line="240" w:lineRule="auto"/>
            </w:pPr>
            <w:r w:rsidRPr="00373806">
              <w:t>5</w:t>
            </w:r>
          </w:p>
        </w:tc>
        <w:tc>
          <w:tcPr>
            <w:tcW w:w="0" w:type="auto"/>
            <w:vAlign w:val="center"/>
            <w:hideMark/>
          </w:tcPr>
          <w:p w14:paraId="174FF4D6" w14:textId="77777777" w:rsidR="00373806" w:rsidRPr="00373806" w:rsidRDefault="00373806" w:rsidP="00127E33">
            <w:pPr>
              <w:spacing w:after="0" w:line="240" w:lineRule="auto"/>
            </w:pPr>
            <w:r w:rsidRPr="00373806">
              <w:t>training too long</w:t>
            </w:r>
          </w:p>
        </w:tc>
        <w:tc>
          <w:tcPr>
            <w:tcW w:w="0" w:type="auto"/>
            <w:vAlign w:val="center"/>
            <w:hideMark/>
          </w:tcPr>
          <w:p w14:paraId="71706133" w14:textId="77777777" w:rsidR="00373806" w:rsidRPr="00373806" w:rsidRDefault="00373806" w:rsidP="00127E33">
            <w:pPr>
              <w:spacing w:after="0" w:line="240" w:lineRule="auto"/>
            </w:pPr>
            <w:r w:rsidRPr="00373806">
              <w:t>wishes short online course</w:t>
            </w:r>
          </w:p>
        </w:tc>
        <w:tc>
          <w:tcPr>
            <w:tcW w:w="0" w:type="auto"/>
            <w:vAlign w:val="center"/>
            <w:hideMark/>
          </w:tcPr>
          <w:p w14:paraId="7F4DC8DA" w14:textId="77777777" w:rsidR="00373806" w:rsidRPr="00373806" w:rsidRDefault="00373806" w:rsidP="00127E33">
            <w:pPr>
              <w:spacing w:after="0" w:line="240" w:lineRule="auto"/>
            </w:pPr>
            <w:r w:rsidRPr="00373806">
              <w:t>D</w:t>
            </w:r>
          </w:p>
        </w:tc>
      </w:tr>
      <w:tr w:rsidR="00373806" w:rsidRPr="00373806" w14:paraId="5C1AEA80" w14:textId="77777777">
        <w:trPr>
          <w:tblCellSpacing w:w="15" w:type="dxa"/>
        </w:trPr>
        <w:tc>
          <w:tcPr>
            <w:tcW w:w="0" w:type="auto"/>
            <w:vAlign w:val="center"/>
            <w:hideMark/>
          </w:tcPr>
          <w:p w14:paraId="57D863F1" w14:textId="77777777" w:rsidR="00373806" w:rsidRPr="00373806" w:rsidRDefault="00373806" w:rsidP="00127E33">
            <w:pPr>
              <w:spacing w:after="0" w:line="240" w:lineRule="auto"/>
            </w:pPr>
            <w:r w:rsidRPr="00373806">
              <w:t>6</w:t>
            </w:r>
          </w:p>
        </w:tc>
        <w:tc>
          <w:tcPr>
            <w:tcW w:w="0" w:type="auto"/>
            <w:vAlign w:val="center"/>
            <w:hideMark/>
          </w:tcPr>
          <w:p w14:paraId="237F02B3" w14:textId="77777777" w:rsidR="00373806" w:rsidRPr="00373806" w:rsidRDefault="00373806" w:rsidP="00127E33">
            <w:pPr>
              <w:spacing w:after="0" w:line="240" w:lineRule="auto"/>
            </w:pPr>
            <w:r w:rsidRPr="00373806">
              <w:t>enjoyed training</w:t>
            </w:r>
          </w:p>
        </w:tc>
        <w:tc>
          <w:tcPr>
            <w:tcW w:w="0" w:type="auto"/>
            <w:vAlign w:val="center"/>
            <w:hideMark/>
          </w:tcPr>
          <w:p w14:paraId="5A9740F4" w14:textId="77777777" w:rsidR="00373806" w:rsidRPr="00373806" w:rsidRDefault="00373806" w:rsidP="00127E33">
            <w:pPr>
              <w:spacing w:after="0" w:line="240" w:lineRule="auto"/>
            </w:pPr>
            <w:r w:rsidRPr="00373806">
              <w:t>internship / worthwhile</w:t>
            </w:r>
          </w:p>
        </w:tc>
        <w:tc>
          <w:tcPr>
            <w:tcW w:w="0" w:type="auto"/>
            <w:vAlign w:val="center"/>
            <w:hideMark/>
          </w:tcPr>
          <w:p w14:paraId="77A3A5C2" w14:textId="77777777" w:rsidR="00373806" w:rsidRPr="00373806" w:rsidRDefault="00373806" w:rsidP="00127E33">
            <w:pPr>
              <w:spacing w:after="0" w:line="240" w:lineRule="auto"/>
            </w:pPr>
            <w:r w:rsidRPr="00373806">
              <w:t>B</w:t>
            </w:r>
          </w:p>
        </w:tc>
      </w:tr>
      <w:tr w:rsidR="00373806" w:rsidRPr="00373806" w14:paraId="27BF3766" w14:textId="77777777">
        <w:trPr>
          <w:tblCellSpacing w:w="15" w:type="dxa"/>
        </w:trPr>
        <w:tc>
          <w:tcPr>
            <w:tcW w:w="0" w:type="auto"/>
            <w:vAlign w:val="center"/>
            <w:hideMark/>
          </w:tcPr>
          <w:p w14:paraId="0FA3276A" w14:textId="77777777" w:rsidR="00373806" w:rsidRPr="00373806" w:rsidRDefault="00373806" w:rsidP="00127E33">
            <w:pPr>
              <w:spacing w:after="0" w:line="240" w:lineRule="auto"/>
            </w:pPr>
            <w:r w:rsidRPr="00373806">
              <w:t>7</w:t>
            </w:r>
          </w:p>
        </w:tc>
        <w:tc>
          <w:tcPr>
            <w:tcW w:w="0" w:type="auto"/>
            <w:vAlign w:val="center"/>
            <w:hideMark/>
          </w:tcPr>
          <w:p w14:paraId="012BCB1A" w14:textId="77777777" w:rsidR="00373806" w:rsidRPr="00373806" w:rsidRDefault="00373806" w:rsidP="00127E33">
            <w:pPr>
              <w:spacing w:after="0" w:line="240" w:lineRule="auto"/>
            </w:pPr>
            <w:r w:rsidRPr="00373806">
              <w:t>benefited working free</w:t>
            </w:r>
          </w:p>
        </w:tc>
        <w:tc>
          <w:tcPr>
            <w:tcW w:w="0" w:type="auto"/>
            <w:vAlign w:val="center"/>
            <w:hideMark/>
          </w:tcPr>
          <w:p w14:paraId="081B63C3" w14:textId="77777777" w:rsidR="00373806" w:rsidRPr="00373806" w:rsidRDefault="00373806" w:rsidP="00127E33">
            <w:pPr>
              <w:spacing w:after="0" w:line="240" w:lineRule="auto"/>
            </w:pPr>
            <w:r w:rsidRPr="00373806">
              <w:t>volunteer / knowledge</w:t>
            </w:r>
          </w:p>
        </w:tc>
        <w:tc>
          <w:tcPr>
            <w:tcW w:w="0" w:type="auto"/>
            <w:vAlign w:val="center"/>
            <w:hideMark/>
          </w:tcPr>
          <w:p w14:paraId="1DCEF5FA" w14:textId="77777777" w:rsidR="00373806" w:rsidRPr="00373806" w:rsidRDefault="00373806" w:rsidP="00127E33">
            <w:pPr>
              <w:spacing w:after="0" w:line="240" w:lineRule="auto"/>
            </w:pPr>
            <w:r w:rsidRPr="00373806">
              <w:t>C</w:t>
            </w:r>
          </w:p>
        </w:tc>
      </w:tr>
    </w:tbl>
    <w:p w14:paraId="6DBD0F65" w14:textId="77777777" w:rsidR="00373806" w:rsidRPr="00373806" w:rsidRDefault="00373806" w:rsidP="00373806">
      <w:r w:rsidRPr="00373806">
        <w:rPr>
          <w:b/>
          <w:bCs/>
        </w:rPr>
        <w:t>Answer:</w:t>
      </w:r>
      <w:r w:rsidRPr="00373806">
        <w:t xml:space="preserve"> B - A - A - D - D - B - C</w:t>
      </w:r>
    </w:p>
    <w:p w14:paraId="3BF2058D" w14:textId="77777777" w:rsidR="00373806" w:rsidRPr="00373806" w:rsidRDefault="00373806" w:rsidP="00373806"/>
    <w:sectPr w:rsidR="00373806" w:rsidRPr="00373806" w:rsidSect="00034616">
      <w:footerReference w:type="default" r:id="rId8"/>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FA7B0" w14:textId="77777777" w:rsidR="009D31B7" w:rsidRDefault="009D31B7" w:rsidP="00F131B3">
      <w:pPr>
        <w:spacing w:after="0" w:line="240" w:lineRule="auto"/>
      </w:pPr>
      <w:r>
        <w:separator/>
      </w:r>
    </w:p>
  </w:endnote>
  <w:endnote w:type="continuationSeparator" w:id="0">
    <w:p w14:paraId="423619B4" w14:textId="77777777" w:rsidR="009D31B7" w:rsidRDefault="009D31B7" w:rsidP="00F13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9952664"/>
      <w:docPartObj>
        <w:docPartGallery w:val="Page Numbers (Bottom of Page)"/>
        <w:docPartUnique/>
      </w:docPartObj>
    </w:sdtPr>
    <w:sdtEndPr>
      <w:rPr>
        <w:noProof/>
      </w:rPr>
    </w:sdtEndPr>
    <w:sdtContent>
      <w:p w14:paraId="64003CBB" w14:textId="15E951FE" w:rsidR="00F131B3" w:rsidRDefault="00F131B3" w:rsidP="00F131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AE8D7" w14:textId="77777777" w:rsidR="009D31B7" w:rsidRDefault="009D31B7" w:rsidP="00F131B3">
      <w:pPr>
        <w:spacing w:after="0" w:line="240" w:lineRule="auto"/>
      </w:pPr>
      <w:r>
        <w:separator/>
      </w:r>
    </w:p>
  </w:footnote>
  <w:footnote w:type="continuationSeparator" w:id="0">
    <w:p w14:paraId="69C9D383" w14:textId="77777777" w:rsidR="009D31B7" w:rsidRDefault="009D31B7" w:rsidP="00F131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708010">
    <w:abstractNumId w:val="8"/>
  </w:num>
  <w:num w:numId="2" w16cid:durableId="1237933964">
    <w:abstractNumId w:val="6"/>
  </w:num>
  <w:num w:numId="3" w16cid:durableId="471289252">
    <w:abstractNumId w:val="5"/>
  </w:num>
  <w:num w:numId="4" w16cid:durableId="894898631">
    <w:abstractNumId w:val="4"/>
  </w:num>
  <w:num w:numId="5" w16cid:durableId="1914849114">
    <w:abstractNumId w:val="7"/>
  </w:num>
  <w:num w:numId="6" w16cid:durableId="1155880746">
    <w:abstractNumId w:val="3"/>
  </w:num>
  <w:num w:numId="7" w16cid:durableId="1772969935">
    <w:abstractNumId w:val="2"/>
  </w:num>
  <w:num w:numId="8" w16cid:durableId="1500197936">
    <w:abstractNumId w:val="1"/>
  </w:num>
  <w:num w:numId="9" w16cid:durableId="1906602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8AA"/>
    <w:rsid w:val="0006063C"/>
    <w:rsid w:val="000B2B21"/>
    <w:rsid w:val="00115700"/>
    <w:rsid w:val="00127E33"/>
    <w:rsid w:val="0015074B"/>
    <w:rsid w:val="001D3E3B"/>
    <w:rsid w:val="0029639D"/>
    <w:rsid w:val="0031273E"/>
    <w:rsid w:val="00326F90"/>
    <w:rsid w:val="003643AB"/>
    <w:rsid w:val="00364A0D"/>
    <w:rsid w:val="00373806"/>
    <w:rsid w:val="00402FB5"/>
    <w:rsid w:val="00403C21"/>
    <w:rsid w:val="00906C4C"/>
    <w:rsid w:val="009806AE"/>
    <w:rsid w:val="009D31B7"/>
    <w:rsid w:val="00A6409D"/>
    <w:rsid w:val="00AA1D8D"/>
    <w:rsid w:val="00AB2150"/>
    <w:rsid w:val="00AC1CFF"/>
    <w:rsid w:val="00B47730"/>
    <w:rsid w:val="00C9101D"/>
    <w:rsid w:val="00CB0664"/>
    <w:rsid w:val="00EB0F41"/>
    <w:rsid w:val="00F131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0877C"/>
  <w14:defaultImageDpi w14:val="300"/>
  <w15:docId w15:val="{B407E257-1DD8-4E24-9B89-8D9018990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5569</Words>
  <Characters>31747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16</cp:revision>
  <dcterms:created xsi:type="dcterms:W3CDTF">2013-12-23T23:15:00Z</dcterms:created>
  <dcterms:modified xsi:type="dcterms:W3CDTF">2026-09-02T02:14:00Z</dcterms:modified>
  <cp:category/>
</cp:coreProperties>
</file>