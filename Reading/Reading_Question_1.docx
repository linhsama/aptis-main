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395A" w14:textId="77777777" w:rsidR="001F19A2" w:rsidRPr="0039778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APTIS READING PRACTICE - 5 PARTS</w:t>
      </w:r>
    </w:p>
    <w:p w14:paraId="63F83D7C" w14:textId="77777777" w:rsidR="001F19A2" w:rsidRPr="0039778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>PART 1 - Sentence Completion</w:t>
      </w:r>
    </w:p>
    <w:p w14:paraId="455B9EB4" w14:textId="77777777" w:rsidR="001F19A2" w:rsidRPr="00397789" w:rsidRDefault="00000000">
      <w:pPr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i/>
          <w:sz w:val="24"/>
          <w:szCs w:val="24"/>
        </w:rPr>
        <w:t>Choose the word that fits in each gap.</w:t>
      </w:r>
    </w:p>
    <w:p w14:paraId="66E4455E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(1/45)</w:t>
      </w:r>
    </w:p>
    <w:p w14:paraId="5E46092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Where is the train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this town?   (</w:t>
      </w:r>
      <w:r w:rsidRPr="00397789">
        <w:rPr>
          <w:rFonts w:ascii="Times New Roman" w:hAnsi="Times New Roman" w:cs="Times New Roman"/>
          <w:i/>
          <w:sz w:val="24"/>
          <w:szCs w:val="24"/>
        </w:rPr>
        <w:t>station / school / market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FDA0D7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bus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here every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runs / stops / flies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B44329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 traffic light is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so you can go now.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red / yellow / green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2560EA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usually have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at 7 p.m.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breakfast / lunch / dinner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A7C9B7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Do you like watching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weekends?   (</w:t>
      </w:r>
      <w:r w:rsidRPr="00397789">
        <w:rPr>
          <w:rFonts w:ascii="Times New Roman" w:hAnsi="Times New Roman" w:cs="Times New Roman"/>
          <w:i/>
          <w:sz w:val="24"/>
          <w:szCs w:val="24"/>
        </w:rPr>
        <w:t>books / movies / hotdog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9652807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(2/45)</w:t>
      </w:r>
    </w:p>
    <w:p w14:paraId="48BD81C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always study in the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school.   (</w:t>
      </w:r>
      <w:r w:rsidRPr="00397789">
        <w:rPr>
          <w:rFonts w:ascii="Times New Roman" w:hAnsi="Times New Roman" w:cs="Times New Roman"/>
          <w:i/>
          <w:sz w:val="24"/>
          <w:szCs w:val="24"/>
        </w:rPr>
        <w:t>morning / sea / roof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928F5C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and I play football after class.   (</w:t>
      </w:r>
      <w:r w:rsidRPr="00397789">
        <w:rPr>
          <w:rFonts w:ascii="Times New Roman" w:hAnsi="Times New Roman" w:cs="Times New Roman"/>
          <w:i/>
          <w:sz w:val="24"/>
          <w:szCs w:val="24"/>
        </w:rPr>
        <w:t>friends / dog / tree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369B38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always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my bag on the chair.   (</w:t>
      </w:r>
      <w:r w:rsidRPr="00397789">
        <w:rPr>
          <w:rFonts w:ascii="Times New Roman" w:hAnsi="Times New Roman" w:cs="Times New Roman"/>
          <w:i/>
          <w:sz w:val="24"/>
          <w:szCs w:val="24"/>
        </w:rPr>
        <w:t>leave / go / love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918180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Apples are very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your health.   (</w:t>
      </w:r>
      <w:r w:rsidRPr="00397789">
        <w:rPr>
          <w:rFonts w:ascii="Times New Roman" w:hAnsi="Times New Roman" w:cs="Times New Roman"/>
          <w:i/>
          <w:sz w:val="24"/>
          <w:szCs w:val="24"/>
        </w:rPr>
        <w:t>hate / lovely / good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C5EBF4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eat rice and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food / books / games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9DCCE7F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(3/45)</w:t>
      </w:r>
    </w:p>
    <w:p w14:paraId="26EAD7D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Where is your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?   (</w:t>
      </w:r>
      <w:r w:rsidRPr="00397789">
        <w:rPr>
          <w:rFonts w:ascii="Times New Roman" w:hAnsi="Times New Roman" w:cs="Times New Roman"/>
          <w:i/>
          <w:sz w:val="24"/>
          <w:szCs w:val="24"/>
        </w:rPr>
        <w:t>home / sea / park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A666C8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Do you talk to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at work?   (</w:t>
      </w:r>
      <w:r w:rsidRPr="00397789">
        <w:rPr>
          <w:rFonts w:ascii="Times New Roman" w:hAnsi="Times New Roman" w:cs="Times New Roman"/>
          <w:i/>
          <w:sz w:val="24"/>
          <w:szCs w:val="24"/>
        </w:rPr>
        <w:t>customers / bird / chair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65E5DB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Is the task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you?   (</w:t>
      </w:r>
      <w:r w:rsidRPr="00397789">
        <w:rPr>
          <w:rFonts w:ascii="Times New Roman" w:hAnsi="Times New Roman" w:cs="Times New Roman"/>
          <w:i/>
          <w:sz w:val="24"/>
          <w:szCs w:val="24"/>
        </w:rPr>
        <w:t>easy / go / bring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D3D49A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What do you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morning?   (</w:t>
      </w:r>
      <w:r w:rsidRPr="00397789">
        <w:rPr>
          <w:rFonts w:ascii="Times New Roman" w:hAnsi="Times New Roman" w:cs="Times New Roman"/>
          <w:i/>
          <w:sz w:val="24"/>
          <w:szCs w:val="24"/>
        </w:rPr>
        <w:t>prepare / big / team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33FA39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What do you like to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TV?   (</w:t>
      </w:r>
      <w:r w:rsidRPr="00397789">
        <w:rPr>
          <w:rFonts w:ascii="Times New Roman" w:hAnsi="Times New Roman" w:cs="Times New Roman"/>
          <w:i/>
          <w:sz w:val="24"/>
          <w:szCs w:val="24"/>
        </w:rPr>
        <w:t>watch / read / take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B74F2AF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(4/45)</w:t>
      </w:r>
    </w:p>
    <w:p w14:paraId="508F214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Do you jog in the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morning?   (</w:t>
      </w:r>
      <w:r w:rsidRPr="00397789">
        <w:rPr>
          <w:rFonts w:ascii="Times New Roman" w:hAnsi="Times New Roman" w:cs="Times New Roman"/>
          <w:i/>
          <w:sz w:val="24"/>
          <w:szCs w:val="24"/>
        </w:rPr>
        <w:t>park / moon / tree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DFD7F6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Does the gym offer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yoga?   (</w:t>
      </w:r>
      <w:r w:rsidRPr="00397789">
        <w:rPr>
          <w:rFonts w:ascii="Times New Roman" w:hAnsi="Times New Roman" w:cs="Times New Roman"/>
          <w:i/>
          <w:sz w:val="24"/>
          <w:szCs w:val="24"/>
        </w:rPr>
        <w:t>classes / running / books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10CA87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Is English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you?   (</w:t>
      </w:r>
      <w:r w:rsidRPr="00397789">
        <w:rPr>
          <w:rFonts w:ascii="Times New Roman" w:hAnsi="Times New Roman" w:cs="Times New Roman"/>
          <w:i/>
          <w:sz w:val="24"/>
          <w:szCs w:val="24"/>
        </w:rPr>
        <w:t>easy / try / bye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DA7E39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What do you eat for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day?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breakfast / love / cold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CD2726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Do you practice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relax?   (</w:t>
      </w:r>
      <w:r w:rsidRPr="00397789">
        <w:rPr>
          <w:rFonts w:ascii="Times New Roman" w:hAnsi="Times New Roman" w:cs="Times New Roman"/>
          <w:i/>
          <w:sz w:val="24"/>
          <w:szCs w:val="24"/>
        </w:rPr>
        <w:t>meditation / book / healthy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07B4710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(5/45)</w:t>
      </w:r>
    </w:p>
    <w:p w14:paraId="3461F76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Is your neighborhood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?   (</w:t>
      </w:r>
      <w:r w:rsidRPr="00397789">
        <w:rPr>
          <w:rFonts w:ascii="Times New Roman" w:hAnsi="Times New Roman" w:cs="Times New Roman"/>
          <w:i/>
          <w:sz w:val="24"/>
          <w:szCs w:val="24"/>
        </w:rPr>
        <w:t>friendly / hate / big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D5CBB9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How do you usually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work?   (</w:t>
      </w:r>
      <w:r w:rsidRPr="00397789">
        <w:rPr>
          <w:rFonts w:ascii="Times New Roman" w:hAnsi="Times New Roman" w:cs="Times New Roman"/>
          <w:i/>
          <w:sz w:val="24"/>
          <w:szCs w:val="24"/>
        </w:rPr>
        <w:t>run / walk / buy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994E71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When did you meet your friend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?   (</w:t>
      </w:r>
      <w:r w:rsidRPr="00397789">
        <w:rPr>
          <w:rFonts w:ascii="Times New Roman" w:hAnsi="Times New Roman" w:cs="Times New Roman"/>
          <w:i/>
          <w:sz w:val="24"/>
          <w:szCs w:val="24"/>
        </w:rPr>
        <w:t>first / love / bring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07264C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Can you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French?   (</w:t>
      </w:r>
      <w:r w:rsidRPr="00397789">
        <w:rPr>
          <w:rFonts w:ascii="Times New Roman" w:hAnsi="Times New Roman" w:cs="Times New Roman"/>
          <w:i/>
          <w:sz w:val="24"/>
          <w:szCs w:val="24"/>
        </w:rPr>
        <w:t>speak / big / most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F8FFC3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Do you like going out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with your friends?   (</w:t>
      </w:r>
      <w:r w:rsidRPr="00397789">
        <w:rPr>
          <w:rFonts w:ascii="Times New Roman" w:hAnsi="Times New Roman" w:cs="Times New Roman"/>
          <w:i/>
          <w:sz w:val="24"/>
          <w:szCs w:val="24"/>
        </w:rPr>
        <w:t>alone / together / morning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1CB4AA7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(6/45)</w:t>
      </w:r>
    </w:p>
    <w:p w14:paraId="7EFBDAE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go to school by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spaceship / plane / bicycle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F0ADCB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buildings in my city are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hate / tall / went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EC3174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There are many green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near my home.   (</w:t>
      </w:r>
      <w:r w:rsidRPr="00397789">
        <w:rPr>
          <w:rFonts w:ascii="Times New Roman" w:hAnsi="Times New Roman" w:cs="Times New Roman"/>
          <w:i/>
          <w:sz w:val="24"/>
          <w:szCs w:val="24"/>
        </w:rPr>
        <w:t>road / buy / trees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D61BA3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eat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with my family every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breakfast / lunch / dinner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893B807" w14:textId="1951C744" w:rsidR="00084FC0" w:rsidRPr="00397789" w:rsidRDefault="00000000" w:rsidP="00397789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 play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to feel relaxed.   (</w:t>
      </w:r>
      <w:r w:rsidRPr="00397789">
        <w:rPr>
          <w:rFonts w:ascii="Times New Roman" w:hAnsi="Times New Roman" w:cs="Times New Roman"/>
          <w:i/>
          <w:sz w:val="24"/>
          <w:szCs w:val="24"/>
        </w:rPr>
        <w:t>games / make / time</w:t>
      </w:r>
    </w:p>
    <w:p w14:paraId="37E17299" w14:textId="4E7D50DB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(7/45)</w:t>
      </w:r>
    </w:p>
    <w:p w14:paraId="5EF62D1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want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my grandparents this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visit / clean / run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52C156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is very clean and bright.   (</w:t>
      </w:r>
      <w:r w:rsidRPr="00397789">
        <w:rPr>
          <w:rFonts w:ascii="Times New Roman" w:hAnsi="Times New Roman" w:cs="Times New Roman"/>
          <w:i/>
          <w:sz w:val="24"/>
          <w:szCs w:val="24"/>
        </w:rPr>
        <w:t>room / father / mother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73E190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 weather is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today.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big / hot / small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45266F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went to the city by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spaceship / plane / train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844507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 can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English very well.   (</w:t>
      </w:r>
      <w:r w:rsidRPr="00397789">
        <w:rPr>
          <w:rFonts w:ascii="Times New Roman" w:hAnsi="Times New Roman" w:cs="Times New Roman"/>
          <w:i/>
          <w:sz w:val="24"/>
          <w:szCs w:val="24"/>
        </w:rPr>
        <w:t>make / speak / love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FCFDD6B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(8/45)</w:t>
      </w:r>
    </w:p>
    <w:p w14:paraId="546E12D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uncle works on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farm / compare / spare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DD561B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children were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about the trip.   (</w:t>
      </w:r>
      <w:r w:rsidRPr="00397789">
        <w:rPr>
          <w:rFonts w:ascii="Times New Roman" w:hAnsi="Times New Roman" w:cs="Times New Roman"/>
          <w:i/>
          <w:sz w:val="24"/>
          <w:szCs w:val="24"/>
        </w:rPr>
        <w:t>run / excited / most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E12E91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Turn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at the next corner.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big / left / go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68442D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walked along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to the park.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water / street / cloud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B04E9C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milk in the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stone / drink / school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6894F8E" w14:textId="141D6EC3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(9/45)</w:t>
      </w:r>
    </w:p>
    <w:p w14:paraId="0CBDF9B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stay at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on Sundays.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cloud / home / road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F22AAF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father can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very well.   (</w:t>
      </w:r>
      <w:r w:rsidRPr="00397789">
        <w:rPr>
          <w:rFonts w:ascii="Times New Roman" w:hAnsi="Times New Roman" w:cs="Times New Roman"/>
          <w:i/>
          <w:sz w:val="24"/>
          <w:szCs w:val="24"/>
        </w:rPr>
        <w:t>fly / drive / big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004ACE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like spending time with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after school.   (</w:t>
      </w:r>
      <w:r w:rsidRPr="00397789">
        <w:rPr>
          <w:rFonts w:ascii="Times New Roman" w:hAnsi="Times New Roman" w:cs="Times New Roman"/>
          <w:i/>
          <w:sz w:val="24"/>
          <w:szCs w:val="24"/>
        </w:rPr>
        <w:t>tree / friends / go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E68F89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Let’s go for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in the park.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walk / big / sea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C15DCA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Your sister looks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today.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pretty / father / went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DBEA8D6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(10/45)</w:t>
      </w:r>
    </w:p>
    <w:p w14:paraId="1660267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want to travel to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this summer.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country / small / big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1B0352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Please keep your room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green / boring / clean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FF3695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have English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on Monday.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class / lunch / sea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81DF2F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like helping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people.   (</w:t>
      </w:r>
      <w:r w:rsidRPr="00397789">
        <w:rPr>
          <w:rFonts w:ascii="Times New Roman" w:hAnsi="Times New Roman" w:cs="Times New Roman"/>
          <w:i/>
          <w:sz w:val="24"/>
          <w:szCs w:val="24"/>
        </w:rPr>
        <w:t>myself / father / other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FFF114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Can you spell these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for me?   (</w:t>
      </w:r>
      <w:r w:rsidRPr="00397789">
        <w:rPr>
          <w:rFonts w:ascii="Times New Roman" w:hAnsi="Times New Roman" w:cs="Times New Roman"/>
          <w:i/>
          <w:sz w:val="24"/>
          <w:szCs w:val="24"/>
        </w:rPr>
        <w:t>small / bring / words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7477E75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(11/45)</w:t>
      </w:r>
    </w:p>
    <w:p w14:paraId="5CCB0CE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bedroom is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boring / small / healthy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4BB78F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We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at a hotel on vacation.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stay / movie / bring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71CCDF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There are many flowers in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sky / garden / water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7171B2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Some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near my home are very tall.   (</w:t>
      </w:r>
      <w:r w:rsidRPr="00397789">
        <w:rPr>
          <w:rFonts w:ascii="Times New Roman" w:hAnsi="Times New Roman" w:cs="Times New Roman"/>
          <w:i/>
          <w:sz w:val="24"/>
          <w:szCs w:val="24"/>
        </w:rPr>
        <w:t>cloud / trees / morning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C7A9D5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grandfather is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but still strong.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hot / old / free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6F3B09C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(12/45)</w:t>
      </w:r>
    </w:p>
    <w:p w14:paraId="6DCB108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reading books in the library.   (</w:t>
      </w:r>
      <w:r w:rsidRPr="00397789">
        <w:rPr>
          <w:rFonts w:ascii="Times New Roman" w:hAnsi="Times New Roman" w:cs="Times New Roman"/>
          <w:i/>
          <w:sz w:val="24"/>
          <w:szCs w:val="24"/>
        </w:rPr>
        <w:t>love / make / run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245422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bag is a bit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for my laptop.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mean / small / again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6071CB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Can you go to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to buy some milk?   (</w:t>
      </w:r>
      <w:r w:rsidRPr="00397789">
        <w:rPr>
          <w:rFonts w:ascii="Times New Roman" w:hAnsi="Times New Roman" w:cs="Times New Roman"/>
          <w:i/>
          <w:sz w:val="24"/>
          <w:szCs w:val="24"/>
        </w:rPr>
        <w:t>shop / park / sea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9E691A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There are many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in the class.   (</w:t>
      </w:r>
      <w:r w:rsidRPr="00397789">
        <w:rPr>
          <w:rFonts w:ascii="Times New Roman" w:hAnsi="Times New Roman" w:cs="Times New Roman"/>
          <w:i/>
          <w:sz w:val="24"/>
          <w:szCs w:val="24"/>
        </w:rPr>
        <w:t>people / birds / trees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D6F357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They want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the class.   (</w:t>
      </w:r>
      <w:r w:rsidRPr="00397789">
        <w:rPr>
          <w:rFonts w:ascii="Times New Roman" w:hAnsi="Times New Roman" w:cs="Times New Roman"/>
          <w:i/>
          <w:sz w:val="24"/>
          <w:szCs w:val="24"/>
        </w:rPr>
        <w:t>room / visit / fly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E6423F3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(13/45)</w:t>
      </w:r>
    </w:p>
    <w:p w14:paraId="22C400D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drink coffee in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morning / sky / free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45FF5B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Children play in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park / big / hot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0634D2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What time do you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home?   (</w:t>
      </w:r>
      <w:r w:rsidRPr="00397789">
        <w:rPr>
          <w:rFonts w:ascii="Times New Roman" w:hAnsi="Times New Roman" w:cs="Times New Roman"/>
          <w:i/>
          <w:sz w:val="24"/>
          <w:szCs w:val="24"/>
        </w:rPr>
        <w:t>leave / bring / stop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C92629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eat bread for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breakfast / train / time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6DD543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Nice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 you.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meet / hate / look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3F56321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(14/45)</w:t>
      </w:r>
    </w:p>
    <w:p w14:paraId="37E8C0F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Every morning, my mother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newspaper before breakfast.   (</w:t>
      </w:r>
      <w:r w:rsidRPr="00397789">
        <w:rPr>
          <w:rFonts w:ascii="Times New Roman" w:hAnsi="Times New Roman" w:cs="Times New Roman"/>
          <w:i/>
          <w:sz w:val="24"/>
          <w:szCs w:val="24"/>
        </w:rPr>
        <w:t>drives / reads / paints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73F33E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father usually rides his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work.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kite / boat / bicycle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EB7B20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always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my teeth twice a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brush / cook / drive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836D4A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 children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breakfast before school.   (</w:t>
      </w:r>
      <w:r w:rsidRPr="00397789">
        <w:rPr>
          <w:rFonts w:ascii="Times New Roman" w:hAnsi="Times New Roman" w:cs="Times New Roman"/>
          <w:i/>
          <w:sz w:val="24"/>
          <w:szCs w:val="24"/>
        </w:rPr>
        <w:t>sell / swim / eat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A89A18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often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morning news together.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watch / drive / sleep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5A4239F" w14:textId="77777777" w:rsidR="00397789" w:rsidRDefault="00397789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D077AC2" w14:textId="7156450E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(15/45)</w:t>
      </w:r>
    </w:p>
    <w:p w14:paraId="62FD4AD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It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 lot in this region during autumn.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cooks / rains / sings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A2C858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weather here is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summer.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hot / cheap / polite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90A5B3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People usually wear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when it snows.   (</w:t>
      </w:r>
      <w:r w:rsidRPr="00397789">
        <w:rPr>
          <w:rFonts w:ascii="Times New Roman" w:hAnsi="Times New Roman" w:cs="Times New Roman"/>
          <w:i/>
          <w:sz w:val="24"/>
          <w:szCs w:val="24"/>
        </w:rPr>
        <w:t>shorts / coats / sandals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D5A0D0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 sky looks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cheap / cloudy / friendly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2B3447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In spring, flowers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garden.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melt / freeze / grow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255C785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(16/45)</w:t>
      </w:r>
    </w:p>
    <w:p w14:paraId="4FD407B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On Sundays, my family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a big lunch.   (</w:t>
      </w:r>
      <w:r w:rsidRPr="00397789">
        <w:rPr>
          <w:rFonts w:ascii="Times New Roman" w:hAnsi="Times New Roman" w:cs="Times New Roman"/>
          <w:i/>
          <w:sz w:val="24"/>
          <w:szCs w:val="24"/>
        </w:rPr>
        <w:t>travels / gathers / argues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437EAF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grandparents like to tell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about their childhood.   (</w:t>
      </w:r>
      <w:r w:rsidRPr="00397789">
        <w:rPr>
          <w:rFonts w:ascii="Times New Roman" w:hAnsi="Times New Roman" w:cs="Times New Roman"/>
          <w:i/>
          <w:sz w:val="24"/>
          <w:szCs w:val="24"/>
        </w:rPr>
        <w:t>lies / stories / jokes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03ED60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little sister often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pictures of animals.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cooks / draws / drives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5A4EC5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usually spend the holidays with our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strangers / relatives / colleagues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30C52E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parents always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my decisions.   (</w:t>
      </w:r>
      <w:r w:rsidRPr="00397789">
        <w:rPr>
          <w:rFonts w:ascii="Times New Roman" w:hAnsi="Times New Roman" w:cs="Times New Roman"/>
          <w:i/>
          <w:sz w:val="24"/>
          <w:szCs w:val="24"/>
        </w:rPr>
        <w:t>forget / ignore / support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AD51459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(17/45)</w:t>
      </w:r>
    </w:p>
    <w:p w14:paraId="0B7A8F8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Our school starts every day at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o'clock.   (</w:t>
      </w:r>
      <w:r w:rsidRPr="00397789">
        <w:rPr>
          <w:rFonts w:ascii="Times New Roman" w:hAnsi="Times New Roman" w:cs="Times New Roman"/>
          <w:i/>
          <w:sz w:val="24"/>
          <w:szCs w:val="24"/>
        </w:rPr>
        <w:t>seven / midnight / noon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7E0BE7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Students usually wear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school.   (</w:t>
      </w:r>
      <w:r w:rsidRPr="00397789">
        <w:rPr>
          <w:rFonts w:ascii="Times New Roman" w:hAnsi="Times New Roman" w:cs="Times New Roman"/>
          <w:i/>
          <w:sz w:val="24"/>
          <w:szCs w:val="24"/>
        </w:rPr>
        <w:t>uniform / costume / helmet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3F7398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teacher always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lesson clearly.   (</w:t>
      </w:r>
      <w:r w:rsidRPr="00397789">
        <w:rPr>
          <w:rFonts w:ascii="Times New Roman" w:hAnsi="Times New Roman" w:cs="Times New Roman"/>
          <w:i/>
          <w:sz w:val="24"/>
          <w:szCs w:val="24"/>
        </w:rPr>
        <w:t>ignores / hides / explains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E663A9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usually have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at the end of each term.   (</w:t>
      </w:r>
      <w:r w:rsidRPr="00397789">
        <w:rPr>
          <w:rFonts w:ascii="Times New Roman" w:hAnsi="Times New Roman" w:cs="Times New Roman"/>
          <w:i/>
          <w:sz w:val="24"/>
          <w:szCs w:val="24"/>
        </w:rPr>
        <w:t>exams / parties / holidays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2E3AC0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During break time, students often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with their friends.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chat / cook / sleep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34C0A60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(18/45)</w:t>
      </w:r>
    </w:p>
    <w:p w14:paraId="3736B96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mother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dinner for the whole family.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paints / cooks / drives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973648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We often add a little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the soup.   (</w:t>
      </w:r>
      <w:r w:rsidRPr="00397789">
        <w:rPr>
          <w:rFonts w:ascii="Times New Roman" w:hAnsi="Times New Roman" w:cs="Times New Roman"/>
          <w:i/>
          <w:sz w:val="24"/>
          <w:szCs w:val="24"/>
        </w:rPr>
        <w:t>glue / sand / salt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AE5880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This bakery sells fresh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shoes / bread / toys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29F883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usually drink a glass of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bed.   (</w:t>
      </w:r>
      <w:r w:rsidRPr="00397789">
        <w:rPr>
          <w:rFonts w:ascii="Times New Roman" w:hAnsi="Times New Roman" w:cs="Times New Roman"/>
          <w:i/>
          <w:sz w:val="24"/>
          <w:szCs w:val="24"/>
        </w:rPr>
        <w:t>milk / paint / oil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D38CD7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favorite dish is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heavy / loud / spicy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73020C2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(19/45)</w:t>
      </w:r>
    </w:p>
    <w:p w14:paraId="1C6595F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Our dog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when someone knocks on the door.   (</w:t>
      </w:r>
      <w:r w:rsidRPr="00397789">
        <w:rPr>
          <w:rFonts w:ascii="Times New Roman" w:hAnsi="Times New Roman" w:cs="Times New Roman"/>
          <w:i/>
          <w:sz w:val="24"/>
          <w:szCs w:val="24"/>
        </w:rPr>
        <w:t>barks / cooks / sings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037A06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cat likes to sleep on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all afternoon.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stove / roof / sofa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111E15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feed our fish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never / twice / rarely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5FFAB5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Rabbits usually eat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and other vegetables.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carrots / meat / bread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C5D08E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brother takes the dog for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evening.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swim / walk / ride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82AD5F7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(20/45)</w:t>
      </w:r>
    </w:p>
    <w:p w14:paraId="0E5F34F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mother usually goes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Saturday mornings.   (</w:t>
      </w:r>
      <w:r w:rsidRPr="00397789">
        <w:rPr>
          <w:rFonts w:ascii="Times New Roman" w:hAnsi="Times New Roman" w:cs="Times New Roman"/>
          <w:i/>
          <w:sz w:val="24"/>
          <w:szCs w:val="24"/>
        </w:rPr>
        <w:t>swimming / shopping / hiking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580494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This shop offers a big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delay / punishment / discount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587858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usually pay by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instead of cash.   (</w:t>
      </w:r>
      <w:r w:rsidRPr="00397789">
        <w:rPr>
          <w:rFonts w:ascii="Times New Roman" w:hAnsi="Times New Roman" w:cs="Times New Roman"/>
          <w:i/>
          <w:sz w:val="24"/>
          <w:szCs w:val="24"/>
        </w:rPr>
        <w:t>foot / hand / card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B196A9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 market sells fresh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vegetables / furniture / electronics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91A528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make a shopping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going to the store.   (</w:t>
      </w:r>
      <w:r w:rsidRPr="00397789">
        <w:rPr>
          <w:rFonts w:ascii="Times New Roman" w:hAnsi="Times New Roman" w:cs="Times New Roman"/>
          <w:i/>
          <w:sz w:val="24"/>
          <w:szCs w:val="24"/>
        </w:rPr>
        <w:t>speech / song / list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1DD1008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(21/45)</w:t>
      </w:r>
    </w:p>
    <w:p w14:paraId="48BD00E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brother plays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piano / chess / football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5D9BEB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I usually go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park before work.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sleeping / shopping / jogging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D776AC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Our gym offers yoga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evening.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meals / classes / uniforms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947E90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Swimming helps keep my body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tired / fit / heavy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6C4574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train as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twice a week.   (</w:t>
      </w:r>
      <w:r w:rsidRPr="00397789">
        <w:rPr>
          <w:rFonts w:ascii="Times New Roman" w:hAnsi="Times New Roman" w:cs="Times New Roman"/>
          <w:i/>
          <w:sz w:val="24"/>
          <w:szCs w:val="24"/>
        </w:rPr>
        <w:t>crowd / audience / team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0912EE4" w14:textId="77777777" w:rsidR="006F42D5" w:rsidRDefault="006F42D5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5548061" w14:textId="50A76316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(22/45)</w:t>
      </w:r>
    </w:p>
    <w:p w14:paraId="65CDD75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check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first thing in the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shoes / email / garden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4C9FC3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This app helps me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my daily schedule.   (</w:t>
      </w:r>
      <w:r w:rsidRPr="00397789">
        <w:rPr>
          <w:rFonts w:ascii="Times New Roman" w:hAnsi="Times New Roman" w:cs="Times New Roman"/>
          <w:i/>
          <w:sz w:val="24"/>
          <w:szCs w:val="24"/>
        </w:rPr>
        <w:t>destroy / organize / ignore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3DEAAB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phone battery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all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grows / lasts / melts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0491B2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often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our relatives abroad through video chat.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cook / paint / call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FA3A92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This laptop is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and easy to carry.   (</w:t>
      </w:r>
      <w:r w:rsidRPr="00397789">
        <w:rPr>
          <w:rFonts w:ascii="Times New Roman" w:hAnsi="Times New Roman" w:cs="Times New Roman"/>
          <w:i/>
          <w:sz w:val="24"/>
          <w:szCs w:val="24"/>
        </w:rPr>
        <w:t>heavy / old / light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49DB614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(23/45)</w:t>
      </w:r>
    </w:p>
    <w:p w14:paraId="415F06D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The bus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time.   (</w:t>
      </w:r>
      <w:r w:rsidRPr="00397789">
        <w:rPr>
          <w:rFonts w:ascii="Times New Roman" w:hAnsi="Times New Roman" w:cs="Times New Roman"/>
          <w:i/>
          <w:sz w:val="24"/>
          <w:szCs w:val="24"/>
        </w:rPr>
        <w:t>disappears / explodes / arrives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5963D5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I usually take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work every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helicopter / boat / train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FBB5D1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During rush hour, the roads are usually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empty / crowded / quiet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1EFF1C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Passengers must buy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boarding.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ticket / uniform / gift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D1B741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 subway station is very close to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farm / house / forest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141D965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(24/45)</w:t>
      </w:r>
    </w:p>
    <w:p w14:paraId="163DCA4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Our neighborhood has a small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where children play.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park / factory / airport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B854C9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local bakery always smells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delicious / strange / terrible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3D9594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Our neighbors are always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us.   (</w:t>
      </w:r>
      <w:r w:rsidRPr="00397789">
        <w:rPr>
          <w:rFonts w:ascii="Times New Roman" w:hAnsi="Times New Roman" w:cs="Times New Roman"/>
          <w:i/>
          <w:sz w:val="24"/>
          <w:szCs w:val="24"/>
        </w:rPr>
        <w:t>noisy / friendly / rude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4422F9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There is a small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near my house.   (</w:t>
      </w:r>
      <w:r w:rsidRPr="00397789">
        <w:rPr>
          <w:rFonts w:ascii="Times New Roman" w:hAnsi="Times New Roman" w:cs="Times New Roman"/>
          <w:i/>
          <w:sz w:val="24"/>
          <w:szCs w:val="24"/>
        </w:rPr>
        <w:t>volcano / library / desert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A287BE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 streets in our town are usually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dirty / flooded / clean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E2775FC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(25/45)</w:t>
      </w:r>
    </w:p>
    <w:p w14:paraId="2AE62F8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colleagues and I usually have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Monday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holiday / meeting / party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BBAD00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I usually finish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lunchtime.   (</w:t>
      </w:r>
      <w:r w:rsidRPr="00397789">
        <w:rPr>
          <w:rFonts w:ascii="Times New Roman" w:hAnsi="Times New Roman" w:cs="Times New Roman"/>
          <w:i/>
          <w:sz w:val="24"/>
          <w:szCs w:val="24"/>
        </w:rPr>
        <w:t>dinner / report / vacation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8CB389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boss is usually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about deadlines.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strict / lazy / careless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745E9F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The office usually opens at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o'clock.   (</w:t>
      </w:r>
      <w:r w:rsidRPr="00397789">
        <w:rPr>
          <w:rFonts w:ascii="Times New Roman" w:hAnsi="Times New Roman" w:cs="Times New Roman"/>
          <w:i/>
          <w:sz w:val="24"/>
          <w:szCs w:val="24"/>
        </w:rPr>
        <w:t>noon / midnight / eight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02D9A0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take a short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middle of the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nap / break / trip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07AA43C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(26/45)</w:t>
      </w:r>
    </w:p>
    <w:p w14:paraId="1BFB535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drink plenty of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paint / water / oil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3B9C7C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grandmother goes for a check-up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regularly / rarely / never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932624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Eating too much sugar is not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cheap / healthy / quiet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CF12C1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usually go to bed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weekdays.   (</w:t>
      </w:r>
      <w:r w:rsidRPr="00397789">
        <w:rPr>
          <w:rFonts w:ascii="Times New Roman" w:hAnsi="Times New Roman" w:cs="Times New Roman"/>
          <w:i/>
          <w:sz w:val="24"/>
          <w:szCs w:val="24"/>
        </w:rPr>
        <w:t>early / late / never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B35303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always wash our hands before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eating / sleeping / singing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287A14B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(27/45)</w:t>
      </w:r>
    </w:p>
    <w:p w14:paraId="3843A8F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sister enjoys playing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afternoon.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computer / football / piano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6B6DD9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I usually read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going to sleep.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recipe / novel / map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05F77A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father likes to collect old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plates / shoes / stamps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97DB89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usually listen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while doing housework.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music / traffic / silence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71FC69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Painting helps me feel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tired / relaxed / nervous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9132EA8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(28/45)</w:t>
      </w:r>
    </w:p>
    <w:p w14:paraId="2FF1B0A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We usually go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mountains on weekends.   (</w:t>
      </w:r>
      <w:r w:rsidRPr="00397789">
        <w:rPr>
          <w:rFonts w:ascii="Times New Roman" w:hAnsi="Times New Roman" w:cs="Times New Roman"/>
          <w:i/>
          <w:sz w:val="24"/>
          <w:szCs w:val="24"/>
        </w:rPr>
        <w:t>sleeping / hiking / working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612FDC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family likes to have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park.   (</w:t>
      </w:r>
      <w:r w:rsidRPr="00397789">
        <w:rPr>
          <w:rFonts w:ascii="Times New Roman" w:hAnsi="Times New Roman" w:cs="Times New Roman"/>
          <w:i/>
          <w:sz w:val="24"/>
          <w:szCs w:val="24"/>
        </w:rPr>
        <w:t>exam / picnic / meeting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19E0EC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On Saturdays, I usually clean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office / room / garden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7AA12E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We usually watch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together on Friday night.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meeting / movie / lecture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2A4189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friends and I like to meet at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weekends.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cafe / office / hospital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64220C4" w14:textId="77777777" w:rsidR="006F42D5" w:rsidRDefault="006F42D5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C510535" w14:textId="1CC0A9E3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(29/45)</w:t>
      </w:r>
    </w:p>
    <w:p w14:paraId="3B418D0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Birds usually sing early in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storm / morning / night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CCC506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forest near our town is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peaceful / loud / crowded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534AFB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usually go camping near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summer.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airport / mall / lake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1450F4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Bees usually fly around the colorful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garden.   (</w:t>
      </w:r>
      <w:r w:rsidRPr="00397789">
        <w:rPr>
          <w:rFonts w:ascii="Times New Roman" w:hAnsi="Times New Roman" w:cs="Times New Roman"/>
          <w:i/>
          <w:sz w:val="24"/>
          <w:szCs w:val="24"/>
        </w:rPr>
        <w:t>books / cars / flowers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1694D2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 mountain air always feels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fresh / heavy / dirty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FC08F2E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(30/45)</w:t>
      </w:r>
    </w:p>
    <w:p w14:paraId="5941A74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living room every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cook / vacuum / paint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6BB7D1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brother always takes out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evening.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trash / furniture / carpet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1BA2EC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usually do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Sunday mornings.   (</w:t>
      </w:r>
      <w:r w:rsidRPr="00397789">
        <w:rPr>
          <w:rFonts w:ascii="Times New Roman" w:hAnsi="Times New Roman" w:cs="Times New Roman"/>
          <w:i/>
          <w:sz w:val="24"/>
          <w:szCs w:val="24"/>
        </w:rPr>
        <w:t>laundry / shopping / homework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EA138D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My mother likes to keep the kitchen 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messy / dark / tidy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A0EAB4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 usually water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windows / plants / furniture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FCDC9E3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(31/45)</w:t>
      </w:r>
    </w:p>
    <w:p w14:paraId="44C6F66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family usually travels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once a year.   (</w:t>
      </w:r>
      <w:r w:rsidRPr="00397789">
        <w:rPr>
          <w:rFonts w:ascii="Times New Roman" w:hAnsi="Times New Roman" w:cs="Times New Roman"/>
          <w:i/>
          <w:sz w:val="24"/>
          <w:szCs w:val="24"/>
        </w:rPr>
        <w:t>backwards / underground / abroad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FE7F82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Before any trip, I always check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forecast.   (</w:t>
      </w:r>
      <w:r w:rsidRPr="00397789">
        <w:rPr>
          <w:rFonts w:ascii="Times New Roman" w:hAnsi="Times New Roman" w:cs="Times New Roman"/>
          <w:i/>
          <w:sz w:val="24"/>
          <w:szCs w:val="24"/>
        </w:rPr>
        <w:t>weather / homework / furniture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128D4F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usually pack our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night before a trip.   (</w:t>
      </w:r>
      <w:r w:rsidRPr="00397789">
        <w:rPr>
          <w:rFonts w:ascii="Times New Roman" w:hAnsi="Times New Roman" w:cs="Times New Roman"/>
          <w:i/>
          <w:sz w:val="24"/>
          <w:szCs w:val="24"/>
        </w:rPr>
        <w:t>suitcase / kitchen / garden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67F539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My father prefers to book flights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underground / loudly / online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DB76AE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Travelling by train is usually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expensive / relaxing / dangerous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08C0019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(32/45)</w:t>
      </w:r>
    </w:p>
    <w:p w14:paraId="65EC880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cousin plays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a local band.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chess / football / guitar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E2CA48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This museum usually displays modern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vegetables / paintings / furniture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1AFC8C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usually sing in the school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on Fridays.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choir / garden / kitchen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FB61A9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Classical music always makes me feel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angry / calm / hungry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826D15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sister takes dance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Tuesday.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lessons / medicine / exams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43A098A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(33/45)</w:t>
      </w:r>
    </w:p>
    <w:p w14:paraId="318CD48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grandmother usually bakes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bread / shoes / furniture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2C2911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This recipe needs a pinch of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paint / salt / sand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D441855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usually preheat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baking a cake.   (</w:t>
      </w:r>
      <w:r w:rsidRPr="00397789">
        <w:rPr>
          <w:rFonts w:ascii="Times New Roman" w:hAnsi="Times New Roman" w:cs="Times New Roman"/>
          <w:i/>
          <w:sz w:val="24"/>
          <w:szCs w:val="24"/>
        </w:rPr>
        <w:t>fridge / garden / oven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86668F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always add fresh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my salads.   (</w:t>
      </w:r>
      <w:r w:rsidRPr="00397789">
        <w:rPr>
          <w:rFonts w:ascii="Times New Roman" w:hAnsi="Times New Roman" w:cs="Times New Roman"/>
          <w:i/>
          <w:sz w:val="24"/>
          <w:szCs w:val="24"/>
        </w:rPr>
        <w:t>rocks / paper / herbs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BD4E44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This cake usually takes an hour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bake / melt / freeze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145715F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(34/45)</w:t>
      </w:r>
    </w:p>
    <w:p w14:paraId="201B289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mother grows several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our backyard.   (</w:t>
      </w:r>
      <w:r w:rsidRPr="00397789">
        <w:rPr>
          <w:rFonts w:ascii="Times New Roman" w:hAnsi="Times New Roman" w:cs="Times New Roman"/>
          <w:i/>
          <w:sz w:val="24"/>
          <w:szCs w:val="24"/>
        </w:rPr>
        <w:t>rocks / animals / vegetables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CF13C5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These flowers need plenty of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grow well.   (</w:t>
      </w:r>
      <w:r w:rsidRPr="00397789">
        <w:rPr>
          <w:rFonts w:ascii="Times New Roman" w:hAnsi="Times New Roman" w:cs="Times New Roman"/>
          <w:i/>
          <w:sz w:val="24"/>
          <w:szCs w:val="24"/>
        </w:rPr>
        <w:t>snow / sunlight / shade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DA3B4E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usually water the garden every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winter / morning / midnight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C5F2A8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Our garden always looks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spring.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dusty / colorful / empty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9F0450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My father likes to cut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month.   (</w:t>
      </w:r>
      <w:r w:rsidRPr="00397789">
        <w:rPr>
          <w:rFonts w:ascii="Times New Roman" w:hAnsi="Times New Roman" w:cs="Times New Roman"/>
          <w:i/>
          <w:sz w:val="24"/>
          <w:szCs w:val="24"/>
        </w:rPr>
        <w:t>grass / carpets / windows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19412DA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(35/45)</w:t>
      </w:r>
    </w:p>
    <w:p w14:paraId="18A406B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study at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after school.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stadium / library / cinema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7A28C4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classmates and I often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our lessons together.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review / skip / forget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1ED161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This library usually stays open until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evening.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nine / noon / dawn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F74C84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always take careful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during lectures.   (</w:t>
      </w:r>
      <w:r w:rsidRPr="00397789">
        <w:rPr>
          <w:rFonts w:ascii="Times New Roman" w:hAnsi="Times New Roman" w:cs="Times New Roman"/>
          <w:i/>
          <w:sz w:val="24"/>
          <w:szCs w:val="24"/>
        </w:rPr>
        <w:t>naps / notes / photos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E33D21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Group study usually helps me stay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tired / bored / focused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3F14B84" w14:textId="77777777" w:rsidR="006F42D5" w:rsidRDefault="006F42D5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50F79B9" w14:textId="51EFB4A0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(36/45)</w:t>
      </w:r>
    </w:p>
    <w:p w14:paraId="7DBD7EF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My friends and I usually meet at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after class.   (</w:t>
      </w:r>
      <w:r w:rsidRPr="00397789">
        <w:rPr>
          <w:rFonts w:ascii="Times New Roman" w:hAnsi="Times New Roman" w:cs="Times New Roman"/>
          <w:i/>
          <w:sz w:val="24"/>
          <w:szCs w:val="24"/>
        </w:rPr>
        <w:t>cafe / airport / hospital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9BD35A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I always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my friends when they need help.   (</w:t>
      </w:r>
      <w:r w:rsidRPr="00397789">
        <w:rPr>
          <w:rFonts w:ascii="Times New Roman" w:hAnsi="Times New Roman" w:cs="Times New Roman"/>
          <w:i/>
          <w:sz w:val="24"/>
          <w:szCs w:val="24"/>
        </w:rPr>
        <w:t>ignore / support / avoid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AC12D9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We usually chat about our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the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enemies / plans / chores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FFF3B2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My best friend always tells the truth and never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lies / helps / smiles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D8DD2B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celebrate birthdays with a small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party / meeting / exam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4DA68B6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(37/45)</w:t>
      </w:r>
    </w:p>
    <w:p w14:paraId="09EFF60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This restaurant usually serves the best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town.   (</w:t>
      </w:r>
      <w:r w:rsidRPr="00397789">
        <w:rPr>
          <w:rFonts w:ascii="Times New Roman" w:hAnsi="Times New Roman" w:cs="Times New Roman"/>
          <w:i/>
          <w:sz w:val="24"/>
          <w:szCs w:val="24"/>
        </w:rPr>
        <w:t>furniture / clothes / seafood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5BEDB5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We usually book a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advance on weekends.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ticket / flight / table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5F250A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 waiter always brings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first.   (</w:t>
      </w:r>
      <w:r w:rsidRPr="00397789">
        <w:rPr>
          <w:rFonts w:ascii="Times New Roman" w:hAnsi="Times New Roman" w:cs="Times New Roman"/>
          <w:i/>
          <w:sz w:val="24"/>
          <w:szCs w:val="24"/>
        </w:rPr>
        <w:t>bill / menu / receipt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C0E118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This cafe usually plays soft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 the background.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thunder / music / traffic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2C26A1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I always leave a small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good service.   (</w:t>
      </w:r>
      <w:r w:rsidRPr="00397789">
        <w:rPr>
          <w:rFonts w:ascii="Times New Roman" w:hAnsi="Times New Roman" w:cs="Times New Roman"/>
          <w:i/>
          <w:sz w:val="24"/>
          <w:szCs w:val="24"/>
        </w:rPr>
        <w:t>tip / gift / note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76CC13B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(38/45)</w:t>
      </w:r>
    </w:p>
    <w:p w14:paraId="323DDC3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save some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month.   (</w:t>
      </w:r>
      <w:r w:rsidRPr="00397789">
        <w:rPr>
          <w:rFonts w:ascii="Times New Roman" w:hAnsi="Times New Roman" w:cs="Times New Roman"/>
          <w:i/>
          <w:sz w:val="24"/>
          <w:szCs w:val="24"/>
        </w:rPr>
        <w:t>clothes / food / money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A35CD0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parents always compare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buying anything expensive.   (</w:t>
      </w:r>
      <w:r w:rsidRPr="00397789">
        <w:rPr>
          <w:rFonts w:ascii="Times New Roman" w:hAnsi="Times New Roman" w:cs="Times New Roman"/>
          <w:i/>
          <w:sz w:val="24"/>
          <w:szCs w:val="24"/>
        </w:rPr>
        <w:t>colors / shapes / prices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D081F7F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This store usually offers free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large orders.   (</w:t>
      </w:r>
      <w:r w:rsidRPr="00397789">
        <w:rPr>
          <w:rFonts w:ascii="Times New Roman" w:hAnsi="Times New Roman" w:cs="Times New Roman"/>
          <w:i/>
          <w:sz w:val="24"/>
          <w:szCs w:val="24"/>
        </w:rPr>
        <w:t>delivery / punishment / noise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BAD38A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always keep my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just in case I need a refund.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receipts / shoes / keys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F645A7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pay our bills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loudly / online / underground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7EFF068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(39/45)</w:t>
      </w:r>
    </w:p>
    <w:p w14:paraId="2AE6A9D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We always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paper and plastic at home.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waste / burn / recycle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E0D56D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Our town usually collects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Tuesday.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vehicles / trash / furniture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0C984D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Turning off the lights helps save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energy / paper / noise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DFA2D5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Many people now prefer cloth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instead of plastic ones.   (</w:t>
      </w:r>
      <w:r w:rsidRPr="00397789">
        <w:rPr>
          <w:rFonts w:ascii="Times New Roman" w:hAnsi="Times New Roman" w:cs="Times New Roman"/>
          <w:i/>
          <w:sz w:val="24"/>
          <w:szCs w:val="24"/>
        </w:rPr>
        <w:t>phones / bags / cars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1AAE29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Planting more trees helps keep the air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dirty / heavy / clean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3C2745F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(40/45)</w:t>
      </w:r>
    </w:p>
    <w:p w14:paraId="45F733F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go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around ten o'clock.   (</w:t>
      </w:r>
      <w:r w:rsidRPr="00397789">
        <w:rPr>
          <w:rFonts w:ascii="Times New Roman" w:hAnsi="Times New Roman" w:cs="Times New Roman"/>
          <w:i/>
          <w:sz w:val="24"/>
          <w:szCs w:val="24"/>
        </w:rPr>
        <w:t>school / work / sleep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7920B5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My brother always takes a short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after lunch.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walk / nap / shower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8CAA6D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A quiet room usually helps me sleep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loudly / well / badly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16F0E20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always read a little before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lunchtime / breakfast / bedtime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C7DA5E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Too much coffee usually keeps me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at night.   (</w:t>
      </w:r>
      <w:r w:rsidRPr="00397789">
        <w:rPr>
          <w:rFonts w:ascii="Times New Roman" w:hAnsi="Times New Roman" w:cs="Times New Roman"/>
          <w:i/>
          <w:sz w:val="24"/>
          <w:szCs w:val="24"/>
        </w:rPr>
        <w:t>calm / awake / asleep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B51BB26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(41/45)</w:t>
      </w:r>
    </w:p>
    <w:p w14:paraId="798577F1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usually call my parents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check on them.   (</w:t>
      </w:r>
      <w:r w:rsidRPr="00397789">
        <w:rPr>
          <w:rFonts w:ascii="Times New Roman" w:hAnsi="Times New Roman" w:cs="Times New Roman"/>
          <w:i/>
          <w:sz w:val="24"/>
          <w:szCs w:val="24"/>
        </w:rPr>
        <w:t>daily / hourly / yearly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0576246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We often send each other funny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during the day.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bills / messages / reports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361C58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grandmother prefers to talk on the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rather than text.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bridge / roof / phone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8E30143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always reply to important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right away.   (</w:t>
      </w:r>
      <w:r w:rsidRPr="00397789">
        <w:rPr>
          <w:rFonts w:ascii="Times New Roman" w:hAnsi="Times New Roman" w:cs="Times New Roman"/>
          <w:i/>
          <w:sz w:val="24"/>
          <w:szCs w:val="24"/>
        </w:rPr>
        <w:t>movies / emails / songs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17B45CE8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usually keep our conversations quite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during work hours.   (</w:t>
      </w:r>
      <w:r w:rsidRPr="00397789">
        <w:rPr>
          <w:rFonts w:ascii="Times New Roman" w:hAnsi="Times New Roman" w:cs="Times New Roman"/>
          <w:i/>
          <w:sz w:val="24"/>
          <w:szCs w:val="24"/>
        </w:rPr>
        <w:t>short / silent / endless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D5CE387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(42/45)</w:t>
      </w:r>
    </w:p>
    <w:p w14:paraId="6F91BB8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She always adds a little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to season the soup.   (</w:t>
      </w:r>
      <w:r w:rsidRPr="00397789">
        <w:rPr>
          <w:rFonts w:ascii="Times New Roman" w:hAnsi="Times New Roman" w:cs="Times New Roman"/>
          <w:i/>
          <w:sz w:val="24"/>
          <w:szCs w:val="24"/>
        </w:rPr>
        <w:t>salt / sugar / oil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4D45C9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bakery down the street sells fresh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every morning.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bread / shoes / paper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1F12DB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I usually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 eggs for about ten minutes.   (</w:t>
      </w:r>
      <w:r w:rsidRPr="00397789">
        <w:rPr>
          <w:rFonts w:ascii="Times New Roman" w:hAnsi="Times New Roman" w:cs="Times New Roman"/>
          <w:i/>
          <w:sz w:val="24"/>
          <w:szCs w:val="24"/>
        </w:rPr>
        <w:t>boil / paint / drive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C7411B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This recipe needs two cups of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and one egg.   (</w:t>
      </w:r>
      <w:r w:rsidRPr="00397789">
        <w:rPr>
          <w:rFonts w:ascii="Times New Roman" w:hAnsi="Times New Roman" w:cs="Times New Roman"/>
          <w:i/>
          <w:sz w:val="24"/>
          <w:szCs w:val="24"/>
        </w:rPr>
        <w:t>flour / stone / paper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BD938F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 soup tastes a bit too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for my liking.   (</w:t>
      </w:r>
      <w:r w:rsidRPr="00397789">
        <w:rPr>
          <w:rFonts w:ascii="Times New Roman" w:hAnsi="Times New Roman" w:cs="Times New Roman"/>
          <w:i/>
          <w:sz w:val="24"/>
          <w:szCs w:val="24"/>
        </w:rPr>
        <w:t>salty / loud / heavy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69DCE58" w14:textId="77777777" w:rsidR="006F42D5" w:rsidRDefault="006F42D5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76BCD4C" w14:textId="0AEB0EA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lastRenderedPageBreak/>
        <w:t>Reading Question 1 (43/45)</w:t>
      </w:r>
    </w:p>
    <w:p w14:paraId="2DAFCDD4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It looks like it might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later this afternoon.   (</w:t>
      </w:r>
      <w:r w:rsidRPr="00397789">
        <w:rPr>
          <w:rFonts w:ascii="Times New Roman" w:hAnsi="Times New Roman" w:cs="Times New Roman"/>
          <w:i/>
          <w:sz w:val="24"/>
          <w:szCs w:val="24"/>
        </w:rPr>
        <w:t>rain / sing / cook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C78031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Remember to bring an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if you go outside.   (</w:t>
      </w:r>
      <w:r w:rsidRPr="00397789">
        <w:rPr>
          <w:rFonts w:ascii="Times New Roman" w:hAnsi="Times New Roman" w:cs="Times New Roman"/>
          <w:i/>
          <w:sz w:val="24"/>
          <w:szCs w:val="24"/>
        </w:rPr>
        <w:t>umbrella / oven / pillow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31BC20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The weather has been really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these past few days.   (</w:t>
      </w:r>
      <w:r w:rsidRPr="00397789">
        <w:rPr>
          <w:rFonts w:ascii="Times New Roman" w:hAnsi="Times New Roman" w:cs="Times New Roman"/>
          <w:i/>
          <w:sz w:val="24"/>
          <w:szCs w:val="24"/>
        </w:rPr>
        <w:t>humid / quiet / cheap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4AF0631C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A cold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blew through the town last night.   (</w:t>
      </w:r>
      <w:r w:rsidRPr="00397789">
        <w:rPr>
          <w:rFonts w:ascii="Times New Roman" w:hAnsi="Times New Roman" w:cs="Times New Roman"/>
          <w:i/>
          <w:sz w:val="24"/>
          <w:szCs w:val="24"/>
        </w:rPr>
        <w:t>wind / song / bill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31702B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We canceled the picnic because of the sudden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storm / concert / exam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4CFDC48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(44/45)</w:t>
      </w:r>
    </w:p>
    <w:p w14:paraId="554279A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need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these shoes because they don't fit.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return / cook / sleep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24278D9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The store is offering a big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this weekend.   (</w:t>
      </w:r>
      <w:r w:rsidRPr="00397789">
        <w:rPr>
          <w:rFonts w:ascii="Times New Roman" w:hAnsi="Times New Roman" w:cs="Times New Roman"/>
          <w:i/>
          <w:sz w:val="24"/>
          <w:szCs w:val="24"/>
        </w:rPr>
        <w:t>discount / lecture / recipe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7B2313F7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Could you check if this jacket comes in a smaller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?   (</w:t>
      </w:r>
      <w:r w:rsidRPr="00397789">
        <w:rPr>
          <w:rFonts w:ascii="Times New Roman" w:hAnsi="Times New Roman" w:cs="Times New Roman"/>
          <w:i/>
          <w:sz w:val="24"/>
          <w:szCs w:val="24"/>
        </w:rPr>
        <w:t>size / flavor / weight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BC1E3BE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I paid in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instead of using my card.   (</w:t>
      </w:r>
      <w:r w:rsidRPr="00397789">
        <w:rPr>
          <w:rFonts w:ascii="Times New Roman" w:hAnsi="Times New Roman" w:cs="Times New Roman"/>
          <w:i/>
          <w:sz w:val="24"/>
          <w:szCs w:val="24"/>
        </w:rPr>
        <w:t>cash / paint / sand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284AB0F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The cashier gave me the wrong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by mistake.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receipt / umbrella / engine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4749FE4" w14:textId="77777777" w:rsidR="001F19A2" w:rsidRPr="00397789" w:rsidRDefault="00000000">
      <w:pPr>
        <w:keepNext/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b/>
          <w:sz w:val="24"/>
          <w:szCs w:val="24"/>
        </w:rPr>
        <w:t>Reading Question 1 (45/45)</w:t>
      </w:r>
    </w:p>
    <w:p w14:paraId="1926E0B2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1. I try to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at least three times a week.   (</w:t>
      </w:r>
      <w:r w:rsidRPr="00397789">
        <w:rPr>
          <w:rFonts w:ascii="Times New Roman" w:hAnsi="Times New Roman" w:cs="Times New Roman"/>
          <w:i/>
          <w:sz w:val="24"/>
          <w:szCs w:val="24"/>
        </w:rPr>
        <w:t>exercise / argue / paint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386D19A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2. Drinking enough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keeps you healthy.   (</w:t>
      </w:r>
      <w:r w:rsidRPr="00397789">
        <w:rPr>
          <w:rFonts w:ascii="Times New Roman" w:hAnsi="Times New Roman" w:cs="Times New Roman"/>
          <w:i/>
          <w:sz w:val="24"/>
          <w:szCs w:val="24"/>
        </w:rPr>
        <w:t>water / oil / ink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6623B89D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3. My doctor advised me to get more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after the surgery.   (</w:t>
      </w:r>
      <w:r w:rsidRPr="00397789">
        <w:rPr>
          <w:rFonts w:ascii="Times New Roman" w:hAnsi="Times New Roman" w:cs="Times New Roman"/>
          <w:i/>
          <w:sz w:val="24"/>
          <w:szCs w:val="24"/>
        </w:rPr>
        <w:t>rest / noise / debt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036E5DAB" w14:textId="77777777" w:rsidR="001F19A2" w:rsidRPr="00397789" w:rsidRDefault="00000000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4. Jogging every morning makes me feel more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.   (</w:t>
      </w:r>
      <w:r w:rsidRPr="00397789">
        <w:rPr>
          <w:rFonts w:ascii="Times New Roman" w:hAnsi="Times New Roman" w:cs="Times New Roman"/>
          <w:i/>
          <w:sz w:val="24"/>
          <w:szCs w:val="24"/>
        </w:rPr>
        <w:t>energetic / forgetful / nervous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5956629C" w14:textId="1D8FECCB" w:rsidR="006A7AB0" w:rsidRPr="00397789" w:rsidRDefault="00000000" w:rsidP="005B7241">
      <w:pPr>
        <w:ind w:left="115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t xml:space="preserve">5. He pulled a muscle while  </w:t>
      </w:r>
      <w:r w:rsidRPr="00397789">
        <w:rPr>
          <w:rFonts w:ascii="Times New Roman" w:hAnsi="Times New Roman" w:cs="Times New Roman"/>
          <w:b/>
          <w:sz w:val="24"/>
          <w:szCs w:val="24"/>
        </w:rPr>
        <w:t>__________</w:t>
      </w:r>
      <w:r w:rsidRPr="00397789">
        <w:rPr>
          <w:rFonts w:ascii="Times New Roman" w:hAnsi="Times New Roman" w:cs="Times New Roman"/>
          <w:sz w:val="24"/>
          <w:szCs w:val="24"/>
        </w:rPr>
        <w:t xml:space="preserve"> before the race.   (</w:t>
      </w:r>
      <w:r w:rsidRPr="00397789">
        <w:rPr>
          <w:rFonts w:ascii="Times New Roman" w:hAnsi="Times New Roman" w:cs="Times New Roman"/>
          <w:i/>
          <w:sz w:val="24"/>
          <w:szCs w:val="24"/>
        </w:rPr>
        <w:t>stretching / cooking / reading</w:t>
      </w:r>
      <w:r w:rsidRPr="00397789">
        <w:rPr>
          <w:rFonts w:ascii="Times New Roman" w:hAnsi="Times New Roman" w:cs="Times New Roman"/>
          <w:sz w:val="24"/>
          <w:szCs w:val="24"/>
        </w:rPr>
        <w:t>)</w:t>
      </w:r>
    </w:p>
    <w:p w14:paraId="357BF599" w14:textId="77777777" w:rsidR="006A7AB0" w:rsidRPr="00397789" w:rsidRDefault="006A7AB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97789">
        <w:rPr>
          <w:rFonts w:ascii="Times New Roman" w:hAnsi="Times New Roman" w:cs="Times New Roman"/>
          <w:sz w:val="24"/>
          <w:szCs w:val="24"/>
        </w:rPr>
        <w:br w:type="page"/>
      </w:r>
    </w:p>
    <w:p w14:paraId="7DFAF424" w14:textId="0B828DFE" w:rsidR="006A7AB0" w:rsidRPr="00397789" w:rsidRDefault="000F4CB6" w:rsidP="002908A0">
      <w:pPr>
        <w:pStyle w:val="Heading1"/>
        <w:rPr>
          <w:sz w:val="24"/>
          <w:szCs w:val="24"/>
        </w:rPr>
      </w:pPr>
      <w:r w:rsidRPr="00397789">
        <w:rPr>
          <w:sz w:val="24"/>
          <w:szCs w:val="24"/>
        </w:rPr>
        <w:lastRenderedPageBreak/>
        <w:t>Answer Key Reading Question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6"/>
        <w:gridCol w:w="1229"/>
        <w:gridCol w:w="1190"/>
        <w:gridCol w:w="1043"/>
        <w:gridCol w:w="1229"/>
        <w:gridCol w:w="1243"/>
      </w:tblGrid>
      <w:tr w:rsidR="006A7AB0" w:rsidRPr="00397789" w14:paraId="09C6336C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C003CAA" w14:textId="034BBC46" w:rsidR="006A7AB0" w:rsidRPr="00397789" w:rsidRDefault="00AB2F21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1229" w:type="dxa"/>
            <w:vAlign w:val="center"/>
            <w:hideMark/>
          </w:tcPr>
          <w:p w14:paraId="6024428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" w:type="dxa"/>
            <w:vAlign w:val="center"/>
            <w:hideMark/>
          </w:tcPr>
          <w:p w14:paraId="6A18861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3" w:type="dxa"/>
            <w:vAlign w:val="center"/>
            <w:hideMark/>
          </w:tcPr>
          <w:p w14:paraId="49DBF1E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  <w:vAlign w:val="center"/>
            <w:hideMark/>
          </w:tcPr>
          <w:p w14:paraId="15DCC9F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3" w:type="dxa"/>
            <w:vAlign w:val="center"/>
            <w:hideMark/>
          </w:tcPr>
          <w:p w14:paraId="523D03C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7AB0" w:rsidRPr="00397789" w14:paraId="21041AAF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13AF791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  <w:vAlign w:val="center"/>
            <w:hideMark/>
          </w:tcPr>
          <w:p w14:paraId="4DC4824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1190" w:type="dxa"/>
            <w:vAlign w:val="center"/>
            <w:hideMark/>
          </w:tcPr>
          <w:p w14:paraId="06C6B65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stops</w:t>
            </w:r>
          </w:p>
        </w:tc>
        <w:tc>
          <w:tcPr>
            <w:tcW w:w="1043" w:type="dxa"/>
            <w:vAlign w:val="center"/>
            <w:hideMark/>
          </w:tcPr>
          <w:p w14:paraId="104EB5B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229" w:type="dxa"/>
            <w:vAlign w:val="center"/>
            <w:hideMark/>
          </w:tcPr>
          <w:p w14:paraId="369E4CE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dinner</w:t>
            </w:r>
          </w:p>
        </w:tc>
        <w:tc>
          <w:tcPr>
            <w:tcW w:w="1243" w:type="dxa"/>
            <w:vAlign w:val="center"/>
            <w:hideMark/>
          </w:tcPr>
          <w:p w14:paraId="71FA0E5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movies</w:t>
            </w:r>
          </w:p>
        </w:tc>
      </w:tr>
      <w:tr w:rsidR="006A7AB0" w:rsidRPr="00397789" w14:paraId="54711DA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5807CB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  <w:vAlign w:val="center"/>
            <w:hideMark/>
          </w:tcPr>
          <w:p w14:paraId="1D3D942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1190" w:type="dxa"/>
            <w:vAlign w:val="center"/>
            <w:hideMark/>
          </w:tcPr>
          <w:p w14:paraId="5E6A93C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friends</w:t>
            </w:r>
          </w:p>
        </w:tc>
        <w:tc>
          <w:tcPr>
            <w:tcW w:w="1043" w:type="dxa"/>
            <w:vAlign w:val="center"/>
            <w:hideMark/>
          </w:tcPr>
          <w:p w14:paraId="39B44F2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1229" w:type="dxa"/>
            <w:vAlign w:val="center"/>
            <w:hideMark/>
          </w:tcPr>
          <w:p w14:paraId="554D496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243" w:type="dxa"/>
            <w:vAlign w:val="center"/>
            <w:hideMark/>
          </w:tcPr>
          <w:p w14:paraId="1106FEF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</w:tr>
      <w:tr w:rsidR="006A7AB0" w:rsidRPr="00397789" w14:paraId="4781E7B4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128C7A0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  <w:vAlign w:val="center"/>
            <w:hideMark/>
          </w:tcPr>
          <w:p w14:paraId="3231FB8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190" w:type="dxa"/>
            <w:vAlign w:val="center"/>
            <w:hideMark/>
          </w:tcPr>
          <w:p w14:paraId="428BC24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1043" w:type="dxa"/>
            <w:vAlign w:val="center"/>
            <w:hideMark/>
          </w:tcPr>
          <w:p w14:paraId="06A94C9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29" w:type="dxa"/>
            <w:vAlign w:val="center"/>
            <w:hideMark/>
          </w:tcPr>
          <w:p w14:paraId="27EC80D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</w:p>
        </w:tc>
        <w:tc>
          <w:tcPr>
            <w:tcW w:w="1243" w:type="dxa"/>
            <w:vAlign w:val="center"/>
            <w:hideMark/>
          </w:tcPr>
          <w:p w14:paraId="3718A51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watch</w:t>
            </w:r>
          </w:p>
        </w:tc>
      </w:tr>
      <w:tr w:rsidR="006A7AB0" w:rsidRPr="00397789" w14:paraId="76A3E73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DA2AC6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  <w:vAlign w:val="center"/>
            <w:hideMark/>
          </w:tcPr>
          <w:p w14:paraId="44BC8DE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park</w:t>
            </w:r>
          </w:p>
        </w:tc>
        <w:tc>
          <w:tcPr>
            <w:tcW w:w="1190" w:type="dxa"/>
            <w:vAlign w:val="center"/>
            <w:hideMark/>
          </w:tcPr>
          <w:p w14:paraId="109C063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classes</w:t>
            </w:r>
          </w:p>
        </w:tc>
        <w:tc>
          <w:tcPr>
            <w:tcW w:w="1043" w:type="dxa"/>
            <w:vAlign w:val="center"/>
            <w:hideMark/>
          </w:tcPr>
          <w:p w14:paraId="4CA77A7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29" w:type="dxa"/>
            <w:vAlign w:val="center"/>
            <w:hideMark/>
          </w:tcPr>
          <w:p w14:paraId="5013200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</w:p>
        </w:tc>
        <w:tc>
          <w:tcPr>
            <w:tcW w:w="1243" w:type="dxa"/>
            <w:vAlign w:val="center"/>
            <w:hideMark/>
          </w:tcPr>
          <w:p w14:paraId="08C131E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meditation</w:t>
            </w:r>
          </w:p>
        </w:tc>
      </w:tr>
      <w:tr w:rsidR="006A7AB0" w:rsidRPr="00397789" w14:paraId="5E033519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08EB398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9" w:type="dxa"/>
            <w:vAlign w:val="center"/>
            <w:hideMark/>
          </w:tcPr>
          <w:p w14:paraId="430B8BC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friendly</w:t>
            </w:r>
          </w:p>
        </w:tc>
        <w:tc>
          <w:tcPr>
            <w:tcW w:w="1190" w:type="dxa"/>
            <w:vAlign w:val="center"/>
            <w:hideMark/>
          </w:tcPr>
          <w:p w14:paraId="2CFEE61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walk</w:t>
            </w:r>
          </w:p>
        </w:tc>
        <w:tc>
          <w:tcPr>
            <w:tcW w:w="1043" w:type="dxa"/>
            <w:vAlign w:val="center"/>
            <w:hideMark/>
          </w:tcPr>
          <w:p w14:paraId="49CD665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1229" w:type="dxa"/>
            <w:vAlign w:val="center"/>
            <w:hideMark/>
          </w:tcPr>
          <w:p w14:paraId="67DC89C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speak</w:t>
            </w:r>
          </w:p>
        </w:tc>
        <w:tc>
          <w:tcPr>
            <w:tcW w:w="1243" w:type="dxa"/>
            <w:vAlign w:val="center"/>
            <w:hideMark/>
          </w:tcPr>
          <w:p w14:paraId="129E4D2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together</w:t>
            </w:r>
          </w:p>
        </w:tc>
      </w:tr>
      <w:tr w:rsidR="006A7AB0" w:rsidRPr="00397789" w14:paraId="17C7BBDA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C18EF0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29" w:type="dxa"/>
            <w:vAlign w:val="center"/>
            <w:hideMark/>
          </w:tcPr>
          <w:p w14:paraId="23979FF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bicycle</w:t>
            </w:r>
          </w:p>
        </w:tc>
        <w:tc>
          <w:tcPr>
            <w:tcW w:w="1190" w:type="dxa"/>
            <w:vAlign w:val="center"/>
            <w:hideMark/>
          </w:tcPr>
          <w:p w14:paraId="0ADF885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tall</w:t>
            </w:r>
          </w:p>
        </w:tc>
        <w:tc>
          <w:tcPr>
            <w:tcW w:w="1043" w:type="dxa"/>
            <w:vAlign w:val="center"/>
            <w:hideMark/>
          </w:tcPr>
          <w:p w14:paraId="3C7E366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trees</w:t>
            </w:r>
          </w:p>
        </w:tc>
        <w:tc>
          <w:tcPr>
            <w:tcW w:w="1229" w:type="dxa"/>
            <w:vAlign w:val="center"/>
            <w:hideMark/>
          </w:tcPr>
          <w:p w14:paraId="50F96A6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</w:p>
        </w:tc>
        <w:tc>
          <w:tcPr>
            <w:tcW w:w="1243" w:type="dxa"/>
            <w:vAlign w:val="center"/>
            <w:hideMark/>
          </w:tcPr>
          <w:p w14:paraId="0B74B81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games</w:t>
            </w:r>
          </w:p>
        </w:tc>
      </w:tr>
      <w:tr w:rsidR="006A7AB0" w:rsidRPr="00397789" w14:paraId="5060BFD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47E5E1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29" w:type="dxa"/>
            <w:vAlign w:val="center"/>
            <w:hideMark/>
          </w:tcPr>
          <w:p w14:paraId="5EEC14D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1190" w:type="dxa"/>
            <w:vAlign w:val="center"/>
            <w:hideMark/>
          </w:tcPr>
          <w:p w14:paraId="21E81AF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</w:p>
        </w:tc>
        <w:tc>
          <w:tcPr>
            <w:tcW w:w="1043" w:type="dxa"/>
            <w:vAlign w:val="center"/>
            <w:hideMark/>
          </w:tcPr>
          <w:p w14:paraId="605FBC5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229" w:type="dxa"/>
            <w:vAlign w:val="center"/>
            <w:hideMark/>
          </w:tcPr>
          <w:p w14:paraId="53CA29E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243" w:type="dxa"/>
            <w:vAlign w:val="center"/>
            <w:hideMark/>
          </w:tcPr>
          <w:p w14:paraId="0DB769C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speak</w:t>
            </w:r>
          </w:p>
        </w:tc>
      </w:tr>
      <w:tr w:rsidR="006A7AB0" w:rsidRPr="00397789" w14:paraId="502F58C9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2AAD8EA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29" w:type="dxa"/>
            <w:vAlign w:val="center"/>
            <w:hideMark/>
          </w:tcPr>
          <w:p w14:paraId="5F47535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farm</w:t>
            </w:r>
          </w:p>
        </w:tc>
        <w:tc>
          <w:tcPr>
            <w:tcW w:w="1190" w:type="dxa"/>
            <w:vAlign w:val="center"/>
            <w:hideMark/>
          </w:tcPr>
          <w:p w14:paraId="4E544DC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excited</w:t>
            </w:r>
          </w:p>
        </w:tc>
        <w:tc>
          <w:tcPr>
            <w:tcW w:w="1043" w:type="dxa"/>
            <w:vAlign w:val="center"/>
            <w:hideMark/>
          </w:tcPr>
          <w:p w14:paraId="13388EB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1229" w:type="dxa"/>
            <w:vAlign w:val="center"/>
            <w:hideMark/>
          </w:tcPr>
          <w:p w14:paraId="7BC861B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243" w:type="dxa"/>
            <w:vAlign w:val="center"/>
            <w:hideMark/>
          </w:tcPr>
          <w:p w14:paraId="5158A14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drink</w:t>
            </w:r>
          </w:p>
        </w:tc>
      </w:tr>
      <w:tr w:rsidR="006A7AB0" w:rsidRPr="00397789" w14:paraId="2AF4B0D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436E01D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29" w:type="dxa"/>
            <w:vAlign w:val="center"/>
            <w:hideMark/>
          </w:tcPr>
          <w:p w14:paraId="6E4A7C3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190" w:type="dxa"/>
            <w:vAlign w:val="center"/>
            <w:hideMark/>
          </w:tcPr>
          <w:p w14:paraId="3A8CFAC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</w:p>
        </w:tc>
        <w:tc>
          <w:tcPr>
            <w:tcW w:w="1043" w:type="dxa"/>
            <w:vAlign w:val="center"/>
            <w:hideMark/>
          </w:tcPr>
          <w:p w14:paraId="4D7DEDE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friends</w:t>
            </w:r>
          </w:p>
        </w:tc>
        <w:tc>
          <w:tcPr>
            <w:tcW w:w="1229" w:type="dxa"/>
            <w:vAlign w:val="center"/>
            <w:hideMark/>
          </w:tcPr>
          <w:p w14:paraId="731D6F1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walk</w:t>
            </w:r>
          </w:p>
        </w:tc>
        <w:tc>
          <w:tcPr>
            <w:tcW w:w="1243" w:type="dxa"/>
            <w:vAlign w:val="center"/>
            <w:hideMark/>
          </w:tcPr>
          <w:p w14:paraId="4B3AD47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pretty</w:t>
            </w:r>
          </w:p>
        </w:tc>
      </w:tr>
      <w:tr w:rsidR="006A7AB0" w:rsidRPr="00397789" w14:paraId="76CC932B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083208D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29" w:type="dxa"/>
            <w:vAlign w:val="center"/>
            <w:hideMark/>
          </w:tcPr>
          <w:p w14:paraId="028B0CC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90" w:type="dxa"/>
            <w:vAlign w:val="center"/>
            <w:hideMark/>
          </w:tcPr>
          <w:p w14:paraId="2B76303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1043" w:type="dxa"/>
            <w:vAlign w:val="center"/>
            <w:hideMark/>
          </w:tcPr>
          <w:p w14:paraId="7024ACD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1229" w:type="dxa"/>
            <w:vAlign w:val="center"/>
            <w:hideMark/>
          </w:tcPr>
          <w:p w14:paraId="4A076C1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1243" w:type="dxa"/>
            <w:vAlign w:val="center"/>
            <w:hideMark/>
          </w:tcPr>
          <w:p w14:paraId="19CA091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</w:tr>
      <w:tr w:rsidR="006A7AB0" w:rsidRPr="00397789" w14:paraId="51AA75BC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2136DF9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29" w:type="dxa"/>
            <w:vAlign w:val="center"/>
            <w:hideMark/>
          </w:tcPr>
          <w:p w14:paraId="512B9CC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190" w:type="dxa"/>
            <w:vAlign w:val="center"/>
            <w:hideMark/>
          </w:tcPr>
          <w:p w14:paraId="1129AB9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stay</w:t>
            </w:r>
          </w:p>
        </w:tc>
        <w:tc>
          <w:tcPr>
            <w:tcW w:w="1043" w:type="dxa"/>
            <w:vAlign w:val="center"/>
            <w:hideMark/>
          </w:tcPr>
          <w:p w14:paraId="06A7EBD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garden</w:t>
            </w:r>
          </w:p>
        </w:tc>
        <w:tc>
          <w:tcPr>
            <w:tcW w:w="1229" w:type="dxa"/>
            <w:vAlign w:val="center"/>
            <w:hideMark/>
          </w:tcPr>
          <w:p w14:paraId="73103F5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trees</w:t>
            </w:r>
          </w:p>
        </w:tc>
        <w:tc>
          <w:tcPr>
            <w:tcW w:w="1243" w:type="dxa"/>
            <w:vAlign w:val="center"/>
            <w:hideMark/>
          </w:tcPr>
          <w:p w14:paraId="515C014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old</w:t>
            </w:r>
          </w:p>
        </w:tc>
      </w:tr>
      <w:tr w:rsidR="006A7AB0" w:rsidRPr="00397789" w14:paraId="2B175985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13737ED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29" w:type="dxa"/>
            <w:vAlign w:val="center"/>
            <w:hideMark/>
          </w:tcPr>
          <w:p w14:paraId="50D509B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love</w:t>
            </w:r>
          </w:p>
        </w:tc>
        <w:tc>
          <w:tcPr>
            <w:tcW w:w="1190" w:type="dxa"/>
            <w:vAlign w:val="center"/>
            <w:hideMark/>
          </w:tcPr>
          <w:p w14:paraId="17E3947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043" w:type="dxa"/>
            <w:vAlign w:val="center"/>
            <w:hideMark/>
          </w:tcPr>
          <w:p w14:paraId="10C470C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1229" w:type="dxa"/>
            <w:vAlign w:val="center"/>
            <w:hideMark/>
          </w:tcPr>
          <w:p w14:paraId="5B27555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</w:p>
        </w:tc>
        <w:tc>
          <w:tcPr>
            <w:tcW w:w="1243" w:type="dxa"/>
            <w:vAlign w:val="center"/>
            <w:hideMark/>
          </w:tcPr>
          <w:p w14:paraId="0F00C1C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</w:tr>
      <w:tr w:rsidR="006A7AB0" w:rsidRPr="00397789" w14:paraId="70DED203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9D215D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29" w:type="dxa"/>
            <w:vAlign w:val="center"/>
            <w:hideMark/>
          </w:tcPr>
          <w:p w14:paraId="4B9BA5E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1190" w:type="dxa"/>
            <w:vAlign w:val="center"/>
            <w:hideMark/>
          </w:tcPr>
          <w:p w14:paraId="2D376FF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park</w:t>
            </w:r>
          </w:p>
        </w:tc>
        <w:tc>
          <w:tcPr>
            <w:tcW w:w="1043" w:type="dxa"/>
            <w:vAlign w:val="center"/>
            <w:hideMark/>
          </w:tcPr>
          <w:p w14:paraId="42D0598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1229" w:type="dxa"/>
            <w:vAlign w:val="center"/>
            <w:hideMark/>
          </w:tcPr>
          <w:p w14:paraId="4E06C23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</w:p>
        </w:tc>
        <w:tc>
          <w:tcPr>
            <w:tcW w:w="1243" w:type="dxa"/>
            <w:vAlign w:val="center"/>
            <w:hideMark/>
          </w:tcPr>
          <w:p w14:paraId="7454B63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meet</w:t>
            </w:r>
          </w:p>
        </w:tc>
      </w:tr>
      <w:tr w:rsidR="006A7AB0" w:rsidRPr="00397789" w14:paraId="3EC6AB1F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2F2BB74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29" w:type="dxa"/>
            <w:vAlign w:val="center"/>
            <w:hideMark/>
          </w:tcPr>
          <w:p w14:paraId="3B23C25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reads</w:t>
            </w:r>
          </w:p>
        </w:tc>
        <w:tc>
          <w:tcPr>
            <w:tcW w:w="1190" w:type="dxa"/>
            <w:vAlign w:val="center"/>
            <w:hideMark/>
          </w:tcPr>
          <w:p w14:paraId="65E3546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bicycle</w:t>
            </w:r>
          </w:p>
        </w:tc>
        <w:tc>
          <w:tcPr>
            <w:tcW w:w="1043" w:type="dxa"/>
            <w:vAlign w:val="center"/>
            <w:hideMark/>
          </w:tcPr>
          <w:p w14:paraId="5D28DFB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brush</w:t>
            </w:r>
          </w:p>
        </w:tc>
        <w:tc>
          <w:tcPr>
            <w:tcW w:w="1229" w:type="dxa"/>
            <w:vAlign w:val="center"/>
            <w:hideMark/>
          </w:tcPr>
          <w:p w14:paraId="041C089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eat</w:t>
            </w:r>
          </w:p>
        </w:tc>
        <w:tc>
          <w:tcPr>
            <w:tcW w:w="1243" w:type="dxa"/>
            <w:vAlign w:val="center"/>
            <w:hideMark/>
          </w:tcPr>
          <w:p w14:paraId="4283364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watch</w:t>
            </w:r>
          </w:p>
        </w:tc>
      </w:tr>
      <w:tr w:rsidR="006A7AB0" w:rsidRPr="00397789" w14:paraId="63F9FB70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69F8FD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29" w:type="dxa"/>
            <w:vAlign w:val="center"/>
            <w:hideMark/>
          </w:tcPr>
          <w:p w14:paraId="125EF5B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rains</w:t>
            </w:r>
          </w:p>
        </w:tc>
        <w:tc>
          <w:tcPr>
            <w:tcW w:w="1190" w:type="dxa"/>
            <w:vAlign w:val="center"/>
            <w:hideMark/>
          </w:tcPr>
          <w:p w14:paraId="60044A0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043" w:type="dxa"/>
            <w:vAlign w:val="center"/>
            <w:hideMark/>
          </w:tcPr>
          <w:p w14:paraId="1F9A1B9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coats</w:t>
            </w:r>
          </w:p>
        </w:tc>
        <w:tc>
          <w:tcPr>
            <w:tcW w:w="1229" w:type="dxa"/>
            <w:vAlign w:val="center"/>
            <w:hideMark/>
          </w:tcPr>
          <w:p w14:paraId="7620FFD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cloudy</w:t>
            </w:r>
          </w:p>
        </w:tc>
        <w:tc>
          <w:tcPr>
            <w:tcW w:w="1243" w:type="dxa"/>
            <w:vAlign w:val="center"/>
            <w:hideMark/>
          </w:tcPr>
          <w:p w14:paraId="6B02C2D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grow</w:t>
            </w:r>
          </w:p>
        </w:tc>
      </w:tr>
      <w:tr w:rsidR="006A7AB0" w:rsidRPr="00397789" w14:paraId="10CA33F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082FD43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29" w:type="dxa"/>
            <w:vAlign w:val="center"/>
            <w:hideMark/>
          </w:tcPr>
          <w:p w14:paraId="2DED750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gathers</w:t>
            </w:r>
          </w:p>
        </w:tc>
        <w:tc>
          <w:tcPr>
            <w:tcW w:w="1190" w:type="dxa"/>
            <w:vAlign w:val="center"/>
            <w:hideMark/>
          </w:tcPr>
          <w:p w14:paraId="09B09EF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stories</w:t>
            </w:r>
          </w:p>
        </w:tc>
        <w:tc>
          <w:tcPr>
            <w:tcW w:w="1043" w:type="dxa"/>
            <w:vAlign w:val="center"/>
            <w:hideMark/>
          </w:tcPr>
          <w:p w14:paraId="57CE128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draws</w:t>
            </w:r>
          </w:p>
        </w:tc>
        <w:tc>
          <w:tcPr>
            <w:tcW w:w="1229" w:type="dxa"/>
            <w:vAlign w:val="center"/>
            <w:hideMark/>
          </w:tcPr>
          <w:p w14:paraId="17A9F83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relatives</w:t>
            </w:r>
          </w:p>
        </w:tc>
        <w:tc>
          <w:tcPr>
            <w:tcW w:w="1243" w:type="dxa"/>
            <w:vAlign w:val="center"/>
            <w:hideMark/>
          </w:tcPr>
          <w:p w14:paraId="6EA37B9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6A7AB0" w:rsidRPr="00397789" w14:paraId="3401EFDF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83957C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9" w:type="dxa"/>
            <w:vAlign w:val="center"/>
            <w:hideMark/>
          </w:tcPr>
          <w:p w14:paraId="0AE9A2E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</w:p>
        </w:tc>
        <w:tc>
          <w:tcPr>
            <w:tcW w:w="1190" w:type="dxa"/>
            <w:vAlign w:val="center"/>
            <w:hideMark/>
          </w:tcPr>
          <w:p w14:paraId="401BF69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uniform</w:t>
            </w:r>
          </w:p>
        </w:tc>
        <w:tc>
          <w:tcPr>
            <w:tcW w:w="1043" w:type="dxa"/>
            <w:vAlign w:val="center"/>
            <w:hideMark/>
          </w:tcPr>
          <w:p w14:paraId="0BD034A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explains</w:t>
            </w:r>
          </w:p>
        </w:tc>
        <w:tc>
          <w:tcPr>
            <w:tcW w:w="1229" w:type="dxa"/>
            <w:vAlign w:val="center"/>
            <w:hideMark/>
          </w:tcPr>
          <w:p w14:paraId="4D7FF7A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exams</w:t>
            </w:r>
          </w:p>
        </w:tc>
        <w:tc>
          <w:tcPr>
            <w:tcW w:w="1243" w:type="dxa"/>
            <w:vAlign w:val="center"/>
            <w:hideMark/>
          </w:tcPr>
          <w:p w14:paraId="414CA27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</w:p>
        </w:tc>
      </w:tr>
      <w:tr w:rsidR="006A7AB0" w:rsidRPr="00397789" w14:paraId="4A5FBC61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495C17C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29" w:type="dxa"/>
            <w:vAlign w:val="center"/>
            <w:hideMark/>
          </w:tcPr>
          <w:p w14:paraId="6D08F7F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cooks</w:t>
            </w:r>
          </w:p>
        </w:tc>
        <w:tc>
          <w:tcPr>
            <w:tcW w:w="1190" w:type="dxa"/>
            <w:vAlign w:val="center"/>
            <w:hideMark/>
          </w:tcPr>
          <w:p w14:paraId="0C1ECF2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1043" w:type="dxa"/>
            <w:vAlign w:val="center"/>
            <w:hideMark/>
          </w:tcPr>
          <w:p w14:paraId="14FDB2A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1229" w:type="dxa"/>
            <w:vAlign w:val="center"/>
            <w:hideMark/>
          </w:tcPr>
          <w:p w14:paraId="63BBA64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milk</w:t>
            </w:r>
          </w:p>
        </w:tc>
        <w:tc>
          <w:tcPr>
            <w:tcW w:w="1243" w:type="dxa"/>
            <w:vAlign w:val="center"/>
            <w:hideMark/>
          </w:tcPr>
          <w:p w14:paraId="30E7DEE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spicy</w:t>
            </w:r>
          </w:p>
        </w:tc>
      </w:tr>
      <w:tr w:rsidR="006A7AB0" w:rsidRPr="00397789" w14:paraId="798D7A87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5CABB5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29" w:type="dxa"/>
            <w:vAlign w:val="center"/>
            <w:hideMark/>
          </w:tcPr>
          <w:p w14:paraId="5D82CEB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barks</w:t>
            </w:r>
          </w:p>
        </w:tc>
        <w:tc>
          <w:tcPr>
            <w:tcW w:w="1190" w:type="dxa"/>
            <w:vAlign w:val="center"/>
            <w:hideMark/>
          </w:tcPr>
          <w:p w14:paraId="7E419DA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sofa</w:t>
            </w:r>
          </w:p>
        </w:tc>
        <w:tc>
          <w:tcPr>
            <w:tcW w:w="1043" w:type="dxa"/>
            <w:vAlign w:val="center"/>
            <w:hideMark/>
          </w:tcPr>
          <w:p w14:paraId="3649A83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twice</w:t>
            </w:r>
          </w:p>
        </w:tc>
        <w:tc>
          <w:tcPr>
            <w:tcW w:w="1229" w:type="dxa"/>
            <w:vAlign w:val="center"/>
            <w:hideMark/>
          </w:tcPr>
          <w:p w14:paraId="42C8428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carrots</w:t>
            </w:r>
          </w:p>
        </w:tc>
        <w:tc>
          <w:tcPr>
            <w:tcW w:w="1243" w:type="dxa"/>
            <w:vAlign w:val="center"/>
            <w:hideMark/>
          </w:tcPr>
          <w:p w14:paraId="17AD972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walk</w:t>
            </w:r>
          </w:p>
        </w:tc>
      </w:tr>
      <w:tr w:rsidR="006A7AB0" w:rsidRPr="00397789" w14:paraId="7D16A2E1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43A27D6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29" w:type="dxa"/>
            <w:vAlign w:val="center"/>
            <w:hideMark/>
          </w:tcPr>
          <w:p w14:paraId="4BB2F6D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shopping</w:t>
            </w:r>
          </w:p>
        </w:tc>
        <w:tc>
          <w:tcPr>
            <w:tcW w:w="1190" w:type="dxa"/>
            <w:vAlign w:val="center"/>
            <w:hideMark/>
          </w:tcPr>
          <w:p w14:paraId="2BB4AF6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1043" w:type="dxa"/>
            <w:vAlign w:val="center"/>
            <w:hideMark/>
          </w:tcPr>
          <w:p w14:paraId="4DBA1B0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1229" w:type="dxa"/>
            <w:vAlign w:val="center"/>
            <w:hideMark/>
          </w:tcPr>
          <w:p w14:paraId="77AC754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vegetables</w:t>
            </w:r>
          </w:p>
        </w:tc>
        <w:tc>
          <w:tcPr>
            <w:tcW w:w="1243" w:type="dxa"/>
            <w:vAlign w:val="center"/>
            <w:hideMark/>
          </w:tcPr>
          <w:p w14:paraId="2E1BD71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</w:tr>
      <w:tr w:rsidR="006A7AB0" w:rsidRPr="00397789" w14:paraId="4D12D5CA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8738DA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29" w:type="dxa"/>
            <w:vAlign w:val="center"/>
            <w:hideMark/>
          </w:tcPr>
          <w:p w14:paraId="340EC3B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football</w:t>
            </w:r>
          </w:p>
        </w:tc>
        <w:tc>
          <w:tcPr>
            <w:tcW w:w="1190" w:type="dxa"/>
            <w:vAlign w:val="center"/>
            <w:hideMark/>
          </w:tcPr>
          <w:p w14:paraId="35783C1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1043" w:type="dxa"/>
            <w:vAlign w:val="center"/>
            <w:hideMark/>
          </w:tcPr>
          <w:p w14:paraId="60A5558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classes</w:t>
            </w:r>
          </w:p>
        </w:tc>
        <w:tc>
          <w:tcPr>
            <w:tcW w:w="1229" w:type="dxa"/>
            <w:vAlign w:val="center"/>
            <w:hideMark/>
          </w:tcPr>
          <w:p w14:paraId="41CF17D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</w:p>
        </w:tc>
        <w:tc>
          <w:tcPr>
            <w:tcW w:w="1243" w:type="dxa"/>
            <w:vAlign w:val="center"/>
            <w:hideMark/>
          </w:tcPr>
          <w:p w14:paraId="40D1D63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6A7AB0" w:rsidRPr="00397789" w14:paraId="72516763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6A084D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29" w:type="dxa"/>
            <w:vAlign w:val="center"/>
            <w:hideMark/>
          </w:tcPr>
          <w:p w14:paraId="3716145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190" w:type="dxa"/>
            <w:vAlign w:val="center"/>
            <w:hideMark/>
          </w:tcPr>
          <w:p w14:paraId="6517F3D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organize</w:t>
            </w:r>
          </w:p>
        </w:tc>
        <w:tc>
          <w:tcPr>
            <w:tcW w:w="1043" w:type="dxa"/>
            <w:vAlign w:val="center"/>
            <w:hideMark/>
          </w:tcPr>
          <w:p w14:paraId="62F2B14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lasts</w:t>
            </w:r>
          </w:p>
        </w:tc>
        <w:tc>
          <w:tcPr>
            <w:tcW w:w="1229" w:type="dxa"/>
            <w:vAlign w:val="center"/>
            <w:hideMark/>
          </w:tcPr>
          <w:p w14:paraId="1388151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call</w:t>
            </w:r>
          </w:p>
        </w:tc>
        <w:tc>
          <w:tcPr>
            <w:tcW w:w="1243" w:type="dxa"/>
            <w:vAlign w:val="center"/>
            <w:hideMark/>
          </w:tcPr>
          <w:p w14:paraId="669EB9F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</w:tr>
      <w:tr w:rsidR="006A7AB0" w:rsidRPr="00397789" w14:paraId="646EEC25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7F82A5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229" w:type="dxa"/>
            <w:vAlign w:val="center"/>
            <w:hideMark/>
          </w:tcPr>
          <w:p w14:paraId="467C27E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arrives</w:t>
            </w:r>
          </w:p>
        </w:tc>
        <w:tc>
          <w:tcPr>
            <w:tcW w:w="1190" w:type="dxa"/>
            <w:vAlign w:val="center"/>
            <w:hideMark/>
          </w:tcPr>
          <w:p w14:paraId="24130DB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043" w:type="dxa"/>
            <w:vAlign w:val="center"/>
            <w:hideMark/>
          </w:tcPr>
          <w:p w14:paraId="0A025F6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crowded</w:t>
            </w:r>
          </w:p>
        </w:tc>
        <w:tc>
          <w:tcPr>
            <w:tcW w:w="1229" w:type="dxa"/>
            <w:vAlign w:val="center"/>
            <w:hideMark/>
          </w:tcPr>
          <w:p w14:paraId="1811D8A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1243" w:type="dxa"/>
            <w:vAlign w:val="center"/>
            <w:hideMark/>
          </w:tcPr>
          <w:p w14:paraId="7FB1D61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house</w:t>
            </w:r>
          </w:p>
        </w:tc>
      </w:tr>
      <w:tr w:rsidR="006A7AB0" w:rsidRPr="00397789" w14:paraId="58CFF385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0E6645D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29" w:type="dxa"/>
            <w:vAlign w:val="center"/>
            <w:hideMark/>
          </w:tcPr>
          <w:p w14:paraId="049259B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park</w:t>
            </w:r>
          </w:p>
        </w:tc>
        <w:tc>
          <w:tcPr>
            <w:tcW w:w="1190" w:type="dxa"/>
            <w:vAlign w:val="center"/>
            <w:hideMark/>
          </w:tcPr>
          <w:p w14:paraId="7D88B10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delicious</w:t>
            </w:r>
          </w:p>
        </w:tc>
        <w:tc>
          <w:tcPr>
            <w:tcW w:w="1043" w:type="dxa"/>
            <w:vAlign w:val="center"/>
            <w:hideMark/>
          </w:tcPr>
          <w:p w14:paraId="7FFD04F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friendly</w:t>
            </w:r>
          </w:p>
        </w:tc>
        <w:tc>
          <w:tcPr>
            <w:tcW w:w="1229" w:type="dxa"/>
            <w:vAlign w:val="center"/>
            <w:hideMark/>
          </w:tcPr>
          <w:p w14:paraId="28B3FE8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1243" w:type="dxa"/>
            <w:vAlign w:val="center"/>
            <w:hideMark/>
          </w:tcPr>
          <w:p w14:paraId="1C392F1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  <w:tr w:rsidR="006A7AB0" w:rsidRPr="00397789" w14:paraId="346D9FE1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CBE2CA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29" w:type="dxa"/>
            <w:vAlign w:val="center"/>
            <w:hideMark/>
          </w:tcPr>
          <w:p w14:paraId="66C4D03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</w:p>
        </w:tc>
        <w:tc>
          <w:tcPr>
            <w:tcW w:w="1190" w:type="dxa"/>
            <w:vAlign w:val="center"/>
            <w:hideMark/>
          </w:tcPr>
          <w:p w14:paraId="2775F43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043" w:type="dxa"/>
            <w:vAlign w:val="center"/>
            <w:hideMark/>
          </w:tcPr>
          <w:p w14:paraId="7326374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strict</w:t>
            </w:r>
          </w:p>
        </w:tc>
        <w:tc>
          <w:tcPr>
            <w:tcW w:w="1229" w:type="dxa"/>
            <w:vAlign w:val="center"/>
            <w:hideMark/>
          </w:tcPr>
          <w:p w14:paraId="1C233DB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eight</w:t>
            </w:r>
          </w:p>
        </w:tc>
        <w:tc>
          <w:tcPr>
            <w:tcW w:w="1243" w:type="dxa"/>
            <w:vAlign w:val="center"/>
            <w:hideMark/>
          </w:tcPr>
          <w:p w14:paraId="0F04564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</w:p>
        </w:tc>
      </w:tr>
      <w:tr w:rsidR="006A7AB0" w:rsidRPr="00397789" w14:paraId="424B32A4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C9B514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229" w:type="dxa"/>
            <w:vAlign w:val="center"/>
            <w:hideMark/>
          </w:tcPr>
          <w:p w14:paraId="1D8A092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190" w:type="dxa"/>
            <w:vAlign w:val="center"/>
            <w:hideMark/>
          </w:tcPr>
          <w:p w14:paraId="538D060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regularly</w:t>
            </w:r>
          </w:p>
        </w:tc>
        <w:tc>
          <w:tcPr>
            <w:tcW w:w="1043" w:type="dxa"/>
            <w:vAlign w:val="center"/>
            <w:hideMark/>
          </w:tcPr>
          <w:p w14:paraId="642D794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healthy</w:t>
            </w:r>
          </w:p>
        </w:tc>
        <w:tc>
          <w:tcPr>
            <w:tcW w:w="1229" w:type="dxa"/>
            <w:vAlign w:val="center"/>
            <w:hideMark/>
          </w:tcPr>
          <w:p w14:paraId="3F93B71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early</w:t>
            </w:r>
          </w:p>
        </w:tc>
        <w:tc>
          <w:tcPr>
            <w:tcW w:w="1243" w:type="dxa"/>
            <w:vAlign w:val="center"/>
            <w:hideMark/>
          </w:tcPr>
          <w:p w14:paraId="20E3128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eating</w:t>
            </w:r>
          </w:p>
        </w:tc>
      </w:tr>
      <w:tr w:rsidR="006A7AB0" w:rsidRPr="00397789" w14:paraId="28D7004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9E296B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29" w:type="dxa"/>
            <w:vAlign w:val="center"/>
            <w:hideMark/>
          </w:tcPr>
          <w:p w14:paraId="64BDD6B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piano</w:t>
            </w:r>
          </w:p>
        </w:tc>
        <w:tc>
          <w:tcPr>
            <w:tcW w:w="1190" w:type="dxa"/>
            <w:vAlign w:val="center"/>
            <w:hideMark/>
          </w:tcPr>
          <w:p w14:paraId="61E2B5D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</w:p>
        </w:tc>
        <w:tc>
          <w:tcPr>
            <w:tcW w:w="1043" w:type="dxa"/>
            <w:vAlign w:val="center"/>
            <w:hideMark/>
          </w:tcPr>
          <w:p w14:paraId="5167F6D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stamps</w:t>
            </w:r>
          </w:p>
        </w:tc>
        <w:tc>
          <w:tcPr>
            <w:tcW w:w="1229" w:type="dxa"/>
            <w:vAlign w:val="center"/>
            <w:hideMark/>
          </w:tcPr>
          <w:p w14:paraId="1C7667B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  <w:tc>
          <w:tcPr>
            <w:tcW w:w="1243" w:type="dxa"/>
            <w:vAlign w:val="center"/>
            <w:hideMark/>
          </w:tcPr>
          <w:p w14:paraId="05765CE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relaxed</w:t>
            </w:r>
          </w:p>
        </w:tc>
      </w:tr>
      <w:tr w:rsidR="006A7AB0" w:rsidRPr="00397789" w14:paraId="2D2E1606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B3389E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29" w:type="dxa"/>
            <w:vAlign w:val="center"/>
            <w:hideMark/>
          </w:tcPr>
          <w:p w14:paraId="633D328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hiking</w:t>
            </w:r>
          </w:p>
        </w:tc>
        <w:tc>
          <w:tcPr>
            <w:tcW w:w="1190" w:type="dxa"/>
            <w:vAlign w:val="center"/>
            <w:hideMark/>
          </w:tcPr>
          <w:p w14:paraId="3DC89BA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picnic</w:t>
            </w:r>
          </w:p>
        </w:tc>
        <w:tc>
          <w:tcPr>
            <w:tcW w:w="1043" w:type="dxa"/>
            <w:vAlign w:val="center"/>
            <w:hideMark/>
          </w:tcPr>
          <w:p w14:paraId="5407D5A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</w:p>
        </w:tc>
        <w:tc>
          <w:tcPr>
            <w:tcW w:w="1229" w:type="dxa"/>
            <w:vAlign w:val="center"/>
            <w:hideMark/>
          </w:tcPr>
          <w:p w14:paraId="4B9CDAF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movie</w:t>
            </w:r>
          </w:p>
        </w:tc>
        <w:tc>
          <w:tcPr>
            <w:tcW w:w="1243" w:type="dxa"/>
            <w:vAlign w:val="center"/>
            <w:hideMark/>
          </w:tcPr>
          <w:p w14:paraId="5B88E10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cafe</w:t>
            </w:r>
          </w:p>
        </w:tc>
      </w:tr>
      <w:tr w:rsidR="006A7AB0" w:rsidRPr="00397789" w14:paraId="22C94ECC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C0FB26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29" w:type="dxa"/>
            <w:vAlign w:val="center"/>
            <w:hideMark/>
          </w:tcPr>
          <w:p w14:paraId="613C0B8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1190" w:type="dxa"/>
            <w:vAlign w:val="center"/>
            <w:hideMark/>
          </w:tcPr>
          <w:p w14:paraId="579352B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peaceful</w:t>
            </w:r>
          </w:p>
        </w:tc>
        <w:tc>
          <w:tcPr>
            <w:tcW w:w="1043" w:type="dxa"/>
            <w:vAlign w:val="center"/>
            <w:hideMark/>
          </w:tcPr>
          <w:p w14:paraId="49DA4A4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lake</w:t>
            </w:r>
          </w:p>
        </w:tc>
        <w:tc>
          <w:tcPr>
            <w:tcW w:w="1229" w:type="dxa"/>
            <w:vAlign w:val="center"/>
            <w:hideMark/>
          </w:tcPr>
          <w:p w14:paraId="56600D9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flowers</w:t>
            </w:r>
          </w:p>
        </w:tc>
        <w:tc>
          <w:tcPr>
            <w:tcW w:w="1243" w:type="dxa"/>
            <w:vAlign w:val="center"/>
            <w:hideMark/>
          </w:tcPr>
          <w:p w14:paraId="3DF6092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fresh</w:t>
            </w:r>
          </w:p>
        </w:tc>
      </w:tr>
      <w:tr w:rsidR="006A7AB0" w:rsidRPr="00397789" w14:paraId="1A439A35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1FE09BB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29" w:type="dxa"/>
            <w:vAlign w:val="center"/>
            <w:hideMark/>
          </w:tcPr>
          <w:p w14:paraId="06C35AE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vacuum</w:t>
            </w:r>
          </w:p>
        </w:tc>
        <w:tc>
          <w:tcPr>
            <w:tcW w:w="1190" w:type="dxa"/>
            <w:vAlign w:val="center"/>
            <w:hideMark/>
          </w:tcPr>
          <w:p w14:paraId="0F83476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trash</w:t>
            </w:r>
          </w:p>
        </w:tc>
        <w:tc>
          <w:tcPr>
            <w:tcW w:w="1043" w:type="dxa"/>
            <w:vAlign w:val="center"/>
            <w:hideMark/>
          </w:tcPr>
          <w:p w14:paraId="3A5815F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laundry</w:t>
            </w:r>
          </w:p>
        </w:tc>
        <w:tc>
          <w:tcPr>
            <w:tcW w:w="1229" w:type="dxa"/>
            <w:vAlign w:val="center"/>
            <w:hideMark/>
          </w:tcPr>
          <w:p w14:paraId="604E5CE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tidy</w:t>
            </w:r>
          </w:p>
        </w:tc>
        <w:tc>
          <w:tcPr>
            <w:tcW w:w="1243" w:type="dxa"/>
            <w:vAlign w:val="center"/>
            <w:hideMark/>
          </w:tcPr>
          <w:p w14:paraId="394EACA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plants</w:t>
            </w:r>
          </w:p>
        </w:tc>
      </w:tr>
      <w:tr w:rsidR="006A7AB0" w:rsidRPr="00397789" w14:paraId="428DEC07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2E7F948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29" w:type="dxa"/>
            <w:vAlign w:val="center"/>
            <w:hideMark/>
          </w:tcPr>
          <w:p w14:paraId="6F72F95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abroad</w:t>
            </w:r>
          </w:p>
        </w:tc>
        <w:tc>
          <w:tcPr>
            <w:tcW w:w="1190" w:type="dxa"/>
            <w:vAlign w:val="center"/>
            <w:hideMark/>
          </w:tcPr>
          <w:p w14:paraId="28D4F5D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1043" w:type="dxa"/>
            <w:vAlign w:val="center"/>
            <w:hideMark/>
          </w:tcPr>
          <w:p w14:paraId="0CE92F6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suitcase</w:t>
            </w:r>
          </w:p>
        </w:tc>
        <w:tc>
          <w:tcPr>
            <w:tcW w:w="1229" w:type="dxa"/>
            <w:vAlign w:val="center"/>
            <w:hideMark/>
          </w:tcPr>
          <w:p w14:paraId="68CB34A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1243" w:type="dxa"/>
            <w:vAlign w:val="center"/>
            <w:hideMark/>
          </w:tcPr>
          <w:p w14:paraId="56B03FD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relaxing</w:t>
            </w:r>
          </w:p>
        </w:tc>
      </w:tr>
      <w:tr w:rsidR="006A7AB0" w:rsidRPr="00397789" w14:paraId="74E29168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9A4A8F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29" w:type="dxa"/>
            <w:vAlign w:val="center"/>
            <w:hideMark/>
          </w:tcPr>
          <w:p w14:paraId="1CF34FE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guitar</w:t>
            </w:r>
          </w:p>
        </w:tc>
        <w:tc>
          <w:tcPr>
            <w:tcW w:w="1190" w:type="dxa"/>
            <w:vAlign w:val="center"/>
            <w:hideMark/>
          </w:tcPr>
          <w:p w14:paraId="3D4CCC3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paintings</w:t>
            </w:r>
          </w:p>
        </w:tc>
        <w:tc>
          <w:tcPr>
            <w:tcW w:w="1043" w:type="dxa"/>
            <w:vAlign w:val="center"/>
            <w:hideMark/>
          </w:tcPr>
          <w:p w14:paraId="4642895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choir</w:t>
            </w:r>
          </w:p>
        </w:tc>
        <w:tc>
          <w:tcPr>
            <w:tcW w:w="1229" w:type="dxa"/>
            <w:vAlign w:val="center"/>
            <w:hideMark/>
          </w:tcPr>
          <w:p w14:paraId="019C572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calm</w:t>
            </w:r>
          </w:p>
        </w:tc>
        <w:tc>
          <w:tcPr>
            <w:tcW w:w="1243" w:type="dxa"/>
            <w:vAlign w:val="center"/>
            <w:hideMark/>
          </w:tcPr>
          <w:p w14:paraId="65C9417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lessons</w:t>
            </w:r>
          </w:p>
        </w:tc>
      </w:tr>
      <w:tr w:rsidR="006A7AB0" w:rsidRPr="00397789" w14:paraId="55910389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2F13A2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229" w:type="dxa"/>
            <w:vAlign w:val="center"/>
            <w:hideMark/>
          </w:tcPr>
          <w:p w14:paraId="6B505E8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1190" w:type="dxa"/>
            <w:vAlign w:val="center"/>
            <w:hideMark/>
          </w:tcPr>
          <w:p w14:paraId="0548418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1043" w:type="dxa"/>
            <w:vAlign w:val="center"/>
            <w:hideMark/>
          </w:tcPr>
          <w:p w14:paraId="4005DC7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oven</w:t>
            </w:r>
          </w:p>
        </w:tc>
        <w:tc>
          <w:tcPr>
            <w:tcW w:w="1229" w:type="dxa"/>
            <w:vAlign w:val="center"/>
            <w:hideMark/>
          </w:tcPr>
          <w:p w14:paraId="3BE86D1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herbs</w:t>
            </w:r>
          </w:p>
        </w:tc>
        <w:tc>
          <w:tcPr>
            <w:tcW w:w="1243" w:type="dxa"/>
            <w:vAlign w:val="center"/>
            <w:hideMark/>
          </w:tcPr>
          <w:p w14:paraId="5EAE08B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bake</w:t>
            </w:r>
          </w:p>
        </w:tc>
      </w:tr>
      <w:tr w:rsidR="006A7AB0" w:rsidRPr="00397789" w14:paraId="0B2D950B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7417B4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229" w:type="dxa"/>
            <w:vAlign w:val="center"/>
            <w:hideMark/>
          </w:tcPr>
          <w:p w14:paraId="662445B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vegetables</w:t>
            </w:r>
          </w:p>
        </w:tc>
        <w:tc>
          <w:tcPr>
            <w:tcW w:w="1190" w:type="dxa"/>
            <w:vAlign w:val="center"/>
            <w:hideMark/>
          </w:tcPr>
          <w:p w14:paraId="18924F6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sunlight</w:t>
            </w:r>
          </w:p>
        </w:tc>
        <w:tc>
          <w:tcPr>
            <w:tcW w:w="1043" w:type="dxa"/>
            <w:vAlign w:val="center"/>
            <w:hideMark/>
          </w:tcPr>
          <w:p w14:paraId="3FFDBDF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1229" w:type="dxa"/>
            <w:vAlign w:val="center"/>
            <w:hideMark/>
          </w:tcPr>
          <w:p w14:paraId="046CD35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colorful</w:t>
            </w:r>
          </w:p>
        </w:tc>
        <w:tc>
          <w:tcPr>
            <w:tcW w:w="1243" w:type="dxa"/>
            <w:vAlign w:val="center"/>
            <w:hideMark/>
          </w:tcPr>
          <w:p w14:paraId="5DF4960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grass</w:t>
            </w:r>
          </w:p>
        </w:tc>
      </w:tr>
      <w:tr w:rsidR="006A7AB0" w:rsidRPr="00397789" w14:paraId="6CB4D3EE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6EBB876F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29" w:type="dxa"/>
            <w:vAlign w:val="center"/>
            <w:hideMark/>
          </w:tcPr>
          <w:p w14:paraId="2B478F4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1190" w:type="dxa"/>
            <w:vAlign w:val="center"/>
            <w:hideMark/>
          </w:tcPr>
          <w:p w14:paraId="734F9A0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043" w:type="dxa"/>
            <w:vAlign w:val="center"/>
            <w:hideMark/>
          </w:tcPr>
          <w:p w14:paraId="4FD53AE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nine</w:t>
            </w:r>
          </w:p>
        </w:tc>
        <w:tc>
          <w:tcPr>
            <w:tcW w:w="1229" w:type="dxa"/>
            <w:vAlign w:val="center"/>
            <w:hideMark/>
          </w:tcPr>
          <w:p w14:paraId="4241EF5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1243" w:type="dxa"/>
            <w:vAlign w:val="center"/>
            <w:hideMark/>
          </w:tcPr>
          <w:p w14:paraId="768879C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focused</w:t>
            </w:r>
          </w:p>
        </w:tc>
      </w:tr>
      <w:tr w:rsidR="006A7AB0" w:rsidRPr="00397789" w14:paraId="1E6707B2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70334F6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29" w:type="dxa"/>
            <w:vAlign w:val="center"/>
            <w:hideMark/>
          </w:tcPr>
          <w:p w14:paraId="7B7A7C6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cafe</w:t>
            </w:r>
          </w:p>
        </w:tc>
        <w:tc>
          <w:tcPr>
            <w:tcW w:w="1190" w:type="dxa"/>
            <w:vAlign w:val="center"/>
            <w:hideMark/>
          </w:tcPr>
          <w:p w14:paraId="2502A49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1043" w:type="dxa"/>
            <w:vAlign w:val="center"/>
            <w:hideMark/>
          </w:tcPr>
          <w:p w14:paraId="717087A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plans</w:t>
            </w:r>
          </w:p>
        </w:tc>
        <w:tc>
          <w:tcPr>
            <w:tcW w:w="1229" w:type="dxa"/>
            <w:vAlign w:val="center"/>
            <w:hideMark/>
          </w:tcPr>
          <w:p w14:paraId="0511BD6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lies</w:t>
            </w:r>
          </w:p>
        </w:tc>
        <w:tc>
          <w:tcPr>
            <w:tcW w:w="1243" w:type="dxa"/>
            <w:vAlign w:val="center"/>
            <w:hideMark/>
          </w:tcPr>
          <w:p w14:paraId="149B21A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party</w:t>
            </w:r>
          </w:p>
        </w:tc>
      </w:tr>
      <w:tr w:rsidR="006A7AB0" w:rsidRPr="00397789" w14:paraId="408112FB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719EED1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229" w:type="dxa"/>
            <w:vAlign w:val="center"/>
            <w:hideMark/>
          </w:tcPr>
          <w:p w14:paraId="78FA526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seafood</w:t>
            </w:r>
          </w:p>
        </w:tc>
        <w:tc>
          <w:tcPr>
            <w:tcW w:w="1190" w:type="dxa"/>
            <w:vAlign w:val="center"/>
            <w:hideMark/>
          </w:tcPr>
          <w:p w14:paraId="3637814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1043" w:type="dxa"/>
            <w:vAlign w:val="center"/>
            <w:hideMark/>
          </w:tcPr>
          <w:p w14:paraId="0A6818A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</w:p>
        </w:tc>
        <w:tc>
          <w:tcPr>
            <w:tcW w:w="1229" w:type="dxa"/>
            <w:vAlign w:val="center"/>
            <w:hideMark/>
          </w:tcPr>
          <w:p w14:paraId="5686828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  <w:tc>
          <w:tcPr>
            <w:tcW w:w="1243" w:type="dxa"/>
            <w:vAlign w:val="center"/>
            <w:hideMark/>
          </w:tcPr>
          <w:p w14:paraId="014B4AC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tip</w:t>
            </w:r>
          </w:p>
        </w:tc>
      </w:tr>
      <w:tr w:rsidR="006A7AB0" w:rsidRPr="00397789" w14:paraId="7406F18A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2C1FAB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229" w:type="dxa"/>
            <w:vAlign w:val="center"/>
            <w:hideMark/>
          </w:tcPr>
          <w:p w14:paraId="56BCAB2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1190" w:type="dxa"/>
            <w:vAlign w:val="center"/>
            <w:hideMark/>
          </w:tcPr>
          <w:p w14:paraId="1EFFD5F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prices</w:t>
            </w:r>
          </w:p>
        </w:tc>
        <w:tc>
          <w:tcPr>
            <w:tcW w:w="1043" w:type="dxa"/>
            <w:vAlign w:val="center"/>
            <w:hideMark/>
          </w:tcPr>
          <w:p w14:paraId="57C0E8F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1229" w:type="dxa"/>
            <w:vAlign w:val="center"/>
            <w:hideMark/>
          </w:tcPr>
          <w:p w14:paraId="1EB5D2A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receipts</w:t>
            </w:r>
          </w:p>
        </w:tc>
        <w:tc>
          <w:tcPr>
            <w:tcW w:w="1243" w:type="dxa"/>
            <w:vAlign w:val="center"/>
            <w:hideMark/>
          </w:tcPr>
          <w:p w14:paraId="405E12E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</w:tr>
      <w:tr w:rsidR="006A7AB0" w:rsidRPr="00397789" w14:paraId="59146D97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496D36F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229" w:type="dxa"/>
            <w:vAlign w:val="center"/>
            <w:hideMark/>
          </w:tcPr>
          <w:p w14:paraId="7DE36B7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recycle</w:t>
            </w:r>
          </w:p>
        </w:tc>
        <w:tc>
          <w:tcPr>
            <w:tcW w:w="1190" w:type="dxa"/>
            <w:vAlign w:val="center"/>
            <w:hideMark/>
          </w:tcPr>
          <w:p w14:paraId="189F839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trash</w:t>
            </w:r>
          </w:p>
        </w:tc>
        <w:tc>
          <w:tcPr>
            <w:tcW w:w="1043" w:type="dxa"/>
            <w:vAlign w:val="center"/>
            <w:hideMark/>
          </w:tcPr>
          <w:p w14:paraId="3A88D26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1229" w:type="dxa"/>
            <w:vAlign w:val="center"/>
            <w:hideMark/>
          </w:tcPr>
          <w:p w14:paraId="2DFCDEB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bags</w:t>
            </w:r>
          </w:p>
        </w:tc>
        <w:tc>
          <w:tcPr>
            <w:tcW w:w="1243" w:type="dxa"/>
            <w:vAlign w:val="center"/>
            <w:hideMark/>
          </w:tcPr>
          <w:p w14:paraId="58F8BA6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  <w:tr w:rsidR="006A7AB0" w:rsidRPr="00397789" w14:paraId="2C126D61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7FBD281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29" w:type="dxa"/>
            <w:vAlign w:val="center"/>
            <w:hideMark/>
          </w:tcPr>
          <w:p w14:paraId="16B7422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1190" w:type="dxa"/>
            <w:vAlign w:val="center"/>
            <w:hideMark/>
          </w:tcPr>
          <w:p w14:paraId="0F71F00C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nap</w:t>
            </w:r>
          </w:p>
        </w:tc>
        <w:tc>
          <w:tcPr>
            <w:tcW w:w="1043" w:type="dxa"/>
            <w:vAlign w:val="center"/>
            <w:hideMark/>
          </w:tcPr>
          <w:p w14:paraId="2112A4F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well</w:t>
            </w:r>
          </w:p>
        </w:tc>
        <w:tc>
          <w:tcPr>
            <w:tcW w:w="1229" w:type="dxa"/>
            <w:vAlign w:val="center"/>
            <w:hideMark/>
          </w:tcPr>
          <w:p w14:paraId="634FA92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bedtime</w:t>
            </w:r>
          </w:p>
        </w:tc>
        <w:tc>
          <w:tcPr>
            <w:tcW w:w="1243" w:type="dxa"/>
            <w:vAlign w:val="center"/>
            <w:hideMark/>
          </w:tcPr>
          <w:p w14:paraId="02199FC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awake</w:t>
            </w:r>
          </w:p>
        </w:tc>
      </w:tr>
      <w:tr w:rsidR="006A7AB0" w:rsidRPr="00397789" w14:paraId="29D25E00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59FAF9E8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229" w:type="dxa"/>
            <w:vAlign w:val="center"/>
            <w:hideMark/>
          </w:tcPr>
          <w:p w14:paraId="0C5217B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1190" w:type="dxa"/>
            <w:vAlign w:val="center"/>
            <w:hideMark/>
          </w:tcPr>
          <w:p w14:paraId="4463B60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messages</w:t>
            </w:r>
          </w:p>
        </w:tc>
        <w:tc>
          <w:tcPr>
            <w:tcW w:w="1043" w:type="dxa"/>
            <w:vAlign w:val="center"/>
            <w:hideMark/>
          </w:tcPr>
          <w:p w14:paraId="404BAE8B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229" w:type="dxa"/>
            <w:vAlign w:val="center"/>
            <w:hideMark/>
          </w:tcPr>
          <w:p w14:paraId="3273EF9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emails</w:t>
            </w:r>
          </w:p>
        </w:tc>
        <w:tc>
          <w:tcPr>
            <w:tcW w:w="1243" w:type="dxa"/>
            <w:vAlign w:val="center"/>
            <w:hideMark/>
          </w:tcPr>
          <w:p w14:paraId="24BAB58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</w:tr>
      <w:tr w:rsidR="006A7AB0" w:rsidRPr="00397789" w14:paraId="5943B1FA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066CDFB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29" w:type="dxa"/>
            <w:vAlign w:val="center"/>
            <w:hideMark/>
          </w:tcPr>
          <w:p w14:paraId="19CE844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1190" w:type="dxa"/>
            <w:vAlign w:val="center"/>
            <w:hideMark/>
          </w:tcPr>
          <w:p w14:paraId="22B4B49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bread</w:t>
            </w:r>
          </w:p>
        </w:tc>
        <w:tc>
          <w:tcPr>
            <w:tcW w:w="1043" w:type="dxa"/>
            <w:vAlign w:val="center"/>
            <w:hideMark/>
          </w:tcPr>
          <w:p w14:paraId="0980CBD1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boil</w:t>
            </w:r>
          </w:p>
        </w:tc>
        <w:tc>
          <w:tcPr>
            <w:tcW w:w="1229" w:type="dxa"/>
            <w:vAlign w:val="center"/>
            <w:hideMark/>
          </w:tcPr>
          <w:p w14:paraId="2D17C4E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flour</w:t>
            </w:r>
          </w:p>
        </w:tc>
        <w:tc>
          <w:tcPr>
            <w:tcW w:w="1243" w:type="dxa"/>
            <w:vAlign w:val="center"/>
            <w:hideMark/>
          </w:tcPr>
          <w:p w14:paraId="03EA943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salty</w:t>
            </w:r>
          </w:p>
        </w:tc>
      </w:tr>
      <w:tr w:rsidR="006A7AB0" w:rsidRPr="00397789" w14:paraId="7705FA4B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150FBB0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229" w:type="dxa"/>
            <w:vAlign w:val="center"/>
            <w:hideMark/>
          </w:tcPr>
          <w:p w14:paraId="1786FB6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1190" w:type="dxa"/>
            <w:vAlign w:val="center"/>
            <w:hideMark/>
          </w:tcPr>
          <w:p w14:paraId="306640B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umbrella</w:t>
            </w:r>
          </w:p>
        </w:tc>
        <w:tc>
          <w:tcPr>
            <w:tcW w:w="1043" w:type="dxa"/>
            <w:vAlign w:val="center"/>
            <w:hideMark/>
          </w:tcPr>
          <w:p w14:paraId="5DCD276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humid</w:t>
            </w:r>
          </w:p>
        </w:tc>
        <w:tc>
          <w:tcPr>
            <w:tcW w:w="1229" w:type="dxa"/>
            <w:vAlign w:val="center"/>
            <w:hideMark/>
          </w:tcPr>
          <w:p w14:paraId="226CCD52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1243" w:type="dxa"/>
            <w:vAlign w:val="center"/>
            <w:hideMark/>
          </w:tcPr>
          <w:p w14:paraId="430D79C9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storm</w:t>
            </w:r>
          </w:p>
        </w:tc>
      </w:tr>
      <w:tr w:rsidR="006A7AB0" w:rsidRPr="00397789" w14:paraId="4E965618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3B600D20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229" w:type="dxa"/>
            <w:vAlign w:val="center"/>
            <w:hideMark/>
          </w:tcPr>
          <w:p w14:paraId="6EE4647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</w:p>
        </w:tc>
        <w:tc>
          <w:tcPr>
            <w:tcW w:w="1190" w:type="dxa"/>
            <w:vAlign w:val="center"/>
            <w:hideMark/>
          </w:tcPr>
          <w:p w14:paraId="4AEEC28E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1043" w:type="dxa"/>
            <w:vAlign w:val="center"/>
            <w:hideMark/>
          </w:tcPr>
          <w:p w14:paraId="44AAAAB6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1229" w:type="dxa"/>
            <w:vAlign w:val="center"/>
            <w:hideMark/>
          </w:tcPr>
          <w:p w14:paraId="6263DBE3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243" w:type="dxa"/>
            <w:vAlign w:val="center"/>
            <w:hideMark/>
          </w:tcPr>
          <w:p w14:paraId="2BF7702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</w:tr>
      <w:tr w:rsidR="006A7AB0" w:rsidRPr="00397789" w14:paraId="760A1D88" w14:textId="77777777" w:rsidTr="00206979">
        <w:trPr>
          <w:trHeight w:val="283"/>
        </w:trPr>
        <w:tc>
          <w:tcPr>
            <w:tcW w:w="456" w:type="dxa"/>
            <w:vAlign w:val="center"/>
            <w:hideMark/>
          </w:tcPr>
          <w:p w14:paraId="7871ACF5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29" w:type="dxa"/>
            <w:vAlign w:val="center"/>
            <w:hideMark/>
          </w:tcPr>
          <w:p w14:paraId="3C0535D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exercise</w:t>
            </w:r>
          </w:p>
        </w:tc>
        <w:tc>
          <w:tcPr>
            <w:tcW w:w="1190" w:type="dxa"/>
            <w:vAlign w:val="center"/>
            <w:hideMark/>
          </w:tcPr>
          <w:p w14:paraId="2EEEE58D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043" w:type="dxa"/>
            <w:vAlign w:val="center"/>
            <w:hideMark/>
          </w:tcPr>
          <w:p w14:paraId="1DE91C67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1229" w:type="dxa"/>
            <w:vAlign w:val="center"/>
            <w:hideMark/>
          </w:tcPr>
          <w:p w14:paraId="12F36E84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energetic</w:t>
            </w:r>
          </w:p>
        </w:tc>
        <w:tc>
          <w:tcPr>
            <w:tcW w:w="1243" w:type="dxa"/>
            <w:vAlign w:val="center"/>
            <w:hideMark/>
          </w:tcPr>
          <w:p w14:paraId="1FE3824A" w14:textId="77777777" w:rsidR="006A7AB0" w:rsidRPr="00397789" w:rsidRDefault="006A7AB0" w:rsidP="003B4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789">
              <w:rPr>
                <w:rFonts w:ascii="Times New Roman" w:hAnsi="Times New Roman" w:cs="Times New Roman"/>
                <w:sz w:val="24"/>
                <w:szCs w:val="24"/>
              </w:rPr>
              <w:t>stretching</w:t>
            </w:r>
          </w:p>
        </w:tc>
      </w:tr>
    </w:tbl>
    <w:p w14:paraId="670BEB3F" w14:textId="77777777" w:rsidR="006A7AB0" w:rsidRPr="00397789" w:rsidRDefault="006A7AB0" w:rsidP="002908A0">
      <w:pPr>
        <w:rPr>
          <w:rFonts w:ascii="Times New Roman" w:hAnsi="Times New Roman" w:cs="Times New Roman"/>
          <w:sz w:val="24"/>
          <w:szCs w:val="24"/>
        </w:rPr>
      </w:pPr>
    </w:p>
    <w:sectPr w:rsidR="006A7AB0" w:rsidRPr="00397789" w:rsidSect="00016ECC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470E" w14:textId="77777777" w:rsidR="00323922" w:rsidRDefault="00323922" w:rsidP="00084FC0">
      <w:pPr>
        <w:spacing w:after="0"/>
      </w:pPr>
      <w:r>
        <w:separator/>
      </w:r>
    </w:p>
  </w:endnote>
  <w:endnote w:type="continuationSeparator" w:id="0">
    <w:p w14:paraId="63BE05F4" w14:textId="77777777" w:rsidR="00323922" w:rsidRDefault="00323922" w:rsidP="00084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840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178DD1" w14:textId="2D56834B" w:rsidR="00084FC0" w:rsidRDefault="00084FC0" w:rsidP="0008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90B4" w14:textId="77777777" w:rsidR="00323922" w:rsidRDefault="00323922" w:rsidP="00084FC0">
      <w:pPr>
        <w:spacing w:after="0"/>
      </w:pPr>
      <w:r>
        <w:separator/>
      </w:r>
    </w:p>
  </w:footnote>
  <w:footnote w:type="continuationSeparator" w:id="0">
    <w:p w14:paraId="37E39F63" w14:textId="77777777" w:rsidR="00323922" w:rsidRDefault="00323922" w:rsidP="00084F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998655">
    <w:abstractNumId w:val="8"/>
  </w:num>
  <w:num w:numId="2" w16cid:durableId="255603517">
    <w:abstractNumId w:val="6"/>
  </w:num>
  <w:num w:numId="3" w16cid:durableId="1370034680">
    <w:abstractNumId w:val="5"/>
  </w:num>
  <w:num w:numId="4" w16cid:durableId="1985625775">
    <w:abstractNumId w:val="4"/>
  </w:num>
  <w:num w:numId="5" w16cid:durableId="768697614">
    <w:abstractNumId w:val="7"/>
  </w:num>
  <w:num w:numId="6" w16cid:durableId="825900051">
    <w:abstractNumId w:val="3"/>
  </w:num>
  <w:num w:numId="7" w16cid:durableId="1060397808">
    <w:abstractNumId w:val="2"/>
  </w:num>
  <w:num w:numId="8" w16cid:durableId="654843715">
    <w:abstractNumId w:val="1"/>
  </w:num>
  <w:num w:numId="9" w16cid:durableId="13653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CC"/>
    <w:rsid w:val="00020382"/>
    <w:rsid w:val="00034616"/>
    <w:rsid w:val="0006063C"/>
    <w:rsid w:val="00084FC0"/>
    <w:rsid w:val="000F4CB6"/>
    <w:rsid w:val="0015074B"/>
    <w:rsid w:val="001F19A2"/>
    <w:rsid w:val="00206979"/>
    <w:rsid w:val="002908A0"/>
    <w:rsid w:val="0029639D"/>
    <w:rsid w:val="00323922"/>
    <w:rsid w:val="00326F90"/>
    <w:rsid w:val="00397789"/>
    <w:rsid w:val="003B422A"/>
    <w:rsid w:val="005B7241"/>
    <w:rsid w:val="006A7AB0"/>
    <w:rsid w:val="006F42D5"/>
    <w:rsid w:val="008D05C2"/>
    <w:rsid w:val="00A22D2A"/>
    <w:rsid w:val="00AA1D8D"/>
    <w:rsid w:val="00AB2F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A11AD"/>
  <w14:defaultImageDpi w14:val="300"/>
  <w15:docId w15:val="{46F925CA-80C7-4974-B65E-6E1E4085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3147</Words>
  <Characters>17940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14</cp:revision>
  <dcterms:created xsi:type="dcterms:W3CDTF">2013-12-23T23:15:00Z</dcterms:created>
  <dcterms:modified xsi:type="dcterms:W3CDTF">2026-09-02T00:23:00Z</dcterms:modified>
  <cp:category/>
</cp:coreProperties>
</file>