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APTIS WRITING – ADVANCED MASTER TEMPLATE + 40 SETS</w:t>
      </w:r>
    </w:p>
    <w:p>
      <w:pPr>
        <w:jc w:val="center"/>
      </w:pPr>
      <w:r>
        <w:rPr>
          <w:b/>
        </w:rPr>
        <w:t>Một khung lõi • Câu chức năng nâng cao • Replacement Sheet từng set • Đủ Part 1–4</w:t>
      </w:r>
    </w:p>
    <w:p>
      <w:pPr>
        <w:pStyle w:val="StudyNote"/>
      </w:pPr>
      <w:r>
        <w:t>Mục tiêu: học một hệ thống câu khung có thể tái sử dụng, sau đó thay đúng nội dung từng đề. Tài liệu ưu tiên task fulfilment, register, grammatical range and accuracy, vocabulary range and accuracy, và cohesion. Không dùng dạng viết tắt trong các câu mẫu.</w:t>
      </w:r>
    </w:p>
    <w:p>
      <w:pPr>
        <w:pStyle w:val="StudyNote"/>
      </w:pPr>
      <w:r>
        <w:t>Lưu ý: Aptis không sử dụng thang IELTS Band 9. “Nâng cao” trong tài liệu được hiểu là hướng C1-oriented: câu đủ phát triển, tự nhiên, chính xác và phù hợp ngữ cảnh.</w:t>
      </w:r>
    </w:p>
    <w:p>
      <w:pPr>
        <w:pStyle w:val="Heading1"/>
      </w:pPr>
      <w:r>
        <w:t>PHẦN A – ADVANCED MASTER TEMPLATE</w:t>
      </w:r>
    </w:p>
    <w:p>
      <w:pPr>
        <w:pStyle w:val="Heading2"/>
      </w:pPr>
      <w:r>
        <w:t>Nguyên tắc phát triển ý chung</w:t>
      </w:r>
    </w:p>
    <w:p>
      <w:pPr>
        <w:pStyle w:val="Template"/>
      </w:pPr>
      <w:r>
        <w:t>IDEA → EXPLANATION → EXAMPLE/DETAIL → BENEFIT/RESULT</w:t>
      </w:r>
    </w:p>
    <w:p>
      <w:pPr>
        <w:pStyle w:val="StudyNote"/>
      </w:pPr>
      <w:r>
        <w:t>Không cần ép mọi câu phải có “For example”. Có thể thay bằng “For instance”, “In practice”, “One clear example is…”, hoặc đưa chi tiết minh họa trực tiếp.</w:t>
      </w:r>
    </w:p>
    <w:p>
      <w:pPr>
        <w:pStyle w:val="Heading2"/>
      </w:pPr>
      <w:r>
        <w:t>PART 1 – SHORT PERSONAL ANSWERS</w:t>
      </w:r>
    </w:p>
    <w:p>
      <w:pPr>
        <w:pStyle w:val="StudyNote"/>
      </w:pPr>
      <w:r>
        <w:t>Công thức: Direct answer → one natural detail/reason.</w:t>
      </w:r>
    </w:p>
    <w:p>
      <w:pPr>
        <w:pStyle w:val="Template"/>
      </w:pPr>
      <w:r>
        <w:t>My favorite [thing] is [answer] because I find it [adjective].</w:t>
      </w:r>
    </w:p>
    <w:p>
      <w:pPr>
        <w:pStyle w:val="StudyNote"/>
      </w:pPr>
      <w:r>
        <w:rPr>
          <w:b/>
        </w:rPr>
        <w:t xml:space="preserve">Nghĩa: </w:t>
      </w:r>
      <w:r>
        <w:t>[Điều] yêu thích của tôi là [đáp án] vì tôi thấy nó [tính từ].</w:t>
      </w:r>
    </w:p>
    <w:p>
      <w:pPr>
        <w:pStyle w:val="Template"/>
      </w:pPr>
      <w:r>
        <w:t>I usually [activity] because it helps me [benefit].</w:t>
      </w:r>
    </w:p>
    <w:p>
      <w:pPr>
        <w:pStyle w:val="StudyNote"/>
      </w:pPr>
      <w:r>
        <w:rPr>
          <w:b/>
        </w:rPr>
        <w:t xml:space="preserve">Nghĩa: </w:t>
      </w:r>
      <w:r>
        <w:t>Tôi thường [hoạt động] vì điều đó giúp tôi [lợi ích].</w:t>
      </w:r>
    </w:p>
    <w:p>
      <w:pPr>
        <w:pStyle w:val="Template"/>
      </w:pPr>
      <w:r>
        <w:t>I prefer [choice] because it is both [adjective 1] and [adjective 2].</w:t>
      </w:r>
    </w:p>
    <w:p>
      <w:pPr>
        <w:pStyle w:val="StudyNote"/>
      </w:pPr>
      <w:r>
        <w:rPr>
          <w:b/>
        </w:rPr>
        <w:t xml:space="preserve">Nghĩa: </w:t>
      </w:r>
      <w:r>
        <w:t>Tôi thích [lựa chọn] hơn vì nó vừa [tính từ 1] vừa [tính từ 2].</w:t>
      </w:r>
    </w:p>
    <w:p>
      <w:pPr>
        <w:pStyle w:val="Heading2"/>
      </w:pPr>
      <w:r>
        <w:t>PART 2 – PERSONAL DESCRIPTION</w:t>
      </w:r>
    </w:p>
    <w:p>
      <w:pPr>
        <w:pStyle w:val="StudyNote"/>
      </w:pPr>
      <w:r>
        <w:t>Công thức: Direct answer → Explanation → Example → Benefit/Feeling.</w:t>
      </w:r>
    </w:p>
    <w:p>
      <w:pPr>
        <w:pStyle w:val="Template"/>
      </w:pPr>
      <w:r>
        <w:t>I usually [main answer], particularly [specific detail]. I enjoy this because [reason]. For example, [specific example]. It also gives me an opportunity to [benefit], which is why I find it both [adjective 1] and [adjective 2].</w:t>
      </w:r>
    </w:p>
    <w:p>
      <w:pPr>
        <w:pStyle w:val="StudyNote"/>
      </w:pPr>
      <w:r>
        <w:rPr>
          <w:b/>
        </w:rPr>
        <w:t xml:space="preserve">Nghĩa: </w:t>
      </w:r>
      <w:r>
        <w:t>Tôi thường [trả lời chính], đặc biệt là [chi tiết]. Tôi thích điều này vì [lý do]. Ví dụ, [ví dụ cụ thể]. Nó cũng cho tôi cơ hội để [lợi ích], vì vậy tôi thấy hoạt động này vừa [tính từ 1] vừa [tính từ 2].</w:t>
      </w:r>
    </w:p>
    <w:p>
      <w:pPr>
        <w:pStyle w:val="Heading2"/>
      </w:pPr>
      <w:r>
        <w:t>PART 3 – TYPE 1: EXPERIENCE / DESCRIPTION</w:t>
      </w:r>
    </w:p>
    <w:p>
      <w:pPr>
        <w:pStyle w:val="Template"/>
      </w:pPr>
      <w:r>
        <w:t>I remember a time when [experience]. It happened [time/place], when [background]. At first, I felt [feeling] because [reason]. However, [what happened next]. For example, [specific detail]. In the end, the experience taught me [lesson/result], and I still remember it clearly.</w:t>
      </w:r>
    </w:p>
    <w:p>
      <w:pPr>
        <w:pStyle w:val="StudyNote"/>
      </w:pPr>
      <w:r>
        <w:rPr>
          <w:b/>
        </w:rPr>
        <w:t xml:space="preserve">Nghĩa: </w:t>
      </w:r>
      <w:r>
        <w:t>Tôi nhớ có một lần [trải nghiệm]. Việc đó xảy ra [thời gian/địa điểm], khi [bối cảnh]. Ban đầu tôi cảm thấy [cảm xúc] vì [lý do]. Tuy nhiên, [việc xảy ra sau đó]. Ví dụ, [chi tiết]. Cuối cùng, trải nghiệm đó giúp tôi học được [bài học/kết quả], và tôi vẫn nhớ rất rõ.</w:t>
      </w:r>
    </w:p>
    <w:p>
      <w:pPr>
        <w:pStyle w:val="Heading2"/>
      </w:pPr>
      <w:r>
        <w:t>PART 3 – TYPE 2: ADVICE / SUGGESTION</w:t>
      </w:r>
    </w:p>
    <w:p>
      <w:pPr>
        <w:pStyle w:val="Template"/>
      </w:pPr>
      <w:r>
        <w:t>If I were you, I would [advice 1], as this could help you [benefit]. For example, [specific example]. I would also recommend [advice 2], which would allow you to [second benefit]. Most importantly, you should [final advice]. If you follow these suggestions, I believe you will [positive result].</w:t>
      </w:r>
    </w:p>
    <w:p>
      <w:pPr>
        <w:pStyle w:val="StudyNote"/>
      </w:pPr>
      <w:r>
        <w:rPr>
          <w:b/>
        </w:rPr>
        <w:t xml:space="preserve">Nghĩa: </w:t>
      </w:r>
      <w:r>
        <w:t>Nếu tôi là bạn, tôi sẽ [lời khuyên 1], vì điều này có thể giúp bạn [lợi ích]. Ví dụ, [ví dụ cụ thể]. Tôi cũng khuyên bạn [lời khuyên 2], điều này sẽ giúp bạn [lợi ích thứ hai]. Quan trọng nhất, bạn nên [lời khuyên cuối]. Nếu làm theo các gợi ý này, tôi tin bạn sẽ [kết quả tích cực].</w:t>
      </w:r>
    </w:p>
    <w:p>
      <w:pPr>
        <w:pStyle w:val="Heading2"/>
      </w:pPr>
      <w:r>
        <w:t>PART 3 – TYPE 3: OPINION / PREFERENCE</w:t>
      </w:r>
    </w:p>
    <w:p>
      <w:pPr>
        <w:pStyle w:val="Template"/>
      </w:pPr>
      <w:r>
        <w:t>In my view, [main opinion]. One important reason is that [reason 1]. For instance, [specific example]. Furthermore, [reason 2]. Although some people may argue that [opposite view], I believe [response]. Overall, [balanced conclusion].</w:t>
      </w:r>
    </w:p>
    <w:p>
      <w:pPr>
        <w:pStyle w:val="StudyNote"/>
      </w:pPr>
      <w:r>
        <w:rPr>
          <w:b/>
        </w:rPr>
        <w:t xml:space="preserve">Nghĩa: </w:t>
      </w:r>
      <w:r>
        <w:t>Theo quan điểm của tôi, [ý kiến chính]. Một lý do quan trọng là [lý do 1]. Ví dụ, [ví dụ cụ thể]. Hơn nữa, [lý do 2]. Mặc dù một số người có thể cho rằng [quan điểm đối lập], tôi tin rằng [phản hồi]. Nhìn chung, [kết luận cân bằng].</w:t>
      </w:r>
    </w:p>
    <w:p>
      <w:pPr>
        <w:pStyle w:val="Heading2"/>
      </w:pPr>
      <w:r>
        <w:t>PART 4 – EMAIL TO A FRIEND (ABOUT 50 WORDS)</w:t>
      </w:r>
    </w:p>
    <w:p>
      <w:pPr>
        <w:pStyle w:val="StudyNote"/>
      </w:pPr>
      <w:r>
        <w:t>Register: thân mật nhưng rõ ràng. Công thức: Announcement → Feeling → Main answer → Reason/Benefit → Ask friend.</w:t>
      </w:r>
    </w:p>
    <w:p>
      <w:pPr>
        <w:pStyle w:val="Template"/>
      </w:pPr>
      <w:r>
        <w:t>Hi [Name],</w:t>
        <w:br/>
        <w:br/>
        <w:t>I have just read the announcement about [topic], and I feel quite [feeling] about it because [reason]. Personally, I think we should [main action/choice], as this could [benefit]. It might also [second benefit]. What do you think about this idea?</w:t>
        <w:br/>
        <w:br/>
        <w:t>Best wishes,</w:t>
        <w:br/>
        <w:t>[Your name]</w:t>
      </w:r>
    </w:p>
    <w:p>
      <w:pPr>
        <w:pStyle w:val="StudyNote"/>
      </w:pPr>
      <w:r>
        <w:rPr>
          <w:b/>
        </w:rPr>
        <w:t xml:space="preserve">Nghĩa: </w:t>
      </w:r>
      <w:r>
        <w:t>Chào [Tên], tôi vừa đọc thông báo về [chủ đề] và cảm thấy [cảm xúc] vì [lý do]. Cá nhân tôi nghĩ chúng ta nên [hành động/lựa chọn chính], vì điều này có thể [lợi ích]. Nó cũng có thể [lợi ích thứ hai]. Bạn nghĩ sao về ý tưởng này?</w:t>
      </w:r>
    </w:p>
    <w:p>
      <w:pPr>
        <w:pStyle w:val="Heading2"/>
      </w:pPr>
      <w:r>
        <w:t>PART 4 – EMAIL TO MANAGER / PRESIDENT (120–150 WORDS)</w:t>
      </w:r>
    </w:p>
    <w:p>
      <w:pPr>
        <w:pStyle w:val="StudyNote"/>
      </w:pPr>
      <w:r>
        <w:t>Register: trang trọng. Công thức: Purpose → Main response → Reason → Example/detail → Second response → Benefit → Extra practical idea → Polite close.</w:t>
      </w:r>
    </w:p>
    <w:p>
      <w:pPr>
        <w:pStyle w:val="Template"/>
      </w:pPr>
      <w:r>
        <w:t>Dear Sir or Madam,</w:t>
        <w:br/>
        <w:br/>
        <w:t>My name is [full name], and I am a member of [club name]. I am writing regarding the recent announcement about [topic], and I would like to share my views and make a few suggestions.</w:t>
        <w:br/>
        <w:br/>
        <w:t>From my perspective, [main opinion/recommendation]. The main reason is that [reason 1]. For example, [specific example/detail], which could [benefit 1]. Furthermore, I would recommend [suggestion 2], as this would allow [members/participants] to [benefit 2].</w:t>
        <w:br/>
        <w:br/>
        <w:t>Another practical option would be to [additional action]. This could not only [benefit 3] but also [benefit 4], particularly for [target group].</w:t>
        <w:br/>
        <w:br/>
        <w:t>Thank you for taking my views into consideration. I hope these suggestions will help the club make a practical and beneficial decision.</w:t>
        <w:br/>
        <w:br/>
        <w:t>Yours faithfully,</w:t>
        <w:br/>
        <w:t>[Full name]</w:t>
      </w:r>
    </w:p>
    <w:p>
      <w:pPr>
        <w:pStyle w:val="StudyNote"/>
      </w:pPr>
      <w:r>
        <w:rPr>
          <w:b/>
        </w:rPr>
        <w:t xml:space="preserve">Nghĩa: </w:t>
      </w:r>
      <w:r>
        <w:t>Kính gửi Ông/Bà. Tôi giới thiệu bản thân và nêu mục đích viết thư. Sau đó đưa ý kiến/đề xuất chính, giải thích lý do, thêm ví dụ hoặc chi tiết, đưa đề xuất thứ hai và lợi ích, rồi bổ sung một giải pháp thực tế khác trước khi kết thư lịch sự.</w:t>
      </w:r>
    </w:p>
    <w:p>
      <w:pPr>
        <w:pStyle w:val="Heading2"/>
      </w:pPr>
      <w:r>
        <w:t>FUNCTIONAL SENTENCE BANK – CÂU NÂNG CAO DÙNG LUÂN PHIÊN</w:t>
      </w:r>
    </w:p>
    <w:p>
      <w:r>
        <w:rPr>
          <w:b/>
        </w:rPr>
        <w:t xml:space="preserve">Nêu ý kiến: </w:t>
      </w:r>
      <w:r>
        <w:t>In my view, ... | From my perspective, ... | I believe that ... | Overall, I would support ...</w:t>
      </w:r>
    </w:p>
    <w:p>
      <w:r>
        <w:rPr>
          <w:b/>
        </w:rPr>
        <w:t xml:space="preserve">Đề xuất: </w:t>
      </w:r>
      <w:r>
        <w:t>I would recommend ... | One practical option would be to ... | It may also be worth considering ... | Another possible improvement would be to ...</w:t>
      </w:r>
    </w:p>
    <w:p>
      <w:r>
        <w:rPr>
          <w:b/>
        </w:rPr>
        <w:t xml:space="preserve">Giải thích: </w:t>
      </w:r>
      <w:r>
        <w:t>The main reason is that ... | One important advantage is that ... | This would be particularly useful because ...</w:t>
      </w:r>
    </w:p>
    <w:p>
      <w:r>
        <w:rPr>
          <w:b/>
        </w:rPr>
        <w:t xml:space="preserve">Ví dụ/chi tiết: </w:t>
      </w:r>
      <w:r>
        <w:t>For example, ... | For instance, ... | A good example would be ... | In practice, ...</w:t>
      </w:r>
    </w:p>
    <w:p>
      <w:r>
        <w:rPr>
          <w:b/>
        </w:rPr>
        <w:t xml:space="preserve">Lợi ích: </w:t>
      </w:r>
      <w:r>
        <w:t>This could encourage greater participation. | This would make the activity more engaging. | This could improve the overall experience.</w:t>
      </w:r>
    </w:p>
    <w:p>
      <w:r>
        <w:rPr>
          <w:b/>
        </w:rPr>
        <w:t xml:space="preserve">Đối lập: </w:t>
      </w:r>
      <w:r>
        <w:t>Although ... , I believe ... | While I understand ... , I am concerned that ... | Although some people may prefer ... , ...</w:t>
      </w:r>
    </w:p>
    <w:p>
      <w:r>
        <w:rPr>
          <w:b/>
        </w:rPr>
        <w:t xml:space="preserve">Kết quả: </w:t>
      </w:r>
      <w:r>
        <w:t>As a result, ... | Therefore, ... | For this reason, ... | Consequently, ...</w:t>
      </w:r>
    </w:p>
    <w:p>
      <w:pPr>
        <w:pStyle w:val="Heading2"/>
      </w:pPr>
      <w:r>
        <w:t>REPLACEMENT SHEET – CÁC Ô CẦN XÁC ĐỊNH CHO MỖI SET</w:t>
      </w:r>
    </w:p>
    <w:p>
      <w:pPr>
        <w:pStyle w:val="StudyNote"/>
      </w:pPr>
      <w:r>
        <w:rPr>
          <w:b/>
          <w:color w:val="C00000"/>
        </w:rPr>
        <w:t xml:space="preserve">[club] = </w:t>
      </w:r>
      <w:r>
        <w:t>...</w:t>
      </w:r>
    </w:p>
    <w:p>
      <w:pPr>
        <w:pStyle w:val="StudyNote"/>
      </w:pPr>
      <w:r>
        <w:rPr>
          <w:b/>
          <w:color w:val="C00000"/>
        </w:rPr>
        <w:t xml:space="preserve">[topic] = </w:t>
      </w:r>
      <w:r>
        <w:t>...</w:t>
      </w:r>
    </w:p>
    <w:p>
      <w:pPr>
        <w:pStyle w:val="StudyNote"/>
      </w:pPr>
      <w:r>
        <w:rPr>
          <w:b/>
          <w:color w:val="C00000"/>
        </w:rPr>
        <w:t xml:space="preserve">[task type] = </w:t>
      </w:r>
      <w:r>
        <w:t>...</w:t>
      </w:r>
    </w:p>
    <w:p>
      <w:pPr>
        <w:pStyle w:val="StudyNote"/>
      </w:pPr>
      <w:r>
        <w:rPr>
          <w:b/>
          <w:color w:val="C00000"/>
        </w:rPr>
        <w:t xml:space="preserve">[feeling/attitude] = </w:t>
      </w:r>
      <w:r>
        <w:t>...</w:t>
      </w:r>
    </w:p>
    <w:p>
      <w:pPr>
        <w:pStyle w:val="StudyNote"/>
      </w:pPr>
      <w:r>
        <w:rPr>
          <w:b/>
          <w:color w:val="C00000"/>
        </w:rPr>
        <w:t xml:space="preserve">[main opinion/choice] = </w:t>
      </w:r>
      <w:r>
        <w:t>...</w:t>
      </w:r>
    </w:p>
    <w:p>
      <w:pPr>
        <w:pStyle w:val="StudyNote"/>
      </w:pPr>
      <w:r>
        <w:rPr>
          <w:b/>
          <w:color w:val="C00000"/>
        </w:rPr>
        <w:t xml:space="preserve">[suggestion 1] = </w:t>
      </w:r>
      <w:r>
        <w:t>...</w:t>
      </w:r>
    </w:p>
    <w:p>
      <w:pPr>
        <w:pStyle w:val="StudyNote"/>
      </w:pPr>
      <w:r>
        <w:rPr>
          <w:b/>
          <w:color w:val="C00000"/>
        </w:rPr>
        <w:t xml:space="preserve">[reason 1] = </w:t>
      </w:r>
      <w:r>
        <w:t>...</w:t>
      </w:r>
    </w:p>
    <w:p>
      <w:pPr>
        <w:pStyle w:val="StudyNote"/>
      </w:pPr>
      <w:r>
        <w:rPr>
          <w:b/>
          <w:color w:val="C00000"/>
        </w:rPr>
        <w:t xml:space="preserve">[example/detail] = </w:t>
      </w:r>
      <w:r>
        <w:t>...</w:t>
      </w:r>
    </w:p>
    <w:p>
      <w:pPr>
        <w:pStyle w:val="StudyNote"/>
      </w:pPr>
      <w:r>
        <w:rPr>
          <w:b/>
          <w:color w:val="C00000"/>
        </w:rPr>
        <w:t xml:space="preserve">[benefit 1] = </w:t>
      </w:r>
      <w:r>
        <w:t>...</w:t>
      </w:r>
    </w:p>
    <w:p>
      <w:pPr>
        <w:pStyle w:val="StudyNote"/>
      </w:pPr>
      <w:r>
        <w:rPr>
          <w:b/>
          <w:color w:val="C00000"/>
        </w:rPr>
        <w:t xml:space="preserve">[suggestion 2] = </w:t>
      </w:r>
      <w:r>
        <w:t>...</w:t>
      </w:r>
    </w:p>
    <w:p>
      <w:pPr>
        <w:pStyle w:val="StudyNote"/>
      </w:pPr>
      <w:r>
        <w:rPr>
          <w:b/>
          <w:color w:val="C00000"/>
        </w:rPr>
        <w:t xml:space="preserve">[benefit 2] = </w:t>
      </w:r>
      <w:r>
        <w:t>...</w:t>
      </w:r>
    </w:p>
    <w:p>
      <w:pPr>
        <w:pStyle w:val="StudyNote"/>
      </w:pPr>
      <w:r>
        <w:rPr>
          <w:b/>
          <w:color w:val="C00000"/>
        </w:rPr>
        <w:t xml:space="preserve">[additional action] = </w:t>
      </w:r>
      <w:r>
        <w:t>...</w:t>
      </w:r>
    </w:p>
    <w:p>
      <w:pPr>
        <w:pStyle w:val="StudyNote"/>
      </w:pPr>
      <w:r>
        <w:rPr>
          <w:b/>
          <w:color w:val="C00000"/>
        </w:rPr>
        <w:t xml:space="preserve">[target group] = </w:t>
      </w:r>
      <w:r>
        <w:t>...</w:t>
      </w:r>
    </w:p>
    <w:p>
      <w:r>
        <w:br w:type="page"/>
      </w:r>
    </w:p>
    <w:p>
      <w:pPr>
        <w:pStyle w:val="Heading1"/>
      </w:pPr>
      <w:r>
        <w:t>PHẦN B – ÁP DỤNG MASTER TEMPLATE CHO 40 SET</w:t>
      </w:r>
    </w:p>
    <w:p>
      <w:pPr>
        <w:pStyle w:val="StudyNote"/>
      </w:pPr>
      <w:r>
        <w:t>Mỗi set dưới đây giữ nguyên cấu trúc nguồn: Part 1 có 5 câu, Part 2 có 1 câu, Part 3 có 3 câu, Part 4 có 2 email. Phần “Replacement Sheet” chỉ ra nội dung cần thay để bạn không phải học 40 bài rời rạc.</w:t>
      </w:r>
    </w:p>
    <w:p>
      <w:pPr>
        <w:pStyle w:val="Heading1"/>
      </w:pPr>
      <w:r>
        <w:t>SET 001 – ART CLUB</w:t>
      </w:r>
    </w:p>
    <w:p>
      <w:pPr>
        <w:pStyle w:val="StudyNote"/>
      </w:pPr>
      <w:r>
        <w:t>Nguồn: Bộ đề #001 | Code: set_001</w:t>
      </w:r>
    </w:p>
    <w:p>
      <w:pPr>
        <w:pStyle w:val="Heading2"/>
      </w:pPr>
      <w:r>
        <w:t>PART 1 – 5 SHORT PERSONAL ANSWERS</w:t>
      </w:r>
    </w:p>
    <w:p>
      <w:r>
        <w:rPr>
          <w:b/>
        </w:rPr>
        <w:t xml:space="preserve">Question 1: </w:t>
      </w:r>
      <w:r>
        <w:t>How are you?</w:t>
      </w:r>
    </w:p>
    <w:p>
      <w:r>
        <w:rPr>
          <w:b/>
        </w:rPr>
        <w:t xml:space="preserve">Answer nâng cao: </w:t>
      </w:r>
      <w:r>
        <w:t>I am doing great, thanks! Everything has been going well today, so I am feeling positive and energetic.</w:t>
      </w:r>
    </w:p>
    <w:p>
      <w:pPr>
        <w:pStyle w:val="StudyNote"/>
      </w:pPr>
      <w:r>
        <w:t>Cách học: trả lời trực tiếp trước, sau đó thêm một lý do hoặc chi tiết tự nhiên.</w:t>
      </w:r>
    </w:p>
    <w:p>
      <w:r>
        <w:rPr>
          <w:b/>
        </w:rPr>
        <w:t xml:space="preserve">Question 2: </w:t>
      </w:r>
      <w:r>
        <w:t>Which is your favorite season?</w:t>
      </w:r>
    </w:p>
    <w:p>
      <w:r>
        <w:rPr>
          <w:b/>
        </w:rPr>
        <w:t xml:space="preserve">Answer nâng cao: </w:t>
      </w:r>
      <w:r>
        <w:t>I love the spring.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Which sports is the most popular in your country?</w:t>
      </w:r>
    </w:p>
    <w:p>
      <w:r>
        <w:rPr>
          <w:b/>
        </w:rPr>
        <w:t xml:space="preserve">Answer nâng cao: </w:t>
      </w:r>
      <w:r>
        <w:t>Football is popular. It is popular because it is exciting, accessible, and enjoyable for people of different ages.</w:t>
      </w:r>
    </w:p>
    <w:p>
      <w:pPr>
        <w:pStyle w:val="StudyNote"/>
      </w:pPr>
      <w:r>
        <w:t>Cách học: trả lời trực tiếp trước, sau đó thêm một lý do hoặc chi tiết tự nhiên.</w:t>
      </w:r>
    </w:p>
    <w:p>
      <w:r>
        <w:rPr>
          <w:b/>
        </w:rPr>
        <w:t xml:space="preserve">Question 4: </w:t>
      </w:r>
      <w:r>
        <w:t>What are you wearing today?</w:t>
      </w:r>
    </w:p>
    <w:p>
      <w:r>
        <w:rPr>
          <w:b/>
        </w:rPr>
        <w:t xml:space="preserve">Answer nâng cao: </w:t>
      </w:r>
      <w:r>
        <w:t>I am wearing a dress. I chose these clothes because they are comfortable and suitable for the weather.</w:t>
      </w:r>
    </w:p>
    <w:p>
      <w:pPr>
        <w:pStyle w:val="StudyNote"/>
      </w:pPr>
      <w:r>
        <w:t>Cách học: trả lời trực tiếp trước, sau đó thêm một lý do hoặc chi tiết tự nhiên.</w:t>
      </w:r>
    </w:p>
    <w:p>
      <w:r>
        <w:rPr>
          <w:b/>
        </w:rPr>
        <w:t xml:space="preserve">Question 5: </w:t>
      </w:r>
      <w:r>
        <w:t>What is your favorite kind of music?</w:t>
      </w:r>
    </w:p>
    <w:p>
      <w:r>
        <w:rPr>
          <w:b/>
        </w:rPr>
        <w:t xml:space="preserve">Answer nâng cao: </w:t>
      </w:r>
      <w:r>
        <w:t>I enjoy listening to pop.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Tell me a painting or a photo that you like</w:t>
      </w:r>
    </w:p>
    <w:p>
      <w:pPr>
        <w:pStyle w:val="StudyNote"/>
      </w:pPr>
      <w:r>
        <w:t>Cấu trúc: Direct answer → Explanation → Example/detail → Benefit/feeling.</w:t>
      </w:r>
    </w:p>
    <w:p>
      <w:r>
        <w:rPr>
          <w:b/>
        </w:rPr>
        <w:t xml:space="preserve">Answer nâng cao: </w:t>
      </w:r>
      <w:r>
        <w:t>I really like the painting Starry Night by Vincent van Gogh. The colors and swirls in the sky make me feel calm and inspired to create art.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Experience / Description</w:t>
      </w:r>
    </w:p>
    <w:p>
      <w:r>
        <w:t>I kept a painting for a long time. Tell me a thing that you have had for a long time.</w:t>
      </w:r>
    </w:p>
    <w:p>
      <w:pPr>
        <w:pStyle w:val="StudyNote"/>
      </w:pPr>
      <w:r>
        <w:t>Cấu trúc: Situation → Details → Example → Feeling → Result</w:t>
      </w:r>
    </w:p>
    <w:p>
      <w:r>
        <w:rPr>
          <w:b/>
        </w:rPr>
        <w:t xml:space="preserve">Answer nâng cao: </w:t>
      </w:r>
      <w:r>
        <w:t>I have had my old sketchbook for years. It holds a lot of memories, sketches from different stages of my life, and always reminds me of how much my art has evolved over time. What made the experience especially memorable was the small details, because they helped me appreciate the situation more clearly and gave me something meaningful to remember.</w:t>
      </w:r>
    </w:p>
    <w:p>
      <w:pPr>
        <w:pStyle w:val="Heading3"/>
      </w:pPr>
      <w:r>
        <w:t>Question 2 – Advice / Suggestion</w:t>
      </w:r>
    </w:p>
    <w:p>
      <w:r>
        <w:t>I would like to learn painting, but I have not found an effective way. Should I take a course at my local college? Please, give me some advice.</w:t>
      </w:r>
    </w:p>
    <w:p>
      <w:pPr>
        <w:pStyle w:val="StudyNote"/>
      </w:pPr>
      <w:r>
        <w:t>Cấu trúc: Direct advice → Reason → Example → Extra advice → Expected result</w:t>
      </w:r>
    </w:p>
    <w:p>
      <w:r>
        <w:rPr>
          <w:b/>
        </w:rPr>
        <w:t xml:space="preserve">Answer nâng cao: </w:t>
      </w:r>
      <w:r>
        <w:t>If you are serious about learning painting, taking a course at your local college could be a great idea. Structured lessons with an experienced instructor can really boost your skills and provide useful feedback. For example, starting with one manageable step and reviewing your progress regularly can make the process less stressful. This approach is practical because it allows you to improve gradually without losing motivation.</w:t>
      </w:r>
    </w:p>
    <w:p>
      <w:pPr>
        <w:pStyle w:val="Heading3"/>
      </w:pPr>
      <w:r>
        <w:t>Question 3 – Opinion / Preference</w:t>
      </w:r>
    </w:p>
    <w:p>
      <w:r>
        <w:t>Street art – where people paint on the building – is becoming popular. However, some people criticize that it is bad. What is your opinion?</w:t>
      </w:r>
    </w:p>
    <w:p>
      <w:pPr>
        <w:pStyle w:val="StudyNote"/>
      </w:pPr>
      <w:r>
        <w:t>Cấu trúc: Opinion → Reason → Example → Other side → Conclusion</w:t>
      </w:r>
    </w:p>
    <w:p>
      <w:r>
        <w:rPr>
          <w:b/>
        </w:rPr>
        <w:t xml:space="preserve">Answer nâng cao: </w:t>
      </w:r>
      <w:r>
        <w:t>I think street art can be a beautiful form of expression, but it also depends on the context and location. It is important to respect the space, but when done well, it can really enhance a community's atmosphere.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all members, The Art Club is organizing a talk to the public to attract more attention. We are going to invite an artist to give a talk to members. As a member of our club, could you give us an artist to join our talk and what topic should they share to gain more attention. We would like to have more both young and elderly members.</w:t>
      </w:r>
    </w:p>
    <w:p>
      <w:r>
        <w:rPr>
          <w:b/>
        </w:rPr>
        <w:t xml:space="preserve">Task 1: </w:t>
      </w:r>
      <w:r>
        <w:t>Write a short email to your friend (about 50 words). Tell your friend your feelings about this and what you plan to do.</w:t>
      </w:r>
    </w:p>
    <w:p>
      <w:r>
        <w:rPr>
          <w:b/>
        </w:rPr>
        <w:t xml:space="preserve">Task 2: </w:t>
      </w:r>
      <w:r>
        <w:t>Write an email to the president of the club (about 120-150 words). Tell them your thoughts about this and what you would like to do.</w:t>
      </w:r>
    </w:p>
    <w:p>
      <w:pPr>
        <w:pStyle w:val="Heading3"/>
      </w:pPr>
      <w:r>
        <w:t>REPLACEMENT SHEET – PHẦN THAY RIÊNG CHO SET NÀY</w:t>
      </w:r>
    </w:p>
    <w:p>
      <w:pPr>
        <w:pStyle w:val="StudyNote"/>
      </w:pPr>
      <w:r>
        <w:rPr>
          <w:b/>
          <w:color w:val="C00000"/>
        </w:rPr>
        <w:t xml:space="preserve">[club] = </w:t>
      </w:r>
      <w:r>
        <w:t>Art club</w:t>
      </w:r>
    </w:p>
    <w:p>
      <w:pPr>
        <w:pStyle w:val="StudyNote"/>
      </w:pPr>
      <w:r>
        <w:rPr>
          <w:b/>
          <w:color w:val="C00000"/>
        </w:rPr>
        <w:t xml:space="preserve">[topic] = </w:t>
      </w:r>
      <w:r>
        <w:t>Dear all members, The Art Club is organizing a talk to the public to attract more attention. We are going to invite an artist to give a talk to members. As a member of our club, could you give us an artist to join our talk and what topic should they share to gain more attention. We would like to have more both young and elderly members.</w:t>
      </w:r>
    </w:p>
    <w:p>
      <w:pPr>
        <w:pStyle w:val="StudyNote"/>
      </w:pPr>
      <w:r>
        <w:rPr>
          <w:b/>
          <w:color w:val="C00000"/>
        </w:rPr>
        <w:t xml:space="preserve">[feeling/attitude] = </w:t>
      </w:r>
      <w:r>
        <w:t>genuinely excited</w:t>
      </w:r>
    </w:p>
    <w:p>
      <w:pPr>
        <w:pStyle w:val="StudyNote"/>
      </w:pPr>
      <w:r>
        <w:rPr>
          <w:b/>
          <w:color w:val="C00000"/>
        </w:rPr>
        <w:t xml:space="preserve">[main answer/suggestion] = </w:t>
      </w:r>
      <w:r>
        <w:t>invite a well-known local illustrator</w:t>
      </w:r>
    </w:p>
    <w:p>
      <w:pPr>
        <w:pStyle w:val="StudyNote"/>
      </w:pPr>
      <w:r>
        <w:rPr>
          <w:b/>
          <w:color w:val="C00000"/>
        </w:rPr>
        <w:t xml:space="preserve">[second point] = </w:t>
      </w:r>
      <w:r>
        <w:t>traditional drawing and modern digital illustration</w:t>
      </w:r>
    </w:p>
    <w:p>
      <w:pPr>
        <w:pStyle w:val="StudyNote"/>
      </w:pPr>
      <w:r>
        <w:rPr>
          <w:b/>
          <w:color w:val="C00000"/>
        </w:rPr>
        <w:t xml:space="preserve">[example/practical detail] = </w:t>
      </w:r>
      <w:r>
        <w:t>a live drawing demonstration</w:t>
      </w:r>
    </w:p>
    <w:p>
      <w:pPr>
        <w:pStyle w:val="StudyNote"/>
      </w:pPr>
      <w:r>
        <w:rPr>
          <w:b/>
          <w:color w:val="C00000"/>
        </w:rPr>
        <w:t xml:space="preserve">[benefit/explanation] = </w:t>
      </w:r>
      <w:r>
        <w:t>This combination can appeal to younger people interested in technology and older members who value traditional artistic skills.</w:t>
      </w:r>
    </w:p>
    <w:p>
      <w:r>
        <w:rPr>
          <w:b/>
        </w:rPr>
        <w:t xml:space="preserve">Nghĩa / hướng triển khai: </w:t>
      </w:r>
      <w:r>
        <w:t>Đề xuất một nghệ sĩ, chủ đề phù hợp cho cả người trẻ và lớn tuổi, kèm hoạt động minh họa trực tiếp.</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genuinely excited about it. I think we should invite a well-known local illustrator. This combination can appeal to younger people interested in technology and older members who value traditional artistic skills. What do you think?</w:t>
        <w:br/>
        <w:br/>
        <w:t>Best wishes,</w:t>
        <w:br/>
        <w:t>An</w:t>
      </w:r>
    </w:p>
    <w:p>
      <w:pPr>
        <w:pStyle w:val="StudyNote"/>
      </w:pPr>
      <w:r>
        <w:t>Word count tham khảo: 50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Art Club. I am writing regarding the recent announcement and would like to share my views and suggestions.</w:t>
        <w:br/>
        <w:br/>
        <w:t>Overall, I feel genuinely excited about the situation. In my view, the most suitable approach would be to invite a well-known local illustrator. I would also recommend that the club traditional drawing and modern digital illustration. For example, this could be supported by a live drawing demonstration, giving members a clearer and more practical experience.</w:t>
        <w:br/>
        <w:br/>
        <w:t>This combination can appeal to younger people interested in technology and older members who value traditional artistic skills.</w:t>
        <w:br/>
        <w:br/>
        <w:t>Thank you for considering my suggestions. I hope they will be useful when the final arrangements are made.</w:t>
        <w:br/>
        <w:br/>
        <w:t>Yours faithfully,</w:t>
        <w:br/>
        <w:t>An Nguyen</w:t>
      </w:r>
    </w:p>
    <w:p>
      <w:pPr>
        <w:pStyle w:val="StudyNote"/>
      </w:pPr>
      <w:r>
        <w:t>Word count tham khảo: 129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002 – BEAUTIFUL HOMES CLUB</w:t>
      </w:r>
    </w:p>
    <w:p>
      <w:pPr>
        <w:pStyle w:val="StudyNote"/>
      </w:pPr>
      <w:r>
        <w:t>Nguồn: Bộ đề #002 | Code: set_002</w:t>
      </w:r>
    </w:p>
    <w:p>
      <w:pPr>
        <w:pStyle w:val="Heading2"/>
      </w:pPr>
      <w:r>
        <w:t>PART 1 – 5 SHORT PERSONAL ANSWERS</w:t>
      </w:r>
    </w:p>
    <w:p>
      <w:r>
        <w:rPr>
          <w:b/>
        </w:rPr>
        <w:t xml:space="preserve">Question 1: </w:t>
      </w:r>
      <w:r>
        <w:t>What is your favorite time of the year?</w:t>
      </w:r>
    </w:p>
    <w:p>
      <w:r>
        <w:rPr>
          <w:b/>
        </w:rPr>
        <w:t xml:space="preserve">Answer nâng cao: </w:t>
      </w:r>
      <w:r>
        <w:t>I like summer.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2: </w:t>
      </w:r>
      <w:r>
        <w:t>What is your favorite sport?</w:t>
      </w:r>
    </w:p>
    <w:p>
      <w:r>
        <w:rPr>
          <w:b/>
        </w:rPr>
        <w:t xml:space="preserve">Answer nâng cao: </w:t>
      </w:r>
      <w:r>
        <w:t>I enjoy football.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Where do you wanna go on holiday?</w:t>
      </w:r>
    </w:p>
    <w:p>
      <w:r>
        <w:rPr>
          <w:b/>
        </w:rPr>
        <w:t xml:space="preserve">Answer nâng cao: </w:t>
      </w:r>
      <w:r>
        <w:t>I want to visit Japan.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What is the weather today?</w:t>
      </w:r>
    </w:p>
    <w:p>
      <w:r>
        <w:rPr>
          <w:b/>
        </w:rPr>
        <w:t xml:space="preserve">Answer nâng cao: </w:t>
      </w:r>
      <w:r>
        <w:t>It's sunny today.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5: </w:t>
      </w:r>
      <w:r>
        <w:t>What do you like to do in the evening?</w:t>
      </w:r>
    </w:p>
    <w:p>
      <w:r>
        <w:rPr>
          <w:b/>
        </w:rPr>
        <w:t xml:space="preserve">Answer nâng cao: </w:t>
      </w:r>
      <w:r>
        <w:t>I watch TV shows. It is a simple activity, but it helps me relax and maintain a good balance in my daily routine.</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Why do you want to join beautiful homes club?</w:t>
      </w:r>
    </w:p>
    <w:p>
      <w:pPr>
        <w:pStyle w:val="StudyNote"/>
      </w:pPr>
      <w:r>
        <w:t>Cấu trúc: Direct answer → Explanation → Example/detail → Benefit/feeling.</w:t>
      </w:r>
    </w:p>
    <w:p>
      <w:r>
        <w:rPr>
          <w:b/>
        </w:rPr>
        <w:t xml:space="preserve">Answer nâng cao: </w:t>
      </w:r>
      <w:r>
        <w:t>I am excited to join the Beautiful Homes Club because I love decorating and want to make my home more beautiful and cozy for my family to enjoy.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I have a bad relationship with my neighbors because they often make noise. Tell me how is your relationship with your neighbors?</w:t>
      </w:r>
    </w:p>
    <w:p>
      <w:pPr>
        <w:pStyle w:val="StudyNote"/>
      </w:pPr>
      <w:r>
        <w:t>Cấu trúc: Direct answer → Explanation → Example/detail → Personal result</w:t>
      </w:r>
    </w:p>
    <w:p>
      <w:r>
        <w:rPr>
          <w:b/>
        </w:rPr>
        <w:t xml:space="preserve">Answer nâng cao: </w:t>
      </w:r>
      <w:r>
        <w:t>I have a good relationship with my neighbors. We often help each other out and respect each other's space, so there are rarely any conflicts. Communication is key in maintaining a peaceful atmosphere. What I value most is that this experience gives me a chance to learn something useful, enjoy the activity, and develop a clearer understanding of the topic.</w:t>
      </w:r>
    </w:p>
    <w:p>
      <w:pPr>
        <w:pStyle w:val="Heading3"/>
      </w:pPr>
      <w:r>
        <w:t>Question 2 – Opinion / Preference</w:t>
      </w:r>
    </w:p>
    <w:p>
      <w:r>
        <w:t>Do you prefer living in old buildings or modern buildings? Why?</w:t>
      </w:r>
    </w:p>
    <w:p>
      <w:pPr>
        <w:pStyle w:val="StudyNote"/>
      </w:pPr>
      <w:r>
        <w:t>Cấu trúc: Opinion → Reason → Example → Other side → Conclusion</w:t>
      </w:r>
    </w:p>
    <w:p>
      <w:r>
        <w:rPr>
          <w:b/>
        </w:rPr>
        <w:t xml:space="preserve">Answer nâng cao: </w:t>
      </w:r>
      <w:r>
        <w:t>I prefer living in modern buildings because they tend to have better facilities, are more energy-efficient, and are designed with current trends in mind. Old buildings, though charming, often lack these features. For example, the best choice often depends on individual needs and circumstances. Although the opposite view may have some advantages, I believe a balanced and practical approach usually produces better results.</w:t>
      </w:r>
    </w:p>
    <w:p>
      <w:pPr>
        <w:pStyle w:val="Heading3"/>
      </w:pPr>
      <w:r>
        <w:t>Question 3 – Opinion / Preference</w:t>
      </w:r>
    </w:p>
    <w:p>
      <w:r>
        <w:t>The house should be designed in a way that is good for the environment. Do you agree?</w:t>
      </w:r>
    </w:p>
    <w:p>
      <w:pPr>
        <w:pStyle w:val="StudyNote"/>
      </w:pPr>
      <w:r>
        <w:t>Cấu trúc: Opinion → Reason → Example → Other side → Conclusion</w:t>
      </w:r>
    </w:p>
    <w:p>
      <w:r>
        <w:rPr>
          <w:b/>
        </w:rPr>
        <w:t xml:space="preserve">Answer nâng cao: </w:t>
      </w:r>
      <w:r>
        <w:t>Yes, I completely agree. Designing houses with environmental considerations, such as using sustainable materials, energy-efficient systems, and reducing waste, can help minimize our ecological footprint and promote a healthier planet.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 The cost of maintaining old building is very high and these building take up a lot of space. The government has a proposal that we knock down old buildings and build more modern blocks.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Beautiful homes club</w:t>
      </w:r>
    </w:p>
    <w:p>
      <w:pPr>
        <w:pStyle w:val="StudyNote"/>
      </w:pPr>
      <w:r>
        <w:rPr>
          <w:b/>
          <w:color w:val="C00000"/>
        </w:rPr>
        <w:t xml:space="preserve">[topic] = </w:t>
      </w:r>
      <w:r>
        <w:t>Dear member, The cost of maintaining old building is very high and these building take up a lot of space. The government has a proposal that we knock down old buildings and build more modern blocks.</w:t>
      </w:r>
    </w:p>
    <w:p>
      <w:pPr>
        <w:pStyle w:val="StudyNote"/>
      </w:pPr>
      <w:r>
        <w:rPr>
          <w:b/>
          <w:color w:val="C00000"/>
        </w:rPr>
        <w:t xml:space="preserve">[feeling/attitude] = </w:t>
      </w:r>
      <w:r>
        <w:t>concerned but open-minded</w:t>
      </w:r>
    </w:p>
    <w:p>
      <w:pPr>
        <w:pStyle w:val="StudyNote"/>
      </w:pPr>
      <w:r>
        <w:rPr>
          <w:b/>
          <w:color w:val="C00000"/>
        </w:rPr>
        <w:t xml:space="preserve">[main answer/suggestion] = </w:t>
      </w:r>
      <w:r>
        <w:t>preserve historically valuable buildings while replacing unsafe or inefficient ones</w:t>
      </w:r>
    </w:p>
    <w:p>
      <w:pPr>
        <w:pStyle w:val="StudyNote"/>
      </w:pPr>
      <w:r>
        <w:rPr>
          <w:b/>
          <w:color w:val="C00000"/>
        </w:rPr>
        <w:t xml:space="preserve">[second point] = </w:t>
      </w:r>
      <w:r>
        <w:t>consult local residents and architects</w:t>
      </w:r>
    </w:p>
    <w:p>
      <w:pPr>
        <w:pStyle w:val="StudyNote"/>
      </w:pPr>
      <w:r>
        <w:rPr>
          <w:b/>
          <w:color w:val="C00000"/>
        </w:rPr>
        <w:t xml:space="preserve">[example/practical detail] = </w:t>
      </w:r>
      <w:r>
        <w:t>a public consultation</w:t>
      </w:r>
    </w:p>
    <w:p>
      <w:pPr>
        <w:pStyle w:val="StudyNote"/>
      </w:pPr>
      <w:r>
        <w:rPr>
          <w:b/>
          <w:color w:val="C00000"/>
        </w:rPr>
        <w:t xml:space="preserve">[benefit/explanation] = </w:t>
      </w:r>
      <w:r>
        <w:t>A balanced plan can protect local identity while still allowing modern and energy-efficient development.</w:t>
      </w:r>
    </w:p>
    <w:p>
      <w:r>
        <w:rPr>
          <w:b/>
        </w:rPr>
        <w:t xml:space="preserve">Nghĩa / hướng triển khai: </w:t>
      </w:r>
      <w:r>
        <w:t>Không nên phá toàn bộ nhà cũ; cần đánh giá giá trị lịch sử, tham vấn cộng đồng và phát triển hiện đại có chọn lọc.</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concerned but open-minded about it. I think we should preserve historically valuable buildings while replacing unsafe or inefficient ones. A balanced plan can protect local identity while still allowing modern and energy-efficient development. What do you think?</w:t>
        <w:br/>
        <w:br/>
        <w:t>Best wishes,</w:t>
        <w:br/>
        <w:t>An</w:t>
      </w:r>
    </w:p>
    <w:p>
      <w:pPr>
        <w:pStyle w:val="StudyNote"/>
      </w:pPr>
      <w:r>
        <w:t>Word count tham khảo: 52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Beautiful Homes Club. I am writing regarding the recent announcement and would like to share my views and suggestions.</w:t>
        <w:br/>
        <w:br/>
        <w:t>Overall, I feel concerned but open-minded about the situation. In my view, the most suitable approach would be to preserve historically valuable buildings while replacing unsafe or inefficient ones. I would also recommend that the club consult local residents and architects. For example, this could be supported by a public consultation, giving members a clearer and more practical experience.</w:t>
        <w:br/>
        <w:br/>
        <w:t>A balanced plan can protect local identity while still allowing modern and energy-efficient development.</w:t>
        <w:br/>
        <w:br/>
        <w:t>Thank you for considering my suggestions. I hope they will be useful when the final arrangements are made.</w:t>
        <w:br/>
        <w:br/>
        <w:t>Yours faithfully,</w:t>
        <w:br/>
        <w:t>An Nguyen</w:t>
      </w:r>
    </w:p>
    <w:p>
      <w:pPr>
        <w:pStyle w:val="StudyNote"/>
      </w:pPr>
      <w:r>
        <w:t>Word count tham khảo: 130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003 – BOOK CLUB</w:t>
      </w:r>
    </w:p>
    <w:p>
      <w:pPr>
        <w:pStyle w:val="StudyNote"/>
      </w:pPr>
      <w:r>
        <w:t>Nguồn: Bộ đề #003 | Code: set_003</w:t>
      </w:r>
    </w:p>
    <w:p>
      <w:pPr>
        <w:pStyle w:val="Heading2"/>
      </w:pPr>
      <w:r>
        <w:t>PART 1 – 5 SHORT PERSONAL ANSWERS</w:t>
      </w:r>
    </w:p>
    <w:p>
      <w:r>
        <w:rPr>
          <w:b/>
        </w:rPr>
        <w:t xml:space="preserve">Question 1: </w:t>
      </w:r>
      <w:r>
        <w:t>What’s your favorite hobby?</w:t>
      </w:r>
    </w:p>
    <w:p>
      <w:r>
        <w:rPr>
          <w:b/>
        </w:rPr>
        <w:t xml:space="preserve">Answer nâng cao: </w:t>
      </w:r>
      <w:r>
        <w:t>I love painting.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2: </w:t>
      </w:r>
      <w:r>
        <w:t>How do you get to work?</w:t>
      </w:r>
    </w:p>
    <w:p>
      <w:r>
        <w:rPr>
          <w:b/>
        </w:rPr>
        <w:t xml:space="preserve">Answer nâng cao: </w:t>
      </w:r>
      <w:r>
        <w:t>I drive my car.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What do you like to do in the evening?</w:t>
      </w:r>
    </w:p>
    <w:p>
      <w:r>
        <w:rPr>
          <w:b/>
        </w:rPr>
        <w:t xml:space="preserve">Answer nâng cao: </w:t>
      </w:r>
      <w:r>
        <w:t>I watch TV shows.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4: </w:t>
      </w:r>
      <w:r>
        <w:t>What kinds of movies do you like?</w:t>
      </w:r>
    </w:p>
    <w:p>
      <w:r>
        <w:rPr>
          <w:b/>
        </w:rPr>
        <w:t xml:space="preserve">Answer nâng cao: </w:t>
      </w:r>
      <w:r>
        <w:t>I enjoy comedies.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What’s your favorite food?</w:t>
      </w:r>
    </w:p>
    <w:p>
      <w:r>
        <w:rPr>
          <w:b/>
        </w:rPr>
        <w:t xml:space="preserve">Answer nâng cao: </w:t>
      </w:r>
      <w:r>
        <w:t>I love pizza.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I am a final year student so I need to find a research a lot of materials such as books and scientific journals.</w:t>
      </w:r>
    </w:p>
    <w:p>
      <w:pPr>
        <w:pStyle w:val="StudyNote"/>
      </w:pPr>
      <w:r>
        <w:t>Cấu trúc: Direct answer → Explanation → Example/detail → Benefit/feeling.</w:t>
      </w:r>
    </w:p>
    <w:p>
      <w:r>
        <w:rPr>
          <w:b/>
        </w:rPr>
        <w:t xml:space="preserve">Answer nâng cao: </w:t>
      </w:r>
      <w:r>
        <w:t>I usually visit libraries, search online databases, and use academic platforms like Google Scholar and JSTOR to find relevant materials. These sources help me gather books, journals, and papers for my research.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Hi! Welcome to the club. When and where do you like reading books?</w:t>
      </w:r>
    </w:p>
    <w:p>
      <w:pPr>
        <w:pStyle w:val="StudyNote"/>
      </w:pPr>
      <w:r>
        <w:t>Cấu trúc: Direct answer → Explanation → Example/detail → Personal result</w:t>
      </w:r>
    </w:p>
    <w:p>
      <w:r>
        <w:rPr>
          <w:b/>
        </w:rPr>
        <w:t xml:space="preserve">Answer nâng cao: </w:t>
      </w:r>
      <w:r>
        <w:t>I like to read books in the evenings when I can relax. I usually read at home, in my cozy corner, with a cup of tea. It's a great way to unwind after a busy day. What I value most is that this experience gives me a chance to learn something useful, enjoy the activity, and develop a clearer understanding of the topic.</w:t>
      </w:r>
    </w:p>
    <w:p>
      <w:pPr>
        <w:pStyle w:val="Heading3"/>
      </w:pPr>
      <w:r>
        <w:t>Question 2 – Advice / Suggestion</w:t>
      </w:r>
    </w:p>
    <w:p>
      <w:r>
        <w:t>Hi! I would like to give my friend a book. What would you suggest for me to buy?</w:t>
      </w:r>
    </w:p>
    <w:p>
      <w:pPr>
        <w:pStyle w:val="StudyNote"/>
      </w:pPr>
      <w:r>
        <w:t>Cấu trúc: Direct advice → Reason → Example → Extra advice → Expected result</w:t>
      </w:r>
    </w:p>
    <w:p>
      <w:r>
        <w:rPr>
          <w:b/>
        </w:rPr>
        <w:t xml:space="preserve">Answer nâng cao: </w:t>
      </w:r>
      <w:r>
        <w:t>If your friend enjoys fiction, I would recommend a bestseller like 'The Night Circus.' For non-fiction, something motivational or educational, like 'Atomic Habits,' would be a great choice to inspire them. For example, starting with one manageable step and reviewing your progress regularly can make the process less stressful. This approach is practical because it allows you to improve gradually without losing motivation.</w:t>
      </w:r>
    </w:p>
    <w:p>
      <w:pPr>
        <w:pStyle w:val="Heading3"/>
      </w:pPr>
      <w:r>
        <w:t>Question 3 – Opinion / Preference</w:t>
      </w:r>
    </w:p>
    <w:p>
      <w:r>
        <w:t>Online books replace traditional books? What do you think about that?</w:t>
      </w:r>
    </w:p>
    <w:p>
      <w:pPr>
        <w:pStyle w:val="StudyNote"/>
      </w:pPr>
      <w:r>
        <w:t>Cấu trúc: Opinion → Reason → Example → Other side → Conclusion</w:t>
      </w:r>
    </w:p>
    <w:p>
      <w:r>
        <w:rPr>
          <w:b/>
        </w:rPr>
        <w:t xml:space="preserve">Answer nâng cao: </w:t>
      </w:r>
      <w:r>
        <w:t>Online books are convenient and portable, but they do not fully replace traditional books. The experience of reading a physical book is unique and many still prefer the tactile feel and scent of paper.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 From next month we will no longer be able to continue our offer of one free book every month. Also, because of problems with our delivery service, please expect a wait 4-6 weeks before your order arrives.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Book club</w:t>
      </w:r>
    </w:p>
    <w:p>
      <w:pPr>
        <w:pStyle w:val="StudyNote"/>
      </w:pPr>
      <w:r>
        <w:rPr>
          <w:b/>
          <w:color w:val="C00000"/>
        </w:rPr>
        <w:t xml:space="preserve">[topic] = </w:t>
      </w:r>
      <w:r>
        <w:t>Dear member, From next month we will no longer be able to continue our offer of one free book every month. Also, because of problems with our delivery service, please expect a wait 4-6 weeks before your order arrives.</w:t>
      </w:r>
    </w:p>
    <w:p>
      <w:pPr>
        <w:pStyle w:val="StudyNote"/>
      </w:pPr>
      <w:r>
        <w:rPr>
          <w:b/>
          <w:color w:val="C00000"/>
        </w:rPr>
        <w:t xml:space="preserve">[feeling/attitude] = </w:t>
      </w:r>
      <w:r>
        <w:t>disappointed</w:t>
      </w:r>
    </w:p>
    <w:p>
      <w:pPr>
        <w:pStyle w:val="StudyNote"/>
      </w:pPr>
      <w:r>
        <w:rPr>
          <w:b/>
          <w:color w:val="C00000"/>
        </w:rPr>
        <w:t xml:space="preserve">[main answer/suggestion] = </w:t>
      </w:r>
      <w:r>
        <w:t>offer digital books or temporary discounts</w:t>
      </w:r>
    </w:p>
    <w:p>
      <w:pPr>
        <w:pStyle w:val="StudyNote"/>
      </w:pPr>
      <w:r>
        <w:rPr>
          <w:b/>
          <w:color w:val="C00000"/>
        </w:rPr>
        <w:t xml:space="preserve">[second point] = </w:t>
      </w:r>
      <w:r>
        <w:t>improve communication about delivery delays</w:t>
      </w:r>
    </w:p>
    <w:p>
      <w:pPr>
        <w:pStyle w:val="StudyNote"/>
      </w:pPr>
      <w:r>
        <w:rPr>
          <w:b/>
          <w:color w:val="C00000"/>
        </w:rPr>
        <w:t xml:space="preserve">[example/practical detail] = </w:t>
      </w:r>
      <w:r>
        <w:t>an online tracking system</w:t>
      </w:r>
    </w:p>
    <w:p>
      <w:pPr>
        <w:pStyle w:val="StudyNote"/>
      </w:pPr>
      <w:r>
        <w:rPr>
          <w:b/>
          <w:color w:val="C00000"/>
        </w:rPr>
        <w:t xml:space="preserve">[benefit/explanation] = </w:t>
      </w:r>
      <w:r>
        <w:t>Alternative benefits would reduce frustration while the delivery service is being improved.</w:t>
      </w:r>
    </w:p>
    <w:p>
      <w:r>
        <w:rPr>
          <w:b/>
        </w:rPr>
        <w:t xml:space="preserve">Nghĩa / hướng triển khai: </w:t>
      </w:r>
      <w:r>
        <w:t>Thất vọng vì mất sách miễn phí và giao hàng chậm; đề xuất e-book/giảm giá, theo dõi đơn và thông báo rõ ràng.</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disappointed about it. I think we should offer digital books or temporary discounts. Alternative benefits would reduce frustration while the delivery service is being improved. What do you think?</w:t>
        <w:br/>
        <w:br/>
        <w:t>Best wishes,</w:t>
        <w:br/>
        <w:t>An</w:t>
      </w:r>
    </w:p>
    <w:p>
      <w:pPr>
        <w:pStyle w:val="StudyNote"/>
      </w:pPr>
      <w:r>
        <w:t>Word count tham khảo: 44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Book Club. I am writing regarding the recent announcement and would like to share my views and suggestions.</w:t>
        <w:br/>
        <w:br/>
        <w:t>Overall, I feel disappointed about the situation. In my view, the most suitable approach would be to offer digital books or temporary discounts. I would also recommend that the club improve communication about delivery delays. For example, this could be supported by an online tracking system, giving members a clearer and more practical experience.</w:t>
        <w:br/>
        <w:br/>
        <w:t>Alternative benefits would reduce frustration while the delivery service is being improved.</w:t>
        <w:br/>
        <w:br/>
        <w:t>Thank you for considering my suggestions. I hope they will be useful when the final arrangements are made.</w:t>
        <w:br/>
        <w:br/>
        <w:t>Yours faithfully,</w:t>
        <w:br/>
        <w:t>An Nguyen</w:t>
      </w:r>
    </w:p>
    <w:p>
      <w:pPr>
        <w:pStyle w:val="StudyNote"/>
      </w:pPr>
      <w:r>
        <w:t>Word count tham khảo: 122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004 – BUSINESS CLUB</w:t>
      </w:r>
    </w:p>
    <w:p>
      <w:pPr>
        <w:pStyle w:val="StudyNote"/>
      </w:pPr>
      <w:r>
        <w:t>Nguồn: Bộ đề #004 | Code: set_004</w:t>
      </w:r>
    </w:p>
    <w:p>
      <w:pPr>
        <w:pStyle w:val="Heading2"/>
      </w:pPr>
      <w:r>
        <w:t>PART 1 – 5 SHORT PERSONAL ANSWERS</w:t>
      </w:r>
    </w:p>
    <w:p>
      <w:r>
        <w:rPr>
          <w:b/>
        </w:rPr>
        <w:t xml:space="preserve">Question 1: </w:t>
      </w:r>
      <w:r>
        <w:t>What is your hobby?</w:t>
      </w:r>
    </w:p>
    <w:p>
      <w:r>
        <w:rPr>
          <w:b/>
        </w:rPr>
        <w:t xml:space="preserve">Answer nâng cao: </w:t>
      </w:r>
      <w:r>
        <w:t>I like listening to music.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What is your favourite food?</w:t>
      </w:r>
    </w:p>
    <w:p>
      <w:r>
        <w:rPr>
          <w:b/>
        </w:rPr>
        <w:t xml:space="preserve">Answer nâng cao: </w:t>
      </w:r>
      <w:r>
        <w:t>I love Pizza.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What is your favourite time of a day?</w:t>
      </w:r>
    </w:p>
    <w:p>
      <w:r>
        <w:rPr>
          <w:b/>
        </w:rPr>
        <w:t xml:space="preserve">Answer nâng cao: </w:t>
      </w:r>
      <w:r>
        <w:t>The evening.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4: </w:t>
      </w:r>
      <w:r>
        <w:t>How do you get to work?</w:t>
      </w:r>
    </w:p>
    <w:p>
      <w:r>
        <w:rPr>
          <w:b/>
        </w:rPr>
        <w:t xml:space="preserve">Answer nâng cao: </w:t>
      </w:r>
      <w:r>
        <w:t>I ride my bike.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Where are you from?</w:t>
      </w:r>
    </w:p>
    <w:p>
      <w:r>
        <w:rPr>
          <w:b/>
        </w:rPr>
        <w:t xml:space="preserve">Answer nâng cao: </w:t>
      </w:r>
      <w:r>
        <w:t>I am From Vietnam. It is a place with a rich culture, friendly people, and many interesting traditions.</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Where do you usually go shopping?</w:t>
      </w:r>
    </w:p>
    <w:p>
      <w:pPr>
        <w:pStyle w:val="StudyNote"/>
      </w:pPr>
      <w:r>
        <w:t>Cấu trúc: Direct answer → Explanation → Example/detail → Benefit/feeling.</w:t>
      </w:r>
    </w:p>
    <w:p>
      <w:r>
        <w:rPr>
          <w:b/>
        </w:rPr>
        <w:t xml:space="preserve">Answer nâng cao: </w:t>
      </w:r>
      <w:r>
        <w:t>I usually shop at premium stores in the city center for business attire and essentials. For gadgets, I prefer specialized outlets or online platforms.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I know there are a lot of successful small businesses these days. Tell me about a successful small business in your area.</w:t>
      </w:r>
    </w:p>
    <w:p>
      <w:pPr>
        <w:pStyle w:val="StudyNote"/>
      </w:pPr>
      <w:r>
        <w:t>Cấu trúc: Direct answer → Explanation → Example/detail → Personal result</w:t>
      </w:r>
    </w:p>
    <w:p>
      <w:r>
        <w:rPr>
          <w:b/>
        </w:rPr>
        <w:t xml:space="preserve">Answer nâng cao: </w:t>
      </w:r>
      <w:r>
        <w:t>In my area, a bakery has become successful due to its high-quality products and friendly service. It expanded by offering unique recipes and became a local favorite. People recommend it to others. What I value most is that this experience gives me a chance to learn something useful, enjoy the activity, and develop a clearer understanding of the topic.</w:t>
      </w:r>
    </w:p>
    <w:p>
      <w:pPr>
        <w:pStyle w:val="Heading3"/>
      </w:pPr>
      <w:r>
        <w:t>Question 2 – Advice / Suggestion</w:t>
      </w:r>
    </w:p>
    <w:p>
      <w:r>
        <w:t>I have a friend who wants to open a second coffee shop. She opened her first one a year ago and it was quite successful. What advice do you have to help her be more successful in her second shop?</w:t>
      </w:r>
    </w:p>
    <w:p>
      <w:pPr>
        <w:pStyle w:val="StudyNote"/>
      </w:pPr>
      <w:r>
        <w:t>Cấu trúc: Direct advice → Reason → Example → Extra advice → Expected result</w:t>
      </w:r>
    </w:p>
    <w:p>
      <w:r>
        <w:rPr>
          <w:b/>
        </w:rPr>
        <w:t xml:space="preserve">Answer nâng cao: </w:t>
      </w:r>
      <w:r>
        <w:t>For the second shop, she should maintain product quality and focus on customer service. Choosing a good location, promoting on social media, and creating special promotions can help attract more customers and keep them loyal. For example, starting with one manageable step and reviewing your progress regularly can make the process less stressful. This approach is practical because it allows you to improve gradually without losing motivation.</w:t>
      </w:r>
    </w:p>
    <w:p>
      <w:pPr>
        <w:pStyle w:val="Heading3"/>
      </w:pPr>
      <w:r>
        <w:t>Question 3 – Personal response / Explanation</w:t>
      </w:r>
    </w:p>
    <w:p>
      <w:r>
        <w:t>Can you tell me what qualities and skills are needed to create a successful small business?</w:t>
      </w:r>
    </w:p>
    <w:p>
      <w:pPr>
        <w:pStyle w:val="StudyNote"/>
      </w:pPr>
      <w:r>
        <w:t>Cấu trúc: Direct answer → Explanation → Example/detail → Personal result</w:t>
      </w:r>
    </w:p>
    <w:p>
      <w:r>
        <w:rPr>
          <w:b/>
        </w:rPr>
        <w:t xml:space="preserve">Answer nâng cao: </w:t>
      </w:r>
      <w:r>
        <w:t>To build a successful small business, one needs qualities like perseverance, creativity, and adaptability. Important skills include problem-solving, communication, marketing, and the ability to understand customer needs and provide quality service.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Currently our club is planning to support local individuals who want to start up a small business. The club has 2 proposals: First, create a call center where customers can call to ask questions and request help. Second, create free courses to support local universities nearby. Let us know which option you would use and why.</w:t>
      </w:r>
    </w:p>
    <w:p>
      <w:r>
        <w:rPr>
          <w:b/>
        </w:rPr>
        <w:t xml:space="preserve">Task 1: </w:t>
      </w:r>
      <w:r>
        <w:t>Write a short email to your friend (about 50 words). Write a letter to a friend about your choice and the idea.</w:t>
      </w:r>
    </w:p>
    <w:p>
      <w:r>
        <w:rPr>
          <w:b/>
        </w:rPr>
        <w:t xml:space="preserve">Task 2: </w:t>
      </w:r>
      <w:r>
        <w:t>Write an email to the president of the club (about 120-150 words). Write a letter to the club manager about your choice and why.</w:t>
      </w:r>
    </w:p>
    <w:p>
      <w:pPr>
        <w:pStyle w:val="Heading3"/>
      </w:pPr>
      <w:r>
        <w:t>REPLACEMENT SHEET – PHẦN THAY RIÊNG CHO SET NÀY</w:t>
      </w:r>
    </w:p>
    <w:p>
      <w:pPr>
        <w:pStyle w:val="StudyNote"/>
      </w:pPr>
      <w:r>
        <w:rPr>
          <w:b/>
          <w:color w:val="C00000"/>
        </w:rPr>
        <w:t xml:space="preserve">[club] = </w:t>
      </w:r>
      <w:r>
        <w:t>Business club</w:t>
      </w:r>
    </w:p>
    <w:p>
      <w:pPr>
        <w:pStyle w:val="StudyNote"/>
      </w:pPr>
      <w:r>
        <w:rPr>
          <w:b/>
          <w:color w:val="C00000"/>
        </w:rPr>
        <w:t xml:space="preserve">[topic] = </w:t>
      </w:r>
      <w:r>
        <w:t>Currently our club is planning to support local individuals who want to start up a small business. The club has 2 proposals: First, create a call center where customers can call to ask questions and request help. Second, create free courses to support local universities nearby. Let us know which option you would use and why.</w:t>
      </w:r>
    </w:p>
    <w:p>
      <w:pPr>
        <w:pStyle w:val="StudyNote"/>
      </w:pPr>
      <w:r>
        <w:rPr>
          <w:b/>
          <w:color w:val="C00000"/>
        </w:rPr>
        <w:t xml:space="preserve">[feeling/attitude] = </w:t>
      </w:r>
      <w:r>
        <w:t>positive</w:t>
      </w:r>
    </w:p>
    <w:p>
      <w:pPr>
        <w:pStyle w:val="StudyNote"/>
      </w:pPr>
      <w:r>
        <w:rPr>
          <w:b/>
          <w:color w:val="C00000"/>
        </w:rPr>
        <w:t xml:space="preserve">[main answer/suggestion] = </w:t>
      </w:r>
      <w:r>
        <w:t>choose free business courses for local university students</w:t>
      </w:r>
    </w:p>
    <w:p>
      <w:pPr>
        <w:pStyle w:val="StudyNote"/>
      </w:pPr>
      <w:r>
        <w:rPr>
          <w:b/>
          <w:color w:val="C00000"/>
        </w:rPr>
        <w:t xml:space="preserve">[second point] = </w:t>
      </w:r>
      <w:r>
        <w:t>provide practical workshops led by local entrepreneurs</w:t>
      </w:r>
    </w:p>
    <w:p>
      <w:pPr>
        <w:pStyle w:val="StudyNote"/>
      </w:pPr>
      <w:r>
        <w:rPr>
          <w:b/>
          <w:color w:val="C00000"/>
        </w:rPr>
        <w:t xml:space="preserve">[example/practical detail] = </w:t>
      </w:r>
      <w:r>
        <w:t>mentoring sessions</w:t>
      </w:r>
    </w:p>
    <w:p>
      <w:pPr>
        <w:pStyle w:val="StudyNote"/>
      </w:pPr>
      <w:r>
        <w:rPr>
          <w:b/>
          <w:color w:val="C00000"/>
        </w:rPr>
        <w:t xml:space="preserve">[benefit/explanation] = </w:t>
      </w:r>
      <w:r>
        <w:t>Courses can build long-term skills and create a stronger connection between the club, students, and the local business community.</w:t>
      </w:r>
    </w:p>
    <w:p>
      <w:r>
        <w:rPr>
          <w:b/>
        </w:rPr>
        <w:t xml:space="preserve">Nghĩa / hướng triển khai: </w:t>
      </w:r>
      <w:r>
        <w:t>Chọn khóa học miễn phí vì tạo kỹ năng dài hạn; bổ sung workshop và cố vấn doanh nghiệp.</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positive about it. I think we should choose free business courses for local university students. Courses can build long-term skills and create a stronger connection between the club, students, and the local business community. What do you think?</w:t>
        <w:br/>
        <w:br/>
        <w:t>Best wishes,</w:t>
        <w:br/>
        <w:t>An</w:t>
      </w:r>
    </w:p>
    <w:p>
      <w:pPr>
        <w:pStyle w:val="StudyNote"/>
      </w:pPr>
      <w:r>
        <w:t>Word count tham khảo: 53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Business Club. I am writing regarding the recent announcement and would like to share my views and suggestions.</w:t>
        <w:br/>
        <w:br/>
        <w:t>Overall, I feel positive about the situation. In my view, the most suitable approach would be to choose free business courses for local university students. I would also recommend that the club provide practical workshops led by local entrepreneurs. For example, this could be supported by mentoring sessions, giving members a clearer and more practical experience.</w:t>
        <w:br/>
        <w:br/>
        <w:t>Courses can build long-term skills and create a stronger connection between the club, students, and the local business community.</w:t>
        <w:br/>
        <w:br/>
        <w:t>Thank you for considering my suggestions. I hope they will be useful when the final arrangements are made.</w:t>
        <w:br/>
        <w:br/>
        <w:t>Yours faithfully,</w:t>
        <w:br/>
        <w:t>An Nguyen</w:t>
      </w:r>
    </w:p>
    <w:p>
      <w:pPr>
        <w:pStyle w:val="StudyNote"/>
      </w:pPr>
      <w:r>
        <w:t>Word count tham khảo: 131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005 – CAR CLUB</w:t>
      </w:r>
    </w:p>
    <w:p>
      <w:pPr>
        <w:pStyle w:val="StudyNote"/>
      </w:pPr>
      <w:r>
        <w:t>Nguồn: Bộ đề #005 | Code: set_005</w:t>
      </w:r>
    </w:p>
    <w:p>
      <w:pPr>
        <w:pStyle w:val="Heading2"/>
      </w:pPr>
      <w:r>
        <w:t>PART 1 – 5 SHORT PERSONAL ANSWERS</w:t>
      </w:r>
    </w:p>
    <w:p>
      <w:r>
        <w:rPr>
          <w:b/>
        </w:rPr>
        <w:t xml:space="preserve">Question 1: </w:t>
      </w:r>
      <w:r>
        <w:t>What is your favourite colour?</w:t>
      </w:r>
    </w:p>
    <w:p>
      <w:r>
        <w:rPr>
          <w:b/>
        </w:rPr>
        <w:t xml:space="preserve">Answer nâng cao: </w:t>
      </w:r>
      <w:r>
        <w:t>Blue.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2: </w:t>
      </w:r>
      <w:r>
        <w:t>What is the weather like today?</w:t>
      </w:r>
    </w:p>
    <w:p>
      <w:r>
        <w:rPr>
          <w:b/>
        </w:rPr>
        <w:t xml:space="preserve">Answer nâng cao: </w:t>
      </w:r>
      <w:r>
        <w:t>It's sunny.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3: </w:t>
      </w:r>
      <w:r>
        <w:t>How are you?</w:t>
      </w:r>
    </w:p>
    <w:p>
      <w:r>
        <w:rPr>
          <w:b/>
        </w:rPr>
        <w:t xml:space="preserve">Answer nâng cao: </w:t>
      </w:r>
      <w:r>
        <w:t>I am doing great. Everything has been going well today, so I am feeling positive and energetic.</w:t>
      </w:r>
    </w:p>
    <w:p>
      <w:pPr>
        <w:pStyle w:val="StudyNote"/>
      </w:pPr>
      <w:r>
        <w:t>Cách học: trả lời trực tiếp trước, sau đó thêm một lý do hoặc chi tiết tự nhiên.</w:t>
      </w:r>
    </w:p>
    <w:p>
      <w:r>
        <w:rPr>
          <w:b/>
        </w:rPr>
        <w:t xml:space="preserve">Question 4: </w:t>
      </w:r>
      <w:r>
        <w:t>Which is your favorite season?</w:t>
      </w:r>
    </w:p>
    <w:p>
      <w:r>
        <w:rPr>
          <w:b/>
        </w:rPr>
        <w:t xml:space="preserve">Answer nâng cao: </w:t>
      </w:r>
      <w:r>
        <w:t>I love the spring.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5: </w:t>
      </w:r>
      <w:r>
        <w:t>What do you do on the weekend?</w:t>
      </w:r>
    </w:p>
    <w:p>
      <w:r>
        <w:rPr>
          <w:b/>
        </w:rPr>
        <w:t xml:space="preserve">Answer nâng cao: </w:t>
      </w:r>
      <w:r>
        <w:t>I relax at home. It is a simple activity, but it helps me relax and maintain a good balance in my daily routine.</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Do you usually travel by car?</w:t>
      </w:r>
    </w:p>
    <w:p>
      <w:pPr>
        <w:pStyle w:val="StudyNote"/>
      </w:pPr>
      <w:r>
        <w:t>Cấu trúc: Direct answer → Explanation → Example/detail → Benefit/feeling.</w:t>
      </w:r>
    </w:p>
    <w:p>
      <w:r>
        <w:rPr>
          <w:b/>
        </w:rPr>
        <w:t xml:space="preserve">Answer nâng cao: </w:t>
      </w:r>
      <w:r>
        <w:t>Yes, I usually travel by car, especially for trips to places that are not easily accessible by public transport. It is more convenient and comfortable, especially for long distances.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Experience / Description</w:t>
      </w:r>
    </w:p>
    <w:p>
      <w:r>
        <w:t>Tell me about a time you traveled by car.</w:t>
      </w:r>
    </w:p>
    <w:p>
      <w:pPr>
        <w:pStyle w:val="StudyNote"/>
      </w:pPr>
      <w:r>
        <w:t>Cấu trúc: Situation → Details → Example → Feeling → Result</w:t>
      </w:r>
    </w:p>
    <w:p>
      <w:r>
        <w:rPr>
          <w:b/>
        </w:rPr>
        <w:t xml:space="preserve">Answer nâng cao: </w:t>
      </w:r>
      <w:r>
        <w:t>I once traveled by car to a nearby beach. It was a scenic drive, and we stopped at some small towns along the way. The trip was smooth and enjoyable, with great conversations and beautiful views. What made the experience especially memorable was the small details, because they helped me appreciate the situation more clearly and gave me something meaningful to remember.</w:t>
      </w:r>
    </w:p>
    <w:p>
      <w:pPr>
        <w:pStyle w:val="Heading3"/>
      </w:pPr>
      <w:r>
        <w:t>Question 2 – Personal response / Explanation</w:t>
      </w:r>
    </w:p>
    <w:p>
      <w:r>
        <w:t>Tell me about memories when traveling by car.</w:t>
      </w:r>
    </w:p>
    <w:p>
      <w:pPr>
        <w:pStyle w:val="StudyNote"/>
      </w:pPr>
      <w:r>
        <w:t>Cấu trúc: Direct answer → Explanation → Example/detail → Personal result</w:t>
      </w:r>
    </w:p>
    <w:p>
      <w:r>
        <w:rPr>
          <w:b/>
        </w:rPr>
        <w:t xml:space="preserve">Answer nâng cao: </w:t>
      </w:r>
      <w:r>
        <w:t>One memorable car trip was when my family drove to the mountains. We played music, shared stories, and had fun stops for snacks. It was one of those trips that felt timeless and unforgettable. What I value most is that this experience gives me a chance to learn something useful, enjoy the activity, and develop a clearer understanding of the topic.</w:t>
      </w:r>
    </w:p>
    <w:p>
      <w:pPr>
        <w:pStyle w:val="Heading3"/>
      </w:pPr>
      <w:r>
        <w:t>Question 3 – Opinion / Preference</w:t>
      </w:r>
    </w:p>
    <w:p>
      <w:r>
        <w:t>Should we take public transportation or buy a car?</w:t>
      </w:r>
    </w:p>
    <w:p>
      <w:pPr>
        <w:pStyle w:val="StudyNote"/>
      </w:pPr>
      <w:r>
        <w:t>Cấu trúc: Opinion → Reason → Example → Other side → Conclusion</w:t>
      </w:r>
    </w:p>
    <w:p>
      <w:r>
        <w:rPr>
          <w:b/>
        </w:rPr>
        <w:t xml:space="preserve">Answer nâng cao: </w:t>
      </w:r>
      <w:r>
        <w:t>Whether to take public transportation or buy a car depends on your needs. If you live in a city with good transport, public transit may be better. However, owning a car gives flexibility and convenience for trips.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There will be a car program running across Europe. The program invites the Car Club to send 2 representatives (1 main driver and 1 passenger) and both must have good driving skills.</w:t>
      </w:r>
    </w:p>
    <w:p>
      <w:r>
        <w:rPr>
          <w:b/>
        </w:rPr>
        <w:t xml:space="preserve">Task 1: </w:t>
      </w:r>
      <w:r>
        <w:t>Write a short email to your friend (about 50 words). Do you have any suggestions for the above positions.</w:t>
      </w:r>
    </w:p>
    <w:p>
      <w:r>
        <w:rPr>
          <w:b/>
        </w:rPr>
        <w:t xml:space="preserve">Task 2: </w:t>
      </w:r>
      <w:r>
        <w:t>Write an email to the president of the club (about 120-150 words). Do you have any suggestions for the above positions.</w:t>
      </w:r>
    </w:p>
    <w:p>
      <w:pPr>
        <w:pStyle w:val="Heading3"/>
      </w:pPr>
      <w:r>
        <w:t>REPLACEMENT SHEET – PHẦN THAY RIÊNG CHO SET NÀY</w:t>
      </w:r>
    </w:p>
    <w:p>
      <w:pPr>
        <w:pStyle w:val="StudyNote"/>
      </w:pPr>
      <w:r>
        <w:rPr>
          <w:b/>
          <w:color w:val="C00000"/>
        </w:rPr>
        <w:t xml:space="preserve">[club] = </w:t>
      </w:r>
      <w:r>
        <w:t>Car club</w:t>
      </w:r>
    </w:p>
    <w:p>
      <w:pPr>
        <w:pStyle w:val="StudyNote"/>
      </w:pPr>
      <w:r>
        <w:rPr>
          <w:b/>
          <w:color w:val="C00000"/>
        </w:rPr>
        <w:t xml:space="preserve">[topic] = </w:t>
      </w:r>
      <w:r>
        <w:t>There will be a car program running across Europe. The program invites the Car Club to send 2 representatives (1 main driver and 1 passenger) and both must have good driving skills.</w:t>
      </w:r>
    </w:p>
    <w:p>
      <w:pPr>
        <w:pStyle w:val="StudyNote"/>
      </w:pPr>
      <w:r>
        <w:rPr>
          <w:b/>
          <w:color w:val="C00000"/>
        </w:rPr>
        <w:t xml:space="preserve">[feeling/attitude] = </w:t>
      </w:r>
      <w:r>
        <w:t>excited</w:t>
      </w:r>
    </w:p>
    <w:p>
      <w:pPr>
        <w:pStyle w:val="StudyNote"/>
      </w:pPr>
      <w:r>
        <w:rPr>
          <w:b/>
          <w:color w:val="C00000"/>
        </w:rPr>
        <w:t xml:space="preserve">[main answer/suggestion] = </w:t>
      </w:r>
      <w:r>
        <w:t>select an experienced and safety-conscious main driver</w:t>
      </w:r>
    </w:p>
    <w:p>
      <w:pPr>
        <w:pStyle w:val="StudyNote"/>
      </w:pPr>
      <w:r>
        <w:rPr>
          <w:b/>
          <w:color w:val="C00000"/>
        </w:rPr>
        <w:t xml:space="preserve">[second point] = </w:t>
      </w:r>
      <w:r>
        <w:t>choose a passenger who is good at navigation and communication</w:t>
      </w:r>
    </w:p>
    <w:p>
      <w:pPr>
        <w:pStyle w:val="StudyNote"/>
      </w:pPr>
      <w:r>
        <w:rPr>
          <w:b/>
          <w:color w:val="C00000"/>
        </w:rPr>
        <w:t xml:space="preserve">[example/practical detail] = </w:t>
      </w:r>
      <w:r>
        <w:t>a short preparation session</w:t>
      </w:r>
    </w:p>
    <w:p>
      <w:pPr>
        <w:pStyle w:val="StudyNote"/>
      </w:pPr>
      <w:r>
        <w:rPr>
          <w:b/>
          <w:color w:val="C00000"/>
        </w:rPr>
        <w:t xml:space="preserve">[benefit/explanation] = </w:t>
      </w:r>
      <w:r>
        <w:t>Clear roles and preparation would make the European journey safer, more efficient, and more enjoyable.</w:t>
      </w:r>
    </w:p>
    <w:p>
      <w:r>
        <w:rPr>
          <w:b/>
        </w:rPr>
        <w:t xml:space="preserve">Nghĩa / hướng triển khai: </w:t>
      </w:r>
      <w:r>
        <w:t>Đề cử tài xế giàu kinh nghiệm và hành khách giỏi định hướng; chuẩn bị trước để chuyến đi an toàn.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excited about it. I think we should select an experienced and safety-conscious main driver. Clear roles and preparation would make the European journey safer, more efficient, and more enjoyable. What do you think?</w:t>
        <w:br/>
        <w:br/>
        <w:t>Best wishes,</w:t>
        <w:br/>
        <w:t>An</w:t>
      </w:r>
    </w:p>
    <w:p>
      <w:pPr>
        <w:pStyle w:val="StudyNote"/>
      </w:pPr>
      <w:r>
        <w:t>Word count tham khảo: 48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Car Club. I am writing regarding the recent announcement and would like to share my views and suggestions.</w:t>
        <w:br/>
        <w:br/>
        <w:t>Overall, I feel excited about the situation. In my view, the most suitable approach would be to select an experienced and safety-conscious main driver. I would also recommend that the club choose a passenger who is good at navigation and communication. For example, this could be supported by a short preparation session, giving members a clearer and more practical experience.</w:t>
        <w:br/>
        <w:br/>
        <w:t>Clear roles and preparation would make the European journey safer, more efficient, and more enjoyable.</w:t>
        <w:br/>
        <w:br/>
        <w:t>Thank you for considering my suggestions. I hope they will be useful when the final arrangements are made.</w:t>
        <w:br/>
        <w:br/>
        <w:t>Yours faithfully,</w:t>
        <w:br/>
        <w:t>An Nguyen</w:t>
      </w:r>
    </w:p>
    <w:p>
      <w:pPr>
        <w:pStyle w:val="StudyNote"/>
      </w:pPr>
      <w:r>
        <w:t>Word count tham khảo: 131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006 – CINEMA CLUB</w:t>
      </w:r>
    </w:p>
    <w:p>
      <w:pPr>
        <w:pStyle w:val="StudyNote"/>
      </w:pPr>
      <w:r>
        <w:t>Nguồn: Bộ đề #006 | Code: set_006</w:t>
      </w:r>
    </w:p>
    <w:p>
      <w:pPr>
        <w:pStyle w:val="Heading2"/>
      </w:pPr>
      <w:r>
        <w:t>PART 1 – 5 SHORT PERSONAL ANSWERS</w:t>
      </w:r>
    </w:p>
    <w:p>
      <w:r>
        <w:rPr>
          <w:b/>
        </w:rPr>
        <w:t xml:space="preserve">Question 1: </w:t>
      </w:r>
      <w:r>
        <w:t>What is your job?</w:t>
      </w:r>
    </w:p>
    <w:p>
      <w:r>
        <w:rPr>
          <w:b/>
        </w:rPr>
        <w:t xml:space="preserve">Answer nâng cao: </w:t>
      </w:r>
      <w:r>
        <w:t>I am a teacher. I enjoy it because it gives me opportunities to learn new things and develop useful skills.</w:t>
      </w:r>
    </w:p>
    <w:p>
      <w:pPr>
        <w:pStyle w:val="StudyNote"/>
      </w:pPr>
      <w:r>
        <w:t>Cách học: trả lời trực tiếp trước, sau đó thêm một lý do hoặc chi tiết tự nhiên.</w:t>
      </w:r>
    </w:p>
    <w:p>
      <w:r>
        <w:rPr>
          <w:b/>
        </w:rPr>
        <w:t xml:space="preserve">Question 2: </w:t>
      </w:r>
      <w:r>
        <w:t>What is your favorite food?</w:t>
      </w:r>
    </w:p>
    <w:p>
      <w:r>
        <w:rPr>
          <w:b/>
        </w:rPr>
        <w:t xml:space="preserve">Answer nâng cao: </w:t>
      </w:r>
      <w:r>
        <w:t>I love pizza.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What do you usually do in the morning?</w:t>
      </w:r>
    </w:p>
    <w:p>
      <w:r>
        <w:rPr>
          <w:b/>
        </w:rPr>
        <w:t xml:space="preserve">Answer nâng cao: </w:t>
      </w:r>
      <w:r>
        <w:t>I read the news.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4: </w:t>
      </w:r>
      <w:r>
        <w:t>Where did you go last night?</w:t>
      </w:r>
    </w:p>
    <w:p>
      <w:r>
        <w:rPr>
          <w:b/>
        </w:rPr>
        <w:t xml:space="preserve">Answer nâng cao: </w:t>
      </w:r>
      <w:r>
        <w:t>I stayed at home.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What do you like doing with your friend?</w:t>
      </w:r>
    </w:p>
    <w:p>
      <w:r>
        <w:rPr>
          <w:b/>
        </w:rPr>
        <w:t xml:space="preserve">Answer nâng cao: </w:t>
      </w:r>
      <w:r>
        <w:t>We watch movies together.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When and how often do you watch films?</w:t>
      </w:r>
    </w:p>
    <w:p>
      <w:pPr>
        <w:pStyle w:val="StudyNote"/>
      </w:pPr>
      <w:r>
        <w:t>Cấu trúc: Direct answer → Explanation → Example/detail → Benefit/feeling.</w:t>
      </w:r>
    </w:p>
    <w:p>
      <w:r>
        <w:rPr>
          <w:b/>
        </w:rPr>
        <w:t xml:space="preserve">Answer nâng cao: </w:t>
      </w:r>
      <w:r>
        <w:t>I usually watch films in the evenings after work. I try to watch at least two movies a week, mostly on weekends when I have more free time.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I like to sit near the screen when I go to the cinema? I never drink or eat anything during the film. What about you?</w:t>
      </w:r>
    </w:p>
    <w:p>
      <w:pPr>
        <w:pStyle w:val="StudyNote"/>
      </w:pPr>
      <w:r>
        <w:t>Cấu trúc: Direct answer → Explanation → Example/detail → Personal result</w:t>
      </w:r>
    </w:p>
    <w:p>
      <w:r>
        <w:rPr>
          <w:b/>
        </w:rPr>
        <w:t xml:space="preserve">Answer nâng cao: </w:t>
      </w:r>
      <w:r>
        <w:t>I prefer sitting closer to the screen for a better experience, and I enjoy some snacks during the film. It helps me relax and enjoy the movie more. How about you? What I value most is that this experience gives me a chance to learn something useful, enjoy the activity, and develop a clearer understanding of the topic.</w:t>
      </w:r>
    </w:p>
    <w:p>
      <w:pPr>
        <w:pStyle w:val="Heading3"/>
      </w:pPr>
      <w:r>
        <w:t>Question 2 – Opinion / Preference</w:t>
      </w:r>
    </w:p>
    <w:p>
      <w:r>
        <w:t>I don’t like watching old back-and-white. They are boring. I prefer modern films, which do you prefer, and why?</w:t>
      </w:r>
    </w:p>
    <w:p>
      <w:pPr>
        <w:pStyle w:val="StudyNote"/>
      </w:pPr>
      <w:r>
        <w:t>Cấu trúc: Opinion → Reason → Example → Other side → Conclusion</w:t>
      </w:r>
    </w:p>
    <w:p>
      <w:r>
        <w:rPr>
          <w:b/>
        </w:rPr>
        <w:t xml:space="preserve">Answer nâng cao: </w:t>
      </w:r>
      <w:r>
        <w:t>I also prefer modern films because of the high-quality visuals and advanced technology. They are more engaging and entertaining, while black-and-white films feel less dynamic and harder to connect with. For example, the best choice often depends on individual needs and circumstances. Although the opposite view may have some advantages, I believe a balanced and practical approach usually produces better results.</w:t>
      </w:r>
    </w:p>
    <w:p>
      <w:pPr>
        <w:pStyle w:val="Heading3"/>
      </w:pPr>
      <w:r>
        <w:t>Question 3 – Opinion / Preference</w:t>
      </w:r>
    </w:p>
    <w:p>
      <w:r>
        <w:t>Some people say we don’t need cinemas anymore. We can watch everything on TV or online at home? What do you think about this?</w:t>
      </w:r>
    </w:p>
    <w:p>
      <w:pPr>
        <w:pStyle w:val="StudyNote"/>
      </w:pPr>
      <w:r>
        <w:t>Cấu trúc: Opinion → Reason → Example → Other side → Conclusion</w:t>
      </w:r>
    </w:p>
    <w:p>
      <w:r>
        <w:rPr>
          <w:b/>
        </w:rPr>
        <w:t xml:space="preserve">Answer nâng cao: </w:t>
      </w:r>
      <w:r>
        <w:t>While watching films online is convenient, I think cinemas offer a unique experience with a large screen and immersive sound. Watching in a theater still feels special and brings people together.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As you know our weekly film shows are very popular. However, we have had a number of complaints about people using their mobile phones during the film. We have started asking people to turn off their phones before the film starts but this hasn’t solved the problem. We are thinking of banning mobile phones from our cinema in the future and would be interested to hear your view on this. Do you have any other suggestions?</w:t>
      </w:r>
    </w:p>
    <w:p>
      <w:r>
        <w:rPr>
          <w:b/>
        </w:rPr>
        <w:t xml:space="preserve">Task 1: </w:t>
      </w:r>
      <w:r>
        <w:t>Write a short email to your friend (about 50 words). Tell your friend what suggestions you will make and why?</w:t>
      </w:r>
    </w:p>
    <w:p>
      <w:r>
        <w:rPr>
          <w:b/>
        </w:rPr>
        <w:t xml:space="preserve">Task 2: </w:t>
      </w:r>
      <w:r>
        <w:t>Write an email to the president of the club (about 120-150 words). Write about your ideas and what you think about the situation.</w:t>
      </w:r>
    </w:p>
    <w:p>
      <w:pPr>
        <w:pStyle w:val="Heading3"/>
      </w:pPr>
      <w:r>
        <w:t>REPLACEMENT SHEET – PHẦN THAY RIÊNG CHO SET NÀY</w:t>
      </w:r>
    </w:p>
    <w:p>
      <w:pPr>
        <w:pStyle w:val="StudyNote"/>
      </w:pPr>
      <w:r>
        <w:rPr>
          <w:b/>
          <w:color w:val="C00000"/>
        </w:rPr>
        <w:t xml:space="preserve">[club] = </w:t>
      </w:r>
      <w:r>
        <w:t>Cinema club</w:t>
      </w:r>
    </w:p>
    <w:p>
      <w:pPr>
        <w:pStyle w:val="StudyNote"/>
      </w:pPr>
      <w:r>
        <w:rPr>
          <w:b/>
          <w:color w:val="C00000"/>
        </w:rPr>
        <w:t xml:space="preserve">[topic] = </w:t>
      </w:r>
      <w:r>
        <w:t>As you know our weekly film shows are very popular. However, we have had a number of complaints about people using their mobile phones during the film. We have started asking people to turn off their phones before the film starts but this hasn’t solved the problem. We are thinking of banning mobile phones from our cinema in the future and would be interested to hear your view on this. Do you have any other suggestions?</w:t>
      </w:r>
    </w:p>
    <w:p>
      <w:pPr>
        <w:pStyle w:val="StudyNote"/>
      </w:pPr>
      <w:r>
        <w:rPr>
          <w:b/>
          <w:color w:val="C00000"/>
        </w:rPr>
        <w:t xml:space="preserve">[feeling/attitude] = </w:t>
      </w:r>
      <w:r>
        <w:t>concerned</w:t>
      </w:r>
    </w:p>
    <w:p>
      <w:pPr>
        <w:pStyle w:val="StudyNote"/>
      </w:pPr>
      <w:r>
        <w:rPr>
          <w:b/>
          <w:color w:val="C00000"/>
        </w:rPr>
        <w:t xml:space="preserve">[main answer/suggestion] = </w:t>
      </w:r>
      <w:r>
        <w:t>introduce a strict phone-free policy during screenings</w:t>
      </w:r>
    </w:p>
    <w:p>
      <w:pPr>
        <w:pStyle w:val="StudyNote"/>
      </w:pPr>
      <w:r>
        <w:rPr>
          <w:b/>
          <w:color w:val="C00000"/>
        </w:rPr>
        <w:t xml:space="preserve">[second point] = </w:t>
      </w:r>
      <w:r>
        <w:t>provide secure phone storage or a designated emergency-use area</w:t>
      </w:r>
    </w:p>
    <w:p>
      <w:pPr>
        <w:pStyle w:val="StudyNote"/>
      </w:pPr>
      <w:r>
        <w:rPr>
          <w:b/>
          <w:color w:val="C00000"/>
        </w:rPr>
        <w:t xml:space="preserve">[example/practical detail] = </w:t>
      </w:r>
      <w:r>
        <w:t>clear reminders before each film</w:t>
      </w:r>
    </w:p>
    <w:p>
      <w:pPr>
        <w:pStyle w:val="StudyNote"/>
      </w:pPr>
      <w:r>
        <w:rPr>
          <w:b/>
          <w:color w:val="C00000"/>
        </w:rPr>
        <w:t xml:space="preserve">[benefit/explanation] = </w:t>
      </w:r>
      <w:r>
        <w:t>A clear policy would reduce distractions without creating unnecessary conflict with members who may need emergency access.</w:t>
      </w:r>
    </w:p>
    <w:p>
      <w:r>
        <w:rPr>
          <w:b/>
        </w:rPr>
        <w:t xml:space="preserve">Nghĩa / hướng triển khai: </w:t>
      </w:r>
      <w:r>
        <w:t>Ủng hộ khu vực không điện thoại/quy định rõ, kèm chỗ cất điện thoại và ngoại lệ khẩn cấp.</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concerned about it. I think we should introduce a strict phone-free policy during screenings. A clear policy would reduce distractions without creating unnecessary conflict with members who may need emergency access. What do you think?</w:t>
        <w:br/>
        <w:br/>
        <w:t>Best wishes,</w:t>
        <w:br/>
        <w:t>An</w:t>
      </w:r>
    </w:p>
    <w:p>
      <w:pPr>
        <w:pStyle w:val="StudyNote"/>
      </w:pPr>
      <w:r>
        <w:t>Word count tham khảo: 50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Cinema Club. I am writing regarding the recent announcement and would like to share my views and suggestions.</w:t>
        <w:br/>
        <w:br/>
        <w:t>Overall, I feel concerned about the situation. In my view, the most suitable approach would be to introduce a strict phone-free policy during screenings. I would also recommend that the club provide secure phone storage or a designated emergency-use area. For example, this could be supported by clear reminders before each film, giving members a clearer and more practical experience.</w:t>
        <w:br/>
        <w:br/>
        <w:t>A clear policy would reduce distractions without creating unnecessary conflict with members who may need emergency access.</w:t>
        <w:br/>
        <w:br/>
        <w:t>Thank you for considering my suggestions. I hope they will be useful when the final arrangements are made.</w:t>
        <w:br/>
        <w:br/>
        <w:t>Yours faithfully,</w:t>
        <w:br/>
        <w:t>An Nguyen</w:t>
      </w:r>
    </w:p>
    <w:p>
      <w:pPr>
        <w:pStyle w:val="StudyNote"/>
      </w:pPr>
      <w:r>
        <w:t>Word count tham khảo: 133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007 – COLLEGE CLUB</w:t>
      </w:r>
    </w:p>
    <w:p>
      <w:pPr>
        <w:pStyle w:val="StudyNote"/>
      </w:pPr>
      <w:r>
        <w:t>Nguồn: Bộ đề #007 | Code: set_007</w:t>
      </w:r>
    </w:p>
    <w:p>
      <w:pPr>
        <w:pStyle w:val="Heading2"/>
      </w:pPr>
      <w:r>
        <w:t>PART 1 – 5 SHORT PERSONAL ANSWERS</w:t>
      </w:r>
    </w:p>
    <w:p>
      <w:r>
        <w:rPr>
          <w:b/>
        </w:rPr>
        <w:t xml:space="preserve">Question 1: </w:t>
      </w:r>
      <w:r>
        <w:t>Which sport do you like to play the most?</w:t>
      </w:r>
    </w:p>
    <w:p>
      <w:r>
        <w:rPr>
          <w:b/>
        </w:rPr>
        <w:t xml:space="preserve">Answer nâng cao: </w:t>
      </w:r>
      <w:r>
        <w:t>I like football. It is popular because it is exciting, accessible, and enjoyable for people of different ages.</w:t>
      </w:r>
    </w:p>
    <w:p>
      <w:pPr>
        <w:pStyle w:val="StudyNote"/>
      </w:pPr>
      <w:r>
        <w:t>Cách học: trả lời trực tiếp trước, sau đó thêm một lý do hoặc chi tiết tự nhiên.</w:t>
      </w:r>
    </w:p>
    <w:p>
      <w:r>
        <w:rPr>
          <w:b/>
        </w:rPr>
        <w:t xml:space="preserve">Question 2: </w:t>
      </w:r>
      <w:r>
        <w:t>What did you do last night?</w:t>
      </w:r>
    </w:p>
    <w:p>
      <w:r>
        <w:rPr>
          <w:b/>
        </w:rPr>
        <w:t xml:space="preserve">Answer nâng cao: </w:t>
      </w:r>
      <w:r>
        <w:t>I watched TV.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Do you like shopping?</w:t>
      </w:r>
    </w:p>
    <w:p>
      <w:r>
        <w:rPr>
          <w:b/>
        </w:rPr>
        <w:t xml:space="preserve">Answer nâng cao: </w:t>
      </w:r>
      <w:r>
        <w:t>Yes, I do.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What are you wearing today?</w:t>
      </w:r>
    </w:p>
    <w:p>
      <w:r>
        <w:rPr>
          <w:b/>
        </w:rPr>
        <w:t xml:space="preserve">Answer nâng cao: </w:t>
      </w:r>
      <w:r>
        <w:t>I am wearing jeans. I chose these clothes because they are comfortable and suitable for the weather.</w:t>
      </w:r>
    </w:p>
    <w:p>
      <w:pPr>
        <w:pStyle w:val="StudyNote"/>
      </w:pPr>
      <w:r>
        <w:t>Cách học: trả lời trực tiếp trước, sau đó thêm một lý do hoặc chi tiết tự nhiên.</w:t>
      </w:r>
    </w:p>
    <w:p>
      <w:r>
        <w:rPr>
          <w:b/>
        </w:rPr>
        <w:t xml:space="preserve">Question 5: </w:t>
      </w:r>
      <w:r>
        <w:t>What is your favorite kind of music?</w:t>
      </w:r>
    </w:p>
    <w:p>
      <w:r>
        <w:rPr>
          <w:b/>
        </w:rPr>
        <w:t xml:space="preserve">Answer nâng cao: </w:t>
      </w:r>
      <w:r>
        <w:t>I enjoy pop music.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Please tell us about the days and times you can attend courses and what you would like to study?</w:t>
      </w:r>
    </w:p>
    <w:p>
      <w:pPr>
        <w:pStyle w:val="StudyNote"/>
      </w:pPr>
      <w:r>
        <w:t>Cấu trúc: Direct answer → Explanation → Example/detail → Benefit/feeling.</w:t>
      </w:r>
    </w:p>
    <w:p>
      <w:r>
        <w:rPr>
          <w:b/>
        </w:rPr>
        <w:t xml:space="preserve">Answer nâng cao: </w:t>
      </w:r>
      <w:r>
        <w:t>I am available on weekends, mainly on Saturday afternoons. I would love to study painting, especially focusing on modern art techniques and experimenting with different mediums.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Hi! Welcome to the college. What course are you doing and why did you choose it?</w:t>
      </w:r>
    </w:p>
    <w:p>
      <w:pPr>
        <w:pStyle w:val="StudyNote"/>
      </w:pPr>
      <w:r>
        <w:t>Cấu trúc: Direct answer → Explanation → Example/detail → Personal result</w:t>
      </w:r>
    </w:p>
    <w:p>
      <w:r>
        <w:rPr>
          <w:b/>
        </w:rPr>
        <w:t xml:space="preserve">Answer nâng cao: </w:t>
      </w:r>
      <w:r>
        <w:t>I am studying graphic design because I have always been passionate about creativity and visual communication. This course will help me develop my skills and open up career opportunities in the creative industry. What I value most is that this experience gives me a chance to learn something useful, enjoy the activity, and develop a clearer understanding of the topic.</w:t>
      </w:r>
    </w:p>
    <w:p>
      <w:pPr>
        <w:pStyle w:val="Heading3"/>
      </w:pPr>
      <w:r>
        <w:t>Question 2 – Personal response / Explanation</w:t>
      </w:r>
    </w:p>
    <w:p>
      <w:r>
        <w:t>Welcome! How do you feel about the college so far?</w:t>
      </w:r>
    </w:p>
    <w:p>
      <w:pPr>
        <w:pStyle w:val="StudyNote"/>
      </w:pPr>
      <w:r>
        <w:t>Cấu trúc: Direct answer → Explanation → Example/detail → Personal result</w:t>
      </w:r>
    </w:p>
    <w:p>
      <w:r>
        <w:rPr>
          <w:b/>
        </w:rPr>
        <w:t xml:space="preserve">Answer nâng cao: </w:t>
      </w:r>
      <w:r>
        <w:t>So far, I am really enjoying the college. The campus is vibrant and welcoming, and I have met some friendly people. The professors are knowledgeable and make learning engaging, which I appreciate. What I value most is that this experience gives me a chance to learn something useful, enjoy the activity, and develop a clearer understanding of the topic.</w:t>
      </w:r>
    </w:p>
    <w:p>
      <w:pPr>
        <w:pStyle w:val="Heading3"/>
      </w:pPr>
      <w:r>
        <w:t>Question 3 – Opinion / Preference</w:t>
      </w:r>
    </w:p>
    <w:p>
      <w:r>
        <w:t>Did you hear that the college sports club has closed? What do you think about this?</w:t>
      </w:r>
    </w:p>
    <w:p>
      <w:pPr>
        <w:pStyle w:val="StudyNote"/>
      </w:pPr>
      <w:r>
        <w:t>Cấu trúc: Opinion → Reason → Example → Other side → Conclusion</w:t>
      </w:r>
    </w:p>
    <w:p>
      <w:r>
        <w:rPr>
          <w:b/>
        </w:rPr>
        <w:t xml:space="preserve">Answer nâng cao: </w:t>
      </w:r>
      <w:r>
        <w:t>Yes, I heard about the sports club closing. It's disappointing because many students enjoyed the activities and it was a great way to stay active. I hope they reconsider or offer alternatives in the future.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We are writing to inform you that the end of course exams will now take place two weeks earlier than originally planned. You exam, which was scheduled for the 21st of next month, will now take place on the 7th of next month. We apologize for any difficulty this may cause.</w:t>
      </w:r>
    </w:p>
    <w:p>
      <w:r>
        <w:rPr>
          <w:b/>
        </w:rPr>
        <w:t xml:space="preserve">Task 1: </w:t>
      </w:r>
      <w:r>
        <w:t>Write a short email to your friend (about 50 words). Tell them what you think the college should do about the situation.</w:t>
      </w:r>
    </w:p>
    <w:p>
      <w:r>
        <w:rPr>
          <w:b/>
        </w:rPr>
        <w:t xml:space="preserve">Task 2: </w:t>
      </w:r>
      <w:r>
        <w:t>Write an email to the president of the club (about 120-150 words). Tell them what you think the college should do about the situation.</w:t>
      </w:r>
    </w:p>
    <w:p>
      <w:pPr>
        <w:pStyle w:val="Heading3"/>
      </w:pPr>
      <w:r>
        <w:t>REPLACEMENT SHEET – PHẦN THAY RIÊNG CHO SET NÀY</w:t>
      </w:r>
    </w:p>
    <w:p>
      <w:pPr>
        <w:pStyle w:val="StudyNote"/>
      </w:pPr>
      <w:r>
        <w:rPr>
          <w:b/>
          <w:color w:val="C00000"/>
        </w:rPr>
        <w:t xml:space="preserve">[club] = </w:t>
      </w:r>
      <w:r>
        <w:t>College club</w:t>
      </w:r>
    </w:p>
    <w:p>
      <w:pPr>
        <w:pStyle w:val="StudyNote"/>
      </w:pPr>
      <w:r>
        <w:rPr>
          <w:b/>
          <w:color w:val="C00000"/>
        </w:rPr>
        <w:t xml:space="preserve">[topic] = </w:t>
      </w:r>
      <w:r>
        <w:t>We are writing to inform you that the end of course exams will now take place two weeks earlier than originally planned. You exam, which was scheduled for the 21st of next month, will now take place on the 7th of next month. We apologize for any difficulty this may cause.</w:t>
      </w:r>
    </w:p>
    <w:p>
      <w:pPr>
        <w:pStyle w:val="StudyNote"/>
      </w:pPr>
      <w:r>
        <w:rPr>
          <w:b/>
          <w:color w:val="C00000"/>
        </w:rPr>
        <w:t xml:space="preserve">[feeling/attitude] = </w:t>
      </w:r>
      <w:r>
        <w:t>very concerned</w:t>
      </w:r>
    </w:p>
    <w:p>
      <w:pPr>
        <w:pStyle w:val="StudyNote"/>
      </w:pPr>
      <w:r>
        <w:rPr>
          <w:b/>
          <w:color w:val="C00000"/>
        </w:rPr>
        <w:t xml:space="preserve">[main answer/suggestion] = </w:t>
      </w:r>
      <w:r>
        <w:t>provide extra revision sessions and online materials</w:t>
      </w:r>
    </w:p>
    <w:p>
      <w:pPr>
        <w:pStyle w:val="StudyNote"/>
      </w:pPr>
      <w:r>
        <w:rPr>
          <w:b/>
          <w:color w:val="C00000"/>
        </w:rPr>
        <w:t xml:space="preserve">[second point] = </w:t>
      </w:r>
      <w:r>
        <w:t>allow students to discuss serious timetable conflicts with staff</w:t>
      </w:r>
    </w:p>
    <w:p>
      <w:pPr>
        <w:pStyle w:val="StudyNote"/>
      </w:pPr>
      <w:r>
        <w:rPr>
          <w:b/>
          <w:color w:val="C00000"/>
        </w:rPr>
        <w:t xml:space="preserve">[example/practical detail] = </w:t>
      </w:r>
      <w:r>
        <w:t>an extended library schedule</w:t>
      </w:r>
    </w:p>
    <w:p>
      <w:pPr>
        <w:pStyle w:val="StudyNote"/>
      </w:pPr>
      <w:r>
        <w:rPr>
          <w:b/>
          <w:color w:val="C00000"/>
        </w:rPr>
        <w:t xml:space="preserve">[benefit/explanation] = </w:t>
      </w:r>
      <w:r>
        <w:t>Additional academic support would help students adapt to the earlier examination date and reduce unnecessary stress.</w:t>
      </w:r>
    </w:p>
    <w:p>
      <w:r>
        <w:rPr>
          <w:b/>
        </w:rPr>
        <w:t xml:space="preserve">Nghĩa / hướng triển khai: </w:t>
      </w:r>
      <w:r>
        <w:t>Lo lắng vì thi sớm; đề xuất ôn tập bổ sung, tài liệu online, hỗ trợ lịch học và mở thư viện lâu hơn.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very concerned about it. I think we should provide extra revision sessions and online materials. Additional academic support would help students adapt to the earlier examination date and reduce unnecessary stress. What do you think?</w:t>
        <w:br/>
        <w:br/>
        <w:t>Best wishes,</w:t>
        <w:br/>
        <w:t>An</w:t>
      </w:r>
    </w:p>
    <w:p>
      <w:pPr>
        <w:pStyle w:val="StudyNote"/>
      </w:pPr>
      <w:r>
        <w:t>Word count tham khảo: 50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College Club. I am writing regarding the recent announcement and would like to share my views and suggestions.</w:t>
        <w:br/>
        <w:br/>
        <w:t>Overall, I feel very concerned about the situation. In my view, the most suitable approach would be to provide extra revision sessions and online materials. I would also recommend that the club allow students to discuss serious timetable conflicts with staff. For example, this could be supported by an extended library schedule, giving members a clearer and more practical experience.</w:t>
        <w:br/>
        <w:br/>
        <w:t>Additional academic support would help students adapt to the earlier examination date and reduce unnecessary stress.</w:t>
        <w:br/>
        <w:br/>
        <w:t>Thank you for considering my suggestions. I hope they will be useful when the final arrangements are made.</w:t>
        <w:br/>
        <w:br/>
        <w:t>Yours faithfully,</w:t>
        <w:br/>
        <w:t>An Nguyen</w:t>
      </w:r>
    </w:p>
    <w:p>
      <w:pPr>
        <w:pStyle w:val="StudyNote"/>
      </w:pPr>
      <w:r>
        <w:t>Word count tham khảo: 132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008 – COMMUNITY CLUB</w:t>
      </w:r>
    </w:p>
    <w:p>
      <w:pPr>
        <w:pStyle w:val="StudyNote"/>
      </w:pPr>
      <w:r>
        <w:t>Nguồn: Bộ đề #008 | Code: set_008</w:t>
      </w:r>
    </w:p>
    <w:p>
      <w:pPr>
        <w:pStyle w:val="Heading2"/>
      </w:pPr>
      <w:r>
        <w:t>PART 1 – 5 SHORT PERSONAL ANSWERS</w:t>
      </w:r>
    </w:p>
    <w:p>
      <w:r>
        <w:rPr>
          <w:b/>
        </w:rPr>
        <w:t xml:space="preserve">Question 1: </w:t>
      </w:r>
      <w:r>
        <w:t>Which sport is the most popular in your country?</w:t>
      </w:r>
    </w:p>
    <w:p>
      <w:r>
        <w:rPr>
          <w:b/>
        </w:rPr>
        <w:t xml:space="preserve">Answer nâng cao: </w:t>
      </w:r>
      <w:r>
        <w:t>Football is popular. It is popular because it is exciting, accessible, and enjoyable for people of different ages.</w:t>
      </w:r>
    </w:p>
    <w:p>
      <w:pPr>
        <w:pStyle w:val="StudyNote"/>
      </w:pPr>
      <w:r>
        <w:t>Cách học: trả lời trực tiếp trước, sau đó thêm một lý do hoặc chi tiết tự nhiên.</w:t>
      </w:r>
    </w:p>
    <w:p>
      <w:r>
        <w:rPr>
          <w:b/>
        </w:rPr>
        <w:t xml:space="preserve">Question 2: </w:t>
      </w:r>
      <w:r>
        <w:t>What is your favorite animal?</w:t>
      </w:r>
    </w:p>
    <w:p>
      <w:r>
        <w:rPr>
          <w:b/>
        </w:rPr>
        <w:t xml:space="preserve">Answer nâng cao: </w:t>
      </w:r>
      <w:r>
        <w:t>I love dogs.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What is the weather like today?</w:t>
      </w:r>
    </w:p>
    <w:p>
      <w:r>
        <w:rPr>
          <w:b/>
        </w:rPr>
        <w:t xml:space="preserve">Answer nâng cao: </w:t>
      </w:r>
      <w:r>
        <w:t>It's sunny today.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4: </w:t>
      </w:r>
      <w:r>
        <w:t>Where did you go last night?</w:t>
      </w:r>
    </w:p>
    <w:p>
      <w:r>
        <w:rPr>
          <w:b/>
        </w:rPr>
        <w:t xml:space="preserve">Answer nâng cao: </w:t>
      </w:r>
      <w:r>
        <w:t>I stayed home.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What is your favorite time of year?</w:t>
      </w:r>
    </w:p>
    <w:p>
      <w:r>
        <w:rPr>
          <w:b/>
        </w:rPr>
        <w:t xml:space="preserve">Answer nâng cao: </w:t>
      </w:r>
      <w:r>
        <w:t>I love the spring.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Why did you join this Community club?</w:t>
      </w:r>
    </w:p>
    <w:p>
      <w:pPr>
        <w:pStyle w:val="StudyNote"/>
      </w:pPr>
      <w:r>
        <w:t>Cấu trúc: Direct answer → Explanation → Example/detail → Benefit/feeling.</w:t>
      </w:r>
    </w:p>
    <w:p>
      <w:r>
        <w:rPr>
          <w:b/>
        </w:rPr>
        <w:t xml:space="preserve">Answer nâng cao: </w:t>
      </w:r>
      <w:r>
        <w:t>I joined the Community club to meet new people, participate in activities, and contribute to local causes. I enjoy being part of a group that makes a positive impact.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Advice / Suggestion</w:t>
      </w:r>
    </w:p>
    <w:p>
      <w:r>
        <w:t>My friend wants to go to the hair salon, but her car isn't working. Can you suggest some ways for her to get there?</w:t>
      </w:r>
    </w:p>
    <w:p>
      <w:pPr>
        <w:pStyle w:val="StudyNote"/>
      </w:pPr>
      <w:r>
        <w:t>Cấu trúc: Direct advice → Reason → Example → Extra advice → Expected result</w:t>
      </w:r>
    </w:p>
    <w:p>
      <w:r>
        <w:rPr>
          <w:b/>
        </w:rPr>
        <w:t xml:space="preserve">Answer nâng cao: </w:t>
      </w:r>
      <w:r>
        <w:t>She can use public transportation or take a taxi. Alternatively, she could ask a friend or family member for a ride, or even use a ride-sharing service like Uber or Lyft. For example, starting with one manageable step and reviewing your progress regularly can make the process less stressful. This approach is practical because it allows you to improve gradually without losing motivation.</w:t>
      </w:r>
    </w:p>
    <w:p>
      <w:pPr>
        <w:pStyle w:val="Heading3"/>
      </w:pPr>
      <w:r>
        <w:t>Question 2 – Opinion / Preference</w:t>
      </w:r>
    </w:p>
    <w:p>
      <w:r>
        <w:t>Volunteering provides great learning opportunities and helps others a lot. Do you agree with this?</w:t>
      </w:r>
    </w:p>
    <w:p>
      <w:pPr>
        <w:pStyle w:val="StudyNote"/>
      </w:pPr>
      <w:r>
        <w:t>Cấu trúc: Opinion → Reason → Example → Other side → Conclusion</w:t>
      </w:r>
    </w:p>
    <w:p>
      <w:r>
        <w:rPr>
          <w:b/>
        </w:rPr>
        <w:t xml:space="preserve">Answer nâng cao: </w:t>
      </w:r>
      <w:r>
        <w:t>Yes, volunteering not only helps others but also provides valuable learning experiences. It teaches practical skills, empathy, and the importance of contributing to the community, benefiting both the volunteer and those served. For example, the best choice often depends on individual needs and circumstances. Although the opposite view may have some advantages, I believe a balanced and practical approach usually produces better results.</w:t>
      </w:r>
    </w:p>
    <w:p>
      <w:pPr>
        <w:pStyle w:val="Heading3"/>
      </w:pPr>
      <w:r>
        <w:t>Question 3 – Opinion / Preference</w:t>
      </w:r>
    </w:p>
    <w:p>
      <w:r>
        <w:t>Do you agree with the view that volunteering is a form of learning, especially for young people? Why?</w:t>
      </w:r>
    </w:p>
    <w:p>
      <w:pPr>
        <w:pStyle w:val="StudyNote"/>
      </w:pPr>
      <w:r>
        <w:t>Cấu trúc: Opinion → Reason → Example → Other side → Conclusion</w:t>
      </w:r>
    </w:p>
    <w:p>
      <w:r>
        <w:rPr>
          <w:b/>
        </w:rPr>
        <w:t xml:space="preserve">Answer nâng cao: </w:t>
      </w:r>
      <w:r>
        <w:t>I agree that volunteering is a form of learning, especially for young people. It offers hands-on experiences, teaches responsibility, and fosters important social skills, all of which are crucial for personal and professional development.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 Our club needs support with several tasks this year. First, we need more members who can actively participate in our ongoing projects. Second, we are looking for creative ideas to develop new activities. Could you share some suggestions with us to help support our projects this year?</w:t>
      </w:r>
    </w:p>
    <w:p>
      <w:r>
        <w:rPr>
          <w:b/>
        </w:rPr>
        <w:t xml:space="preserve">Task 1: </w:t>
      </w:r>
      <w:r>
        <w:t>Write a short email to your friend (about 50 words). Write about your feelings and what you would like to do.</w:t>
      </w:r>
    </w:p>
    <w:p>
      <w:r>
        <w:rPr>
          <w:b/>
        </w:rPr>
        <w:t xml:space="preserve">Task 2: </w:t>
      </w:r>
      <w:r>
        <w:t>Write an email to the president of the club (about 120-150 words). Write about your feelings and what you would like to do.</w:t>
      </w:r>
    </w:p>
    <w:p>
      <w:pPr>
        <w:pStyle w:val="Heading3"/>
      </w:pPr>
      <w:r>
        <w:t>REPLACEMENT SHEET – PHẦN THAY RIÊNG CHO SET NÀY</w:t>
      </w:r>
    </w:p>
    <w:p>
      <w:pPr>
        <w:pStyle w:val="StudyNote"/>
      </w:pPr>
      <w:r>
        <w:rPr>
          <w:b/>
          <w:color w:val="C00000"/>
        </w:rPr>
        <w:t xml:space="preserve">[club] = </w:t>
      </w:r>
      <w:r>
        <w:t>Community club</w:t>
      </w:r>
    </w:p>
    <w:p>
      <w:pPr>
        <w:pStyle w:val="StudyNote"/>
      </w:pPr>
      <w:r>
        <w:rPr>
          <w:b/>
          <w:color w:val="C00000"/>
        </w:rPr>
        <w:t xml:space="preserve">[topic] = </w:t>
      </w:r>
      <w:r>
        <w:t>Dear Member, Our club needs support with several tasks this year. First, we need more members who can actively participate in our ongoing projects. Second, we are looking for creative ideas to develop new activities. Could you share some suggestions with us to help support our projects this year?</w:t>
      </w:r>
    </w:p>
    <w:p>
      <w:pPr>
        <w:pStyle w:val="StudyNote"/>
      </w:pPr>
      <w:r>
        <w:rPr>
          <w:b/>
          <w:color w:val="C00000"/>
        </w:rPr>
        <w:t xml:space="preserve">[feeling/attitude] = </w:t>
      </w:r>
      <w:r>
        <w:t>encouraged</w:t>
      </w:r>
    </w:p>
    <w:p>
      <w:pPr>
        <w:pStyle w:val="StudyNote"/>
      </w:pPr>
      <w:r>
        <w:rPr>
          <w:b/>
          <w:color w:val="C00000"/>
        </w:rPr>
        <w:t xml:space="preserve">[main answer/suggestion] = </w:t>
      </w:r>
      <w:r>
        <w:t>organize a volunteer recruitment day</w:t>
      </w:r>
    </w:p>
    <w:p>
      <w:pPr>
        <w:pStyle w:val="StudyNote"/>
      </w:pPr>
      <w:r>
        <w:rPr>
          <w:b/>
          <w:color w:val="C00000"/>
        </w:rPr>
        <w:t xml:space="preserve">[second point] = </w:t>
      </w:r>
      <w:r>
        <w:t>hold a brainstorming workshop for new activities</w:t>
      </w:r>
    </w:p>
    <w:p>
      <w:pPr>
        <w:pStyle w:val="StudyNote"/>
      </w:pPr>
      <w:r>
        <w:rPr>
          <w:b/>
          <w:color w:val="C00000"/>
        </w:rPr>
        <w:t xml:space="preserve">[example/practical detail] = </w:t>
      </w:r>
      <w:r>
        <w:t>a social media campaign</w:t>
      </w:r>
    </w:p>
    <w:p>
      <w:pPr>
        <w:pStyle w:val="StudyNote"/>
      </w:pPr>
      <w:r>
        <w:rPr>
          <w:b/>
          <w:color w:val="C00000"/>
        </w:rPr>
        <w:t xml:space="preserve">[benefit/explanation] = </w:t>
      </w:r>
      <w:r>
        <w:t>Combining recruitment with idea-sharing would increase participation and give members a stronger sense of ownership.</w:t>
      </w:r>
    </w:p>
    <w:p>
      <w:r>
        <w:rPr>
          <w:b/>
        </w:rPr>
        <w:t xml:space="preserve">Nghĩa / hướng triển khai: </w:t>
      </w:r>
      <w:r>
        <w:t>Tuyển thêm tình nguyện viên, tổ chức brainstorming và truyền thông mạng xã hội để tăng tham gia.</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encouraged about it. I think we should organize a volunteer recruitment day. Combining recruitment with idea-sharing would increase participation and give members a stronger sense of ownership. What do you think?</w:t>
        <w:br/>
        <w:br/>
        <w:t>Best wishes,</w:t>
        <w:br/>
        <w:t>An</w:t>
      </w:r>
    </w:p>
    <w:p>
      <w:pPr>
        <w:pStyle w:val="StudyNote"/>
      </w:pPr>
      <w:r>
        <w:t>Word count tham khảo: 46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Community Club. I am writing regarding the recent announcement and would like to share my views and suggestions.</w:t>
        <w:br/>
        <w:br/>
        <w:t>Overall, I feel encouraged about the situation. In my view, the most suitable approach would be to organize a volunteer recruitment day. I would also recommend that the club hold a brainstorming workshop for new activities. For example, this could be supported by a social media campaign, giving members a clearer and more practical experience.</w:t>
        <w:br/>
        <w:br/>
        <w:t>Combining recruitment with idea-sharing would increase participation and give members a stronger sense of ownership.</w:t>
        <w:br/>
        <w:br/>
        <w:t>Thank you for considering my suggestions. I hope they will be useful when the final arrangements are made.</w:t>
        <w:br/>
        <w:br/>
        <w:t>Yours faithfully,</w:t>
        <w:br/>
        <w:t>An Nguyen</w:t>
      </w:r>
    </w:p>
    <w:p>
      <w:pPr>
        <w:pStyle w:val="StudyNote"/>
      </w:pPr>
      <w:r>
        <w:t>Word count tham khảo: 126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009 – COMPUTER CLUB</w:t>
      </w:r>
    </w:p>
    <w:p>
      <w:pPr>
        <w:pStyle w:val="StudyNote"/>
      </w:pPr>
      <w:r>
        <w:t>Nguồn: Bộ đề #009 | Code: set_009</w:t>
      </w:r>
    </w:p>
    <w:p>
      <w:pPr>
        <w:pStyle w:val="Heading2"/>
      </w:pPr>
      <w:r>
        <w:t>PART 1 – 5 SHORT PERSONAL ANSWERS</w:t>
      </w:r>
    </w:p>
    <w:p>
      <w:r>
        <w:rPr>
          <w:b/>
        </w:rPr>
        <w:t xml:space="preserve">Question 1: </w:t>
      </w:r>
      <w:r>
        <w:t>What is your job?</w:t>
      </w:r>
    </w:p>
    <w:p>
      <w:r>
        <w:rPr>
          <w:b/>
        </w:rPr>
        <w:t xml:space="preserve">Answer nâng cao: </w:t>
      </w:r>
      <w:r>
        <w:t>I am a teacher. I enjoy it because it gives me opportunities to learn new things and develop useful skills.</w:t>
      </w:r>
    </w:p>
    <w:p>
      <w:pPr>
        <w:pStyle w:val="StudyNote"/>
      </w:pPr>
      <w:r>
        <w:t>Cách học: trả lời trực tiếp trước, sau đó thêm một lý do hoặc chi tiết tự nhiên.</w:t>
      </w:r>
    </w:p>
    <w:p>
      <w:r>
        <w:rPr>
          <w:b/>
        </w:rPr>
        <w:t xml:space="preserve">Question 2: </w:t>
      </w:r>
      <w:r>
        <w:t>What is your favorite subject in high school?</w:t>
      </w:r>
    </w:p>
    <w:p>
      <w:r>
        <w:rPr>
          <w:b/>
        </w:rPr>
        <w:t xml:space="preserve">Answer nâng cao: </w:t>
      </w:r>
      <w:r>
        <w:t>I like math.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What is your favorite color?</w:t>
      </w:r>
    </w:p>
    <w:p>
      <w:r>
        <w:rPr>
          <w:b/>
        </w:rPr>
        <w:t xml:space="preserve">Answer nâng cao: </w:t>
      </w:r>
      <w:r>
        <w:t>I love blue.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4: </w:t>
      </w:r>
      <w:r>
        <w:t>What do you like to do in the evening?</w:t>
      </w:r>
    </w:p>
    <w:p>
      <w:r>
        <w:rPr>
          <w:b/>
        </w:rPr>
        <w:t xml:space="preserve">Answer nâng cao: </w:t>
      </w:r>
      <w:r>
        <w:t>I read books.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5: </w:t>
      </w:r>
      <w:r>
        <w:t>What is your favorite food?</w:t>
      </w:r>
    </w:p>
    <w:p>
      <w:r>
        <w:rPr>
          <w:b/>
        </w:rPr>
        <w:t xml:space="preserve">Answer nâng cao: </w:t>
      </w:r>
      <w:r>
        <w:t>I love pizza.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When and where do you use a computer?</w:t>
      </w:r>
    </w:p>
    <w:p>
      <w:pPr>
        <w:pStyle w:val="StudyNote"/>
      </w:pPr>
      <w:r>
        <w:t>Cấu trúc: Direct answer → Explanation → Example/detail → Benefit/feeling.</w:t>
      </w:r>
    </w:p>
    <w:p>
      <w:r>
        <w:rPr>
          <w:b/>
        </w:rPr>
        <w:t xml:space="preserve">Answer nâng cao: </w:t>
      </w:r>
      <w:r>
        <w:t>I use a computer every day at home and at work. I primarily use it for work tasks, browsing the internet, and staying connected with friends through social media.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Advice / Suggestion</w:t>
      </w:r>
    </w:p>
    <w:p>
      <w:r>
        <w:t>My grandmother doesn’t know how to use the computer. Your solutions.</w:t>
      </w:r>
    </w:p>
    <w:p>
      <w:pPr>
        <w:pStyle w:val="StudyNote"/>
      </w:pPr>
      <w:r>
        <w:t>Cấu trúc: Direct advice → Reason → Example → Extra advice → Expected result</w:t>
      </w:r>
    </w:p>
    <w:p>
      <w:r>
        <w:rPr>
          <w:b/>
        </w:rPr>
        <w:t xml:space="preserve">Answer nâng cao: </w:t>
      </w:r>
      <w:r>
        <w:t>I would suggest teaching her the basics step by step, starting with simple tasks like browsing the web or using email. It would be helpful to provide a patient, hands-on approach. For example, starting with one manageable step and reviewing your progress regularly can make the process less stressful. This approach is practical because it allows you to improve gradually without losing motivation.</w:t>
      </w:r>
    </w:p>
    <w:p>
      <w:pPr>
        <w:pStyle w:val="Heading3"/>
      </w:pPr>
      <w:r>
        <w:t>Question 2 – Experience / Description</w:t>
      </w:r>
    </w:p>
    <w:p>
      <w:r>
        <w:t>The last time you used your computer. Your purpose.</w:t>
      </w:r>
    </w:p>
    <w:p>
      <w:pPr>
        <w:pStyle w:val="StudyNote"/>
      </w:pPr>
      <w:r>
        <w:t>Cấu trúc: Situation → Details → Example → Feeling → Result</w:t>
      </w:r>
    </w:p>
    <w:p>
      <w:r>
        <w:rPr>
          <w:b/>
        </w:rPr>
        <w:t xml:space="preserve">Answer nâng cao: </w:t>
      </w:r>
      <w:r>
        <w:t>The last time I used my computer was to finish some work tasks. I used it for writing reports and responding to emails. It is an essential tool for productivity in my job. What made the experience especially memorable was the small details, because they helped me appreciate the situation more clearly and gave me something meaningful to remember.</w:t>
      </w:r>
    </w:p>
    <w:p>
      <w:pPr>
        <w:pStyle w:val="Heading3"/>
      </w:pPr>
      <w:r>
        <w:t>Question 3 – Opinion / Preference</w:t>
      </w:r>
    </w:p>
    <w:p>
      <w:r>
        <w:t>Nowadays people use computers a lot. This is not good. Your opinion.</w:t>
      </w:r>
    </w:p>
    <w:p>
      <w:pPr>
        <w:pStyle w:val="StudyNote"/>
      </w:pPr>
      <w:r>
        <w:t>Cấu trúc: Opinion → Reason → Example → Other side → Conclusion</w:t>
      </w:r>
    </w:p>
    <w:p>
      <w:r>
        <w:rPr>
          <w:b/>
        </w:rPr>
        <w:t xml:space="preserve">Answer nâng cao: </w:t>
      </w:r>
      <w:r>
        <w:t>While computers are useful tools, I believe overuse can lead to physical and mental health issues. It is important to balance screen time with outdoor activities and personal interactions to maintain overall well-being.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The club has a plan to adjust our website in order to attract more members. Your feelings and suggestions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Computer club</w:t>
      </w:r>
    </w:p>
    <w:p>
      <w:pPr>
        <w:pStyle w:val="StudyNote"/>
      </w:pPr>
      <w:r>
        <w:rPr>
          <w:b/>
          <w:color w:val="C00000"/>
        </w:rPr>
        <w:t xml:space="preserve">[topic] = </w:t>
      </w:r>
      <w:r>
        <w:t>The club has a plan to adjust our website in order to attract more members. Your feelings and suggestions</w:t>
      </w:r>
    </w:p>
    <w:p>
      <w:pPr>
        <w:pStyle w:val="StudyNote"/>
      </w:pPr>
      <w:r>
        <w:rPr>
          <w:b/>
          <w:color w:val="C00000"/>
        </w:rPr>
        <w:t xml:space="preserve">[feeling/attitude] = </w:t>
      </w:r>
      <w:r>
        <w:t>enthusiastic</w:t>
      </w:r>
    </w:p>
    <w:p>
      <w:pPr>
        <w:pStyle w:val="StudyNote"/>
      </w:pPr>
      <w:r>
        <w:rPr>
          <w:b/>
          <w:color w:val="C00000"/>
        </w:rPr>
        <w:t xml:space="preserve">[main answer/suggestion] = </w:t>
      </w:r>
      <w:r>
        <w:t>redesign the website with simple navigation and clear information</w:t>
      </w:r>
    </w:p>
    <w:p>
      <w:pPr>
        <w:pStyle w:val="StudyNote"/>
      </w:pPr>
      <w:r>
        <w:rPr>
          <w:b/>
          <w:color w:val="C00000"/>
        </w:rPr>
        <w:t xml:space="preserve">[second point] = </w:t>
      </w:r>
      <w:r>
        <w:t>add event highlights, member stories, and an online registration form</w:t>
      </w:r>
    </w:p>
    <w:p>
      <w:pPr>
        <w:pStyle w:val="StudyNote"/>
      </w:pPr>
      <w:r>
        <w:rPr>
          <w:b/>
          <w:color w:val="C00000"/>
        </w:rPr>
        <w:t xml:space="preserve">[example/practical detail] = </w:t>
      </w:r>
      <w:r>
        <w:t>a mobile-friendly layout</w:t>
      </w:r>
    </w:p>
    <w:p>
      <w:pPr>
        <w:pStyle w:val="StudyNote"/>
      </w:pPr>
      <w:r>
        <w:rPr>
          <w:b/>
          <w:color w:val="C00000"/>
        </w:rPr>
        <w:t xml:space="preserve">[benefit/explanation] = </w:t>
      </w:r>
      <w:r>
        <w:t>A professional and accessible website would help potential members understand the club quickly and encourage them to join.</w:t>
      </w:r>
    </w:p>
    <w:p>
      <w:r>
        <w:rPr>
          <w:b/>
        </w:rPr>
        <w:t xml:space="preserve">Nghĩa / hướng triển khai: </w:t>
      </w:r>
      <w:r>
        <w:t>Cải thiện website: dễ dùng, thân thiện di động, có sự kiện, câu chuyện thành viên và đăng ký trực tuyến.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enthusiastic about it. I think we should redesign the website with simple navigation and clear information. A professional and accessible website would help potential members understand the club quickly and encourage them to join. What do you think?</w:t>
        <w:br/>
        <w:br/>
        <w:t>Best wishes,</w:t>
        <w:br/>
        <w:t>An</w:t>
      </w:r>
    </w:p>
    <w:p>
      <w:pPr>
        <w:pStyle w:val="StudyNote"/>
      </w:pPr>
      <w:r>
        <w:t>Word count tham khảo: 53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Computer Club. I am writing regarding the recent announcement and would like to share my views and suggestions.</w:t>
        <w:br/>
        <w:br/>
        <w:t>Overall, I feel enthusiastic about the situation. In my view, the most suitable approach would be to redesign the website with simple navigation and clear information. I would also recommend that the club add event highlights, member stories, and an online registration form. For example, this could be supported by a mobile-friendly layout, giving members a clearer and more practical experience.</w:t>
        <w:br/>
        <w:br/>
        <w:t>A professional and accessible website would help potential members understand the club quickly and encourage them to join.</w:t>
        <w:br/>
        <w:br/>
        <w:t>Thank you for considering my suggestions. I hope they will be useful when the final arrangements are made.</w:t>
        <w:br/>
        <w:br/>
        <w:t>Yours faithfully,</w:t>
        <w:br/>
        <w:t>An Nguyen</w:t>
      </w:r>
    </w:p>
    <w:p>
      <w:pPr>
        <w:pStyle w:val="StudyNote"/>
      </w:pPr>
      <w:r>
        <w:t>Word count tham khảo: 135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010 – COOKING CLUB</w:t>
      </w:r>
    </w:p>
    <w:p>
      <w:pPr>
        <w:pStyle w:val="StudyNote"/>
      </w:pPr>
      <w:r>
        <w:t>Nguồn: Bộ đề #010 | Code: set_010</w:t>
      </w:r>
    </w:p>
    <w:p>
      <w:pPr>
        <w:pStyle w:val="Heading2"/>
      </w:pPr>
      <w:r>
        <w:t>PART 1 – 5 SHORT PERSONAL ANSWERS</w:t>
      </w:r>
    </w:p>
    <w:p>
      <w:r>
        <w:rPr>
          <w:b/>
        </w:rPr>
        <w:t xml:space="preserve">Question 1: </w:t>
      </w:r>
      <w:r>
        <w:t>What do you do on the weekend?</w:t>
      </w:r>
    </w:p>
    <w:p>
      <w:r>
        <w:rPr>
          <w:b/>
        </w:rPr>
        <w:t xml:space="preserve">Answer nâng cao: </w:t>
      </w:r>
      <w:r>
        <w:t>I relax at home.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2: </w:t>
      </w:r>
      <w:r>
        <w:t>Which sport do you like to play the most?</w:t>
      </w:r>
    </w:p>
    <w:p>
      <w:r>
        <w:rPr>
          <w:b/>
        </w:rPr>
        <w:t xml:space="preserve">Answer nâng cao: </w:t>
      </w:r>
      <w:r>
        <w:t>I like football. It is popular because it is exciting, accessible, and enjoyable for people of different ages.</w:t>
      </w:r>
    </w:p>
    <w:p>
      <w:pPr>
        <w:pStyle w:val="StudyNote"/>
      </w:pPr>
      <w:r>
        <w:t>Cách học: trả lời trực tiếp trước, sau đó thêm một lý do hoặc chi tiết tự nhiên.</w:t>
      </w:r>
    </w:p>
    <w:p>
      <w:r>
        <w:rPr>
          <w:b/>
        </w:rPr>
        <w:t xml:space="preserve">Question 3: </w:t>
      </w:r>
      <w:r>
        <w:t>What did you do last night?</w:t>
      </w:r>
    </w:p>
    <w:p>
      <w:r>
        <w:rPr>
          <w:b/>
        </w:rPr>
        <w:t xml:space="preserve">Answer nâng cao: </w:t>
      </w:r>
      <w:r>
        <w:t>I watched TV.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Do you like shopping?</w:t>
      </w:r>
    </w:p>
    <w:p>
      <w:r>
        <w:rPr>
          <w:b/>
        </w:rPr>
        <w:t xml:space="preserve">Answer nâng cao: </w:t>
      </w:r>
      <w:r>
        <w:t>Yes, I do.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What do you usually do in the morning?</w:t>
      </w:r>
    </w:p>
    <w:p>
      <w:r>
        <w:rPr>
          <w:b/>
        </w:rPr>
        <w:t xml:space="preserve">Answer nâng cao: </w:t>
      </w:r>
      <w:r>
        <w:t>I read the news. It is a simple activity, but it helps me relax and maintain a good balance in my daily routine.</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Tell me about the day and time you can join the club and which food/dish you want to cook.</w:t>
      </w:r>
    </w:p>
    <w:p>
      <w:pPr>
        <w:pStyle w:val="StudyNote"/>
      </w:pPr>
      <w:r>
        <w:t>Cấu trúc: Direct answer → Explanation → Example/detail → Benefit/feeling.</w:t>
      </w:r>
    </w:p>
    <w:p>
      <w:r>
        <w:rPr>
          <w:b/>
        </w:rPr>
        <w:t xml:space="preserve">Answer nâng cao: </w:t>
      </w:r>
      <w:r>
        <w:t>I can join the club on Saturday afternoons. I would love to cook pasta with tomato sauce, or perhaps try making some homemade pizza. I enjoy cooking Italian food.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Hi! Welcome to the club. Why did you decide to join the club?</w:t>
      </w:r>
    </w:p>
    <w:p>
      <w:pPr>
        <w:pStyle w:val="StudyNote"/>
      </w:pPr>
      <w:r>
        <w:t>Cấu trúc: Direct answer → Explanation → Example/detail → Personal result</w:t>
      </w:r>
    </w:p>
    <w:p>
      <w:r>
        <w:rPr>
          <w:b/>
        </w:rPr>
        <w:t xml:space="preserve">Answer nâng cao: </w:t>
      </w:r>
      <w:r>
        <w:t>I decided to join the club because I wanted to meet new people, learn new skills, and participate in interesting activities. It seemed like a fun and engaging community to be a part of. What I value most is that this experience gives me a chance to learn something useful, enjoy the activity, and develop a clearer understanding of the topic.</w:t>
      </w:r>
    </w:p>
    <w:p>
      <w:pPr>
        <w:pStyle w:val="Heading3"/>
      </w:pPr>
      <w:r>
        <w:t>Question 2 – Opinion / Preference</w:t>
      </w:r>
    </w:p>
    <w:p>
      <w:r>
        <w:t>Hi! What do you think about the club’s price/ membership fee?</w:t>
      </w:r>
    </w:p>
    <w:p>
      <w:pPr>
        <w:pStyle w:val="StudyNote"/>
      </w:pPr>
      <w:r>
        <w:t>Cấu trúc: Opinion → Reason → Example → Other side → Conclusion</w:t>
      </w:r>
    </w:p>
    <w:p>
      <w:r>
        <w:rPr>
          <w:b/>
        </w:rPr>
        <w:t xml:space="preserve">Answer nâng cao: </w:t>
      </w:r>
      <w:r>
        <w:t>I think the club’s membership fee is quite reasonable considering the activities and benefits offered. It is affordable, and the variety of events makes it worth the cost for me. For example, the best choice often depends on individual needs and circumstances. Although the opposite view may have some advantages, I believe a balanced and practical approach usually produces better results.</w:t>
      </w:r>
    </w:p>
    <w:p>
      <w:pPr>
        <w:pStyle w:val="Heading3"/>
      </w:pPr>
      <w:r>
        <w:t>Question 3 – Personal response / Explanation</w:t>
      </w:r>
    </w:p>
    <w:p>
      <w:r>
        <w:t>How often do you go to the club?</w:t>
      </w:r>
    </w:p>
    <w:p>
      <w:pPr>
        <w:pStyle w:val="StudyNote"/>
      </w:pPr>
      <w:r>
        <w:t>Cấu trúc: Direct answer → Explanation → Example/detail → Personal result</w:t>
      </w:r>
    </w:p>
    <w:p>
      <w:r>
        <w:rPr>
          <w:b/>
        </w:rPr>
        <w:t xml:space="preserve">Answer nâng cao: </w:t>
      </w:r>
      <w:r>
        <w:t>I usually go to the club twice a week. I try to attend the events that interest me most, such as workshops and social gatherings, to make the most of my membership.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 All classes will be canceled next week. Because the instructor will go on holiday. Classes will be announced later. Fees won’t be refunded to the participants.</w:t>
      </w:r>
    </w:p>
    <w:p>
      <w:r>
        <w:rPr>
          <w:b/>
        </w:rPr>
        <w:t xml:space="preserve">Task 1: </w:t>
      </w:r>
      <w:r>
        <w:t>Write a short email to your friend (about 50 words). Tell your friend your feelings about this and what you plan to do.</w:t>
      </w:r>
    </w:p>
    <w:p>
      <w:r>
        <w:rPr>
          <w:b/>
        </w:rPr>
        <w:t xml:space="preserve">Task 2: </w:t>
      </w:r>
      <w:r>
        <w:t>Write an email to the president of the club (about 120-150 words). Tell them your thoughts about this and what you would like to do.</w:t>
      </w:r>
    </w:p>
    <w:p>
      <w:pPr>
        <w:pStyle w:val="Heading3"/>
      </w:pPr>
      <w:r>
        <w:t>REPLACEMENT SHEET – PHẦN THAY RIÊNG CHO SET NÀY</w:t>
      </w:r>
    </w:p>
    <w:p>
      <w:pPr>
        <w:pStyle w:val="StudyNote"/>
      </w:pPr>
      <w:r>
        <w:rPr>
          <w:b/>
          <w:color w:val="C00000"/>
        </w:rPr>
        <w:t xml:space="preserve">[club] = </w:t>
      </w:r>
      <w:r>
        <w:t>Cooking club</w:t>
      </w:r>
    </w:p>
    <w:p>
      <w:pPr>
        <w:pStyle w:val="StudyNote"/>
      </w:pPr>
      <w:r>
        <w:rPr>
          <w:b/>
          <w:color w:val="C00000"/>
        </w:rPr>
        <w:t xml:space="preserve">[topic] = </w:t>
      </w:r>
      <w:r>
        <w:t>Dear member, All classes will be canceled next week. Because the instructor will go on holiday. Classes will be announced later. Fees won’t be refunded to the participants.</w:t>
      </w:r>
    </w:p>
    <w:p>
      <w:pPr>
        <w:pStyle w:val="StudyNote"/>
      </w:pPr>
      <w:r>
        <w:rPr>
          <w:b/>
          <w:color w:val="C00000"/>
        </w:rPr>
        <w:t xml:space="preserve">[feeling/attitude] = </w:t>
      </w:r>
      <w:r>
        <w:t>disappointed</w:t>
      </w:r>
    </w:p>
    <w:p>
      <w:pPr>
        <w:pStyle w:val="StudyNote"/>
      </w:pPr>
      <w:r>
        <w:rPr>
          <w:b/>
          <w:color w:val="C00000"/>
        </w:rPr>
        <w:t xml:space="preserve">[main answer/suggestion] = </w:t>
      </w:r>
      <w:r>
        <w:t>provide a replacement online session or supervised practice activity</w:t>
      </w:r>
    </w:p>
    <w:p>
      <w:pPr>
        <w:pStyle w:val="StudyNote"/>
      </w:pPr>
      <w:r>
        <w:rPr>
          <w:b/>
          <w:color w:val="C00000"/>
        </w:rPr>
        <w:t xml:space="preserve">[second point] = </w:t>
      </w:r>
      <w:r>
        <w:t>offer credit for a future class instead of simply keeping the fee</w:t>
      </w:r>
    </w:p>
    <w:p>
      <w:pPr>
        <w:pStyle w:val="StudyNote"/>
      </w:pPr>
      <w:r>
        <w:rPr>
          <w:b/>
          <w:color w:val="C00000"/>
        </w:rPr>
        <w:t xml:space="preserve">[example/practical detail] = </w:t>
      </w:r>
      <w:r>
        <w:t>earlier notice for schedule changes</w:t>
      </w:r>
    </w:p>
    <w:p>
      <w:pPr>
        <w:pStyle w:val="StudyNote"/>
      </w:pPr>
      <w:r>
        <w:rPr>
          <w:b/>
          <w:color w:val="C00000"/>
        </w:rPr>
        <w:t xml:space="preserve">[benefit/explanation] = </w:t>
      </w:r>
      <w:r>
        <w:t>Providing an alternative would show respect for participants and maintain trust even when the instructor is unavailable.</w:t>
      </w:r>
    </w:p>
    <w:p>
      <w:r>
        <w:rPr>
          <w:b/>
        </w:rPr>
        <w:t xml:space="preserve">Nghĩa / hướng triển khai: </w:t>
      </w:r>
      <w:r>
        <w:t>Lớp bị hủy nhưng không hoàn phí; đề xuất buổi thay thế/tín dụng khóa sau và thông báo sớm.</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disappointed about it. I think we should provide a replacement online session or supervised practice activity. Providing an alternative would show respect for participants and maintain trust even when the instructor is unavailable. What do you think?</w:t>
        <w:br/>
        <w:br/>
        <w:t>Best wishes,</w:t>
        <w:br/>
        <w:t>An</w:t>
      </w:r>
    </w:p>
    <w:p>
      <w:pPr>
        <w:pStyle w:val="StudyNote"/>
      </w:pPr>
      <w:r>
        <w:t>Word count tham khảo: 52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Cooking Club. I am writing regarding the recent announcement and would like to share my views and suggestions.</w:t>
        <w:br/>
        <w:br/>
        <w:t>Overall, I feel disappointed about the situation. In my view, the most suitable approach would be to provide a replacement online session or supervised practice activity. I would also recommend that the club offer credit for a future class instead of simply keeping the fee. For example, this could be supported by earlier notice for schedule changes, giving members a clearer and more practical experience.</w:t>
        <w:br/>
        <w:br/>
        <w:t>Providing an alternative would show respect for participants and maintain trust even when the instructor is unavailable.</w:t>
        <w:br/>
        <w:br/>
        <w:t>Thank you for considering my suggestions. I hope they will be useful when the final arrangements are made.</w:t>
        <w:br/>
        <w:br/>
        <w:t>Yours faithfully,</w:t>
        <w:br/>
        <w:t>An Nguyen</w:t>
      </w:r>
    </w:p>
    <w:p>
      <w:pPr>
        <w:pStyle w:val="StudyNote"/>
      </w:pPr>
      <w:r>
        <w:t>Word count tham khảo: 138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011 – DEBATE CLUB</w:t>
      </w:r>
    </w:p>
    <w:p>
      <w:pPr>
        <w:pStyle w:val="StudyNote"/>
      </w:pPr>
      <w:r>
        <w:t>Nguồn: Bộ đề #011 | Code: set_011</w:t>
      </w:r>
    </w:p>
    <w:p>
      <w:pPr>
        <w:pStyle w:val="Heading2"/>
      </w:pPr>
      <w:r>
        <w:t>PART 1 – 5 SHORT PERSONAL ANSWERS</w:t>
      </w:r>
    </w:p>
    <w:p>
      <w:r>
        <w:rPr>
          <w:b/>
        </w:rPr>
        <w:t xml:space="preserve">Question 1: </w:t>
      </w:r>
      <w:r>
        <w:t>Where are you from?</w:t>
      </w:r>
    </w:p>
    <w:p>
      <w:r>
        <w:rPr>
          <w:b/>
        </w:rPr>
        <w:t xml:space="preserve">Answer nâng cao: </w:t>
      </w:r>
      <w:r>
        <w:t>I am from Vietnam. It is a place with a rich culture, friendly people, and many interesting traditions.</w:t>
      </w:r>
    </w:p>
    <w:p>
      <w:pPr>
        <w:pStyle w:val="StudyNote"/>
      </w:pPr>
      <w:r>
        <w:t>Cách học: trả lời trực tiếp trước, sau đó thêm một lý do hoặc chi tiết tự nhiên.</w:t>
      </w:r>
    </w:p>
    <w:p>
      <w:r>
        <w:rPr>
          <w:b/>
        </w:rPr>
        <w:t xml:space="preserve">Question 2: </w:t>
      </w:r>
      <w:r>
        <w:t>What’s the weather like today?</w:t>
      </w:r>
    </w:p>
    <w:p>
      <w:r>
        <w:rPr>
          <w:b/>
        </w:rPr>
        <w:t xml:space="preserve">Answer nâng cao: </w:t>
      </w:r>
      <w:r>
        <w:t>It is sunny today.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3: </w:t>
      </w:r>
      <w:r>
        <w:t>What do you do in your free time?</w:t>
      </w:r>
    </w:p>
    <w:p>
      <w:r>
        <w:rPr>
          <w:b/>
        </w:rPr>
        <w:t xml:space="preserve">Answer nâng cao: </w:t>
      </w:r>
      <w:r>
        <w:t>I read books.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4: </w:t>
      </w:r>
      <w:r>
        <w:t>First language?</w:t>
      </w:r>
    </w:p>
    <w:p>
      <w:r>
        <w:rPr>
          <w:b/>
        </w:rPr>
        <w:t xml:space="preserve">Answer nâng cao: </w:t>
      </w:r>
      <w:r>
        <w:t>My first language is Vietnamese. I use it every day when communicating with my family, friends, and colleagues.</w:t>
      </w:r>
    </w:p>
    <w:p>
      <w:pPr>
        <w:pStyle w:val="StudyNote"/>
      </w:pPr>
      <w:r>
        <w:t>Cách học: trả lời trực tiếp trước, sau đó thêm một lý do hoặc chi tiết tự nhiên.</w:t>
      </w:r>
    </w:p>
    <w:p>
      <w:r>
        <w:rPr>
          <w:b/>
        </w:rPr>
        <w:t xml:space="preserve">Question 5: </w:t>
      </w:r>
      <w:r>
        <w:t>Who do you usually go to the movies with?</w:t>
      </w:r>
    </w:p>
    <w:p>
      <w:r>
        <w:rPr>
          <w:b/>
        </w:rPr>
        <w:t xml:space="preserve">Answer nâng cao: </w:t>
      </w:r>
      <w:r>
        <w:t>I go with friends.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What do you usually talk about with your friend?</w:t>
      </w:r>
    </w:p>
    <w:p>
      <w:pPr>
        <w:pStyle w:val="StudyNote"/>
      </w:pPr>
      <w:r>
        <w:t>Cấu trúc: Direct answer → Explanation → Example/detail → Benefit/feeling.</w:t>
      </w:r>
    </w:p>
    <w:p>
      <w:r>
        <w:rPr>
          <w:b/>
        </w:rPr>
        <w:t xml:space="preserve">Answer nâng cao: </w:t>
      </w:r>
      <w:r>
        <w:t>I usually talk with my friends about school, hobbies, and future plans. Sometimes we also share funny stories, discuss films, or chat about our favorite music together.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There are many ways to follow the news nowadays. How do you learn about world issues?</w:t>
      </w:r>
    </w:p>
    <w:p>
      <w:pPr>
        <w:pStyle w:val="StudyNote"/>
      </w:pPr>
      <w:r>
        <w:t>Cấu trúc: Direct answer → Explanation → Example/detail → Personal result</w:t>
      </w:r>
    </w:p>
    <w:p>
      <w:r>
        <w:rPr>
          <w:b/>
        </w:rPr>
        <w:t xml:space="preserve">Answer nâng cao: </w:t>
      </w:r>
      <w:r>
        <w:t>I usually keep up with world issues by reading news articles, watching documentaries, and following updates on social media. I also listen to podcasts and discussions to get a broader perspective. What I value most is that this experience gives me a chance to learn something useful, enjoy the activity, and develop a clearer understanding of the topic.</w:t>
      </w:r>
    </w:p>
    <w:p>
      <w:pPr>
        <w:pStyle w:val="Heading3"/>
      </w:pPr>
      <w:r>
        <w:t>Question 2 – Advice / Suggestion</w:t>
      </w:r>
    </w:p>
    <w:p>
      <w:r>
        <w:t>I will take part in a debate in front of 50 people next week. How can I make a good impression?</w:t>
      </w:r>
    </w:p>
    <w:p>
      <w:pPr>
        <w:pStyle w:val="StudyNote"/>
      </w:pPr>
      <w:r>
        <w:t>Cấu trúc: Direct advice → Reason → Example → Extra advice → Expected result</w:t>
      </w:r>
    </w:p>
    <w:p>
      <w:r>
        <w:rPr>
          <w:b/>
        </w:rPr>
        <w:t xml:space="preserve">Answer nâng cao: </w:t>
      </w:r>
      <w:r>
        <w:t>To make a good impression, stay calm, confident, and well-prepared. Make eye contact, speak clearly, and back up your arguments with facts. Engaging with the audience and being respectful is key. For example, starting with one manageable step and reviewing your progress regularly can make the process less stressful. This approach is practical because it allows you to improve gradually without losing motivation.</w:t>
      </w:r>
    </w:p>
    <w:p>
      <w:pPr>
        <w:pStyle w:val="Heading3"/>
      </w:pPr>
      <w:r>
        <w:t>Question 3 – Opinion / Preference</w:t>
      </w:r>
    </w:p>
    <w:p>
      <w:r>
        <w:t>Before making a decision about an issue, you should consider both sides of it. What do you think about this?</w:t>
      </w:r>
    </w:p>
    <w:p>
      <w:pPr>
        <w:pStyle w:val="StudyNote"/>
      </w:pPr>
      <w:r>
        <w:t>Cấu trúc: Opinion → Reason → Example → Other side → Conclusion</w:t>
      </w:r>
    </w:p>
    <w:p>
      <w:r>
        <w:rPr>
          <w:b/>
        </w:rPr>
        <w:t xml:space="preserve">Answer nâng cao: </w:t>
      </w:r>
      <w:r>
        <w:t>I completely agree. Considering both sides of an issue allows for a more balanced perspective, helps make informed decisions, and shows an open-minded approach. It is crucial for critical thinking.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 please give two important benefits of learning debate and speaking in public to attract new members.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Debate club</w:t>
      </w:r>
    </w:p>
    <w:p>
      <w:pPr>
        <w:pStyle w:val="StudyNote"/>
      </w:pPr>
      <w:r>
        <w:rPr>
          <w:b/>
          <w:color w:val="C00000"/>
        </w:rPr>
        <w:t xml:space="preserve">[topic] = </w:t>
      </w:r>
      <w:r>
        <w:t>Dear member, please give two important benefits of learning debate and speaking in public to attract new members.</w:t>
      </w:r>
    </w:p>
    <w:p>
      <w:pPr>
        <w:pStyle w:val="StudyNote"/>
      </w:pPr>
      <w:r>
        <w:rPr>
          <w:b/>
          <w:color w:val="C00000"/>
        </w:rPr>
        <w:t xml:space="preserve">[feeling/attitude] = </w:t>
      </w:r>
      <w:r>
        <w:t>highly positive</w:t>
      </w:r>
    </w:p>
    <w:p>
      <w:pPr>
        <w:pStyle w:val="StudyNote"/>
      </w:pPr>
      <w:r>
        <w:rPr>
          <w:b/>
          <w:color w:val="C00000"/>
        </w:rPr>
        <w:t xml:space="preserve">[main answer/suggestion] = </w:t>
      </w:r>
      <w:r>
        <w:t>highlight improved communication skills</w:t>
      </w:r>
    </w:p>
    <w:p>
      <w:pPr>
        <w:pStyle w:val="StudyNote"/>
      </w:pPr>
      <w:r>
        <w:rPr>
          <w:b/>
          <w:color w:val="C00000"/>
        </w:rPr>
        <w:t xml:space="preserve">[second point] = </w:t>
      </w:r>
      <w:r>
        <w:t>emphasize greater confidence in public speaking</w:t>
      </w:r>
    </w:p>
    <w:p>
      <w:pPr>
        <w:pStyle w:val="StudyNote"/>
      </w:pPr>
      <w:r>
        <w:rPr>
          <w:b/>
          <w:color w:val="C00000"/>
        </w:rPr>
        <w:t xml:space="preserve">[example/practical detail] = </w:t>
      </w:r>
      <w:r>
        <w:t>a beginner-friendly workshop</w:t>
      </w:r>
    </w:p>
    <w:p>
      <w:pPr>
        <w:pStyle w:val="StudyNote"/>
      </w:pPr>
      <w:r>
        <w:rPr>
          <w:b/>
          <w:color w:val="C00000"/>
        </w:rPr>
        <w:t xml:space="preserve">[benefit/explanation] = </w:t>
      </w:r>
      <w:r>
        <w:t>These benefits are useful in education, employment, and everyday communication, so they can attract a wide range of new members.</w:t>
      </w:r>
    </w:p>
    <w:p>
      <w:r>
        <w:rPr>
          <w:b/>
        </w:rPr>
        <w:t xml:space="preserve">Nghĩa / hướng triển khai: </w:t>
      </w:r>
      <w:r>
        <w:t>Nêu hai lợi ích chính: giao tiếp tốt hơn và tự tin hơn; thêm workshop cho người mới.</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highly positive about it. I think we should highlight improved communication skills. These benefits are useful in education, employment, and everyday communication, so they can attract a wide range of new members. What do you think?</w:t>
        <w:br/>
        <w:br/>
        <w:t>Best wishes,</w:t>
        <w:br/>
        <w:t>An</w:t>
      </w:r>
    </w:p>
    <w:p>
      <w:pPr>
        <w:pStyle w:val="StudyNote"/>
      </w:pPr>
      <w:r>
        <w:t>Word count tham khảo: 51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Debate Club. I am writing regarding the recent announcement and would like to share my views and suggestions.</w:t>
        <w:br/>
        <w:br/>
        <w:t>Overall, I feel highly positive about the situation. In my view, the most suitable approach would be to highlight improved communication skills. I would also recommend that the club emphasize greater confidence in public speaking. For example, this could be supported by a beginner-friendly workshop, giving members a clearer and more practical experience.</w:t>
        <w:br/>
        <w:br/>
        <w:t>These benefits are useful in education, employment, and everyday communication, so they can attract a wide range of new members.</w:t>
        <w:br/>
        <w:br/>
        <w:t>Thank you for considering my suggestions. I hope they will be useful when the final arrangements are made.</w:t>
        <w:br/>
        <w:br/>
        <w:t>Yours faithfully,</w:t>
        <w:br/>
        <w:t>An Nguyen</w:t>
      </w:r>
    </w:p>
    <w:p>
      <w:pPr>
        <w:pStyle w:val="StudyNote"/>
      </w:pPr>
      <w:r>
        <w:t>Word count tham khảo: 129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012 – ENGLISH CLUB</w:t>
      </w:r>
    </w:p>
    <w:p>
      <w:pPr>
        <w:pStyle w:val="StudyNote"/>
      </w:pPr>
      <w:r>
        <w:t>Nguồn: Bộ đề #012 | Code: set_012</w:t>
      </w:r>
    </w:p>
    <w:p>
      <w:pPr>
        <w:pStyle w:val="Heading2"/>
      </w:pPr>
      <w:r>
        <w:t>PART 1 – 5 SHORT PERSONAL ANSWERS</w:t>
      </w:r>
    </w:p>
    <w:p>
      <w:r>
        <w:rPr>
          <w:b/>
        </w:rPr>
        <w:t xml:space="preserve">Question 1: </w:t>
      </w:r>
      <w:r>
        <w:t>What do you like doing with your friend?</w:t>
      </w:r>
    </w:p>
    <w:p>
      <w:r>
        <w:rPr>
          <w:b/>
        </w:rPr>
        <w:t xml:space="preserve">Answer nâng cao: </w:t>
      </w:r>
      <w:r>
        <w:t>We love playing games.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How are you?</w:t>
      </w:r>
    </w:p>
    <w:p>
      <w:r>
        <w:rPr>
          <w:b/>
        </w:rPr>
        <w:t xml:space="preserve">Answer nâng cao: </w:t>
      </w:r>
      <w:r>
        <w:t>I am doing great! Everything has been going well today, so I am feeling positive and energetic.</w:t>
      </w:r>
    </w:p>
    <w:p>
      <w:pPr>
        <w:pStyle w:val="StudyNote"/>
      </w:pPr>
      <w:r>
        <w:t>Cách học: trả lời trực tiếp trước, sau đó thêm một lý do hoặc chi tiết tự nhiên.</w:t>
      </w:r>
    </w:p>
    <w:p>
      <w:r>
        <w:rPr>
          <w:b/>
        </w:rPr>
        <w:t xml:space="preserve">Question 3: </w:t>
      </w:r>
      <w:r>
        <w:t>Where do you wanna go on holiday?</w:t>
      </w:r>
    </w:p>
    <w:p>
      <w:r>
        <w:rPr>
          <w:b/>
        </w:rPr>
        <w:t xml:space="preserve">Answer nâng cao: </w:t>
      </w:r>
      <w:r>
        <w:t>I want to visit Japan.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What is your favorite sport?</w:t>
      </w:r>
    </w:p>
    <w:p>
      <w:r>
        <w:rPr>
          <w:b/>
        </w:rPr>
        <w:t xml:space="preserve">Answer nâng cao: </w:t>
      </w:r>
      <w:r>
        <w:t>I enjoy playing basketball.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5: </w:t>
      </w:r>
      <w:r>
        <w:t>What is your favorite time of the year?</w:t>
      </w:r>
    </w:p>
    <w:p>
      <w:r>
        <w:rPr>
          <w:b/>
        </w:rPr>
        <w:t xml:space="preserve">Answer nâng cao: </w:t>
      </w:r>
      <w:r>
        <w:t>I love the spring.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t>
        <w:tab/>
        <w:t>What do you usually use the internet for?</w:t>
      </w:r>
    </w:p>
    <w:p>
      <w:pPr>
        <w:pStyle w:val="StudyNote"/>
      </w:pPr>
      <w:r>
        <w:t>Cấu trúc: Direct answer → Explanation → Example/detail → Benefit/feeling.</w:t>
      </w:r>
    </w:p>
    <w:p>
      <w:r>
        <w:rPr>
          <w:b/>
        </w:rPr>
        <w:t xml:space="preserve">Answer nâng cao: </w:t>
      </w:r>
      <w:r>
        <w:t>I usually use the internet for browsing social media, watching videos, reading news, shopping online, and researching information for my work or studies.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I usually spend 6 hours a day studying English. How do you learn English?</w:t>
      </w:r>
    </w:p>
    <w:p>
      <w:pPr>
        <w:pStyle w:val="StudyNote"/>
      </w:pPr>
      <w:r>
        <w:t>Cấu trúc: Direct answer → Explanation → Example/detail → Personal result</w:t>
      </w:r>
    </w:p>
    <w:p>
      <w:r>
        <w:rPr>
          <w:b/>
        </w:rPr>
        <w:t xml:space="preserve">Answer nâng cao: </w:t>
      </w:r>
      <w:r>
        <w:t>I learn English by practicing speaking, listening to podcasts, reading books, and watching English movies. I also take online courses to improve my grammar and writing skills regularly. What I value most is that this experience gives me a chance to learn something useful, enjoy the activity, and develop a clearer understanding of the topic.</w:t>
      </w:r>
    </w:p>
    <w:p>
      <w:pPr>
        <w:pStyle w:val="Heading3"/>
      </w:pPr>
      <w:r>
        <w:t>Question 2 – Opinion / Preference</w:t>
      </w:r>
    </w:p>
    <w:p>
      <w:r>
        <w:t>English is a popular language in the world. What are your thoughts on this idea?</w:t>
      </w:r>
    </w:p>
    <w:p>
      <w:pPr>
        <w:pStyle w:val="StudyNote"/>
      </w:pPr>
      <w:r>
        <w:t>Cấu trúc: Opinion → Reason → Example → Other side → Conclusion</w:t>
      </w:r>
    </w:p>
    <w:p>
      <w:r>
        <w:rPr>
          <w:b/>
        </w:rPr>
        <w:t xml:space="preserve">Answer nâng cao: </w:t>
      </w:r>
      <w:r>
        <w:t>English's popularity is due to its use in international business, education, and communication. It's a global language that connects people across cultures, making it essential for global interaction and understanding. For example, the best choice often depends on individual needs and circumstances. Although the opposite view may have some advantages, I believe a balanced and practical approach usually produces better results.</w:t>
      </w:r>
    </w:p>
    <w:p>
      <w:pPr>
        <w:pStyle w:val="Heading3"/>
      </w:pPr>
      <w:r>
        <w:t>Question 3 – Personal response / Explanation</w:t>
      </w:r>
    </w:p>
    <w:p>
      <w:r>
        <w:t>When do you usually use English?</w:t>
      </w:r>
    </w:p>
    <w:p>
      <w:pPr>
        <w:pStyle w:val="StudyNote"/>
      </w:pPr>
      <w:r>
        <w:t>Cấu trúc: Direct answer → Explanation → Example/detail → Personal result</w:t>
      </w:r>
    </w:p>
    <w:p>
      <w:r>
        <w:rPr>
          <w:b/>
        </w:rPr>
        <w:t xml:space="preserve">Answer nâng cao: </w:t>
      </w:r>
      <w:r>
        <w:t>I usually use English when communicating with friends, reading articles online, watching movies or shows, and during my work. It's also essential when traveling or attending international events.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Nowadays more and more new words and phrases are added to the language, so many people have strong reactions on this issue. Some people gladly accept others argue that there should be rules for language. Write a letter to your friend and the club manager to express your views and explain why so many people react like this.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English club</w:t>
      </w:r>
    </w:p>
    <w:p>
      <w:pPr>
        <w:pStyle w:val="StudyNote"/>
      </w:pPr>
      <w:r>
        <w:rPr>
          <w:b/>
          <w:color w:val="C00000"/>
        </w:rPr>
        <w:t xml:space="preserve">[topic] = </w:t>
      </w:r>
      <w:r>
        <w:t>Nowadays more and more new words and phrases are added to the language, so many people have strong reactions on this issue. Some people gladly accept others argue that there should be rules for language. Write a letter to your friend and the club manager to express your views and explain why so many people react like this.</w:t>
      </w:r>
    </w:p>
    <w:p>
      <w:pPr>
        <w:pStyle w:val="StudyNote"/>
      </w:pPr>
      <w:r>
        <w:rPr>
          <w:b/>
          <w:color w:val="C00000"/>
        </w:rPr>
        <w:t xml:space="preserve">[feeling/attitude] = </w:t>
      </w:r>
      <w:r>
        <w:t>interested and open-minded</w:t>
      </w:r>
    </w:p>
    <w:p>
      <w:pPr>
        <w:pStyle w:val="StudyNote"/>
      </w:pPr>
      <w:r>
        <w:rPr>
          <w:b/>
          <w:color w:val="C00000"/>
        </w:rPr>
        <w:t xml:space="preserve">[main answer/suggestion] = </w:t>
      </w:r>
      <w:r>
        <w:t>accept useful new words while maintaining clarity in formal contexts</w:t>
      </w:r>
    </w:p>
    <w:p>
      <w:pPr>
        <w:pStyle w:val="StudyNote"/>
      </w:pPr>
      <w:r>
        <w:rPr>
          <w:b/>
          <w:color w:val="C00000"/>
        </w:rPr>
        <w:t xml:space="preserve">[second point] = </w:t>
      </w:r>
      <w:r>
        <w:t>organize a discussion about how language changes</w:t>
      </w:r>
    </w:p>
    <w:p>
      <w:pPr>
        <w:pStyle w:val="StudyNote"/>
      </w:pPr>
      <w:r>
        <w:rPr>
          <w:b/>
          <w:color w:val="C00000"/>
        </w:rPr>
        <w:t xml:space="preserve">[example/practical detail] = </w:t>
      </w:r>
      <w:r>
        <w:t>a member survey</w:t>
      </w:r>
    </w:p>
    <w:p>
      <w:pPr>
        <w:pStyle w:val="StudyNote"/>
      </w:pPr>
      <w:r>
        <w:rPr>
          <w:b/>
          <w:color w:val="C00000"/>
        </w:rPr>
        <w:t xml:space="preserve">[benefit/explanation] = </w:t>
      </w:r>
      <w:r>
        <w:t>Language naturally develops with society, but clear standards are still important in education and formal communication.</w:t>
      </w:r>
    </w:p>
    <w:p>
      <w:r>
        <w:rPr>
          <w:b/>
        </w:rPr>
        <w:t xml:space="preserve">Nghĩa / hướng triển khai: </w:t>
      </w:r>
      <w:r>
        <w:t>Ủng hộ ngôn ngữ phát triển tự nhiên nhưng vẫn cần rõ ràng trong bối cảnh trang trọng; tổ chức thảo luận/khảo sát.</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interested and open-minded about it. I think we should accept useful new words while maintaining clarity in formal contexts. Language naturally develops with society, but clear standards are still important in education and formal communication. What do you think?</w:t>
        <w:br/>
        <w:br/>
        <w:t>Best wishes,</w:t>
        <w:br/>
        <w:t>An</w:t>
      </w:r>
    </w:p>
    <w:p>
      <w:pPr>
        <w:pStyle w:val="StudyNote"/>
      </w:pPr>
      <w:r>
        <w:t>Word count tham khảo: 54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English Club. I am writing regarding the recent announcement and would like to share my views and suggestions.</w:t>
        <w:br/>
        <w:br/>
        <w:t>Overall, I feel interested and open-minded about the situation. In my view, the most suitable approach would be to accept useful new words while maintaining clarity in formal contexts. I would also recommend that the club organize a discussion about how language changes. For example, this could be supported by a member survey, giving members a clearer and more practical experience.</w:t>
        <w:br/>
        <w:br/>
        <w:t>Language naturally develops with society, but clear standards are still important in education and formal communication.</w:t>
        <w:br/>
        <w:br/>
        <w:t>Thank you for considering my suggestions. I hope they will be useful when the final arrangements are made.</w:t>
        <w:br/>
        <w:br/>
        <w:t>Yours faithfully,</w:t>
        <w:br/>
        <w:t>An Nguyen</w:t>
      </w:r>
    </w:p>
    <w:p>
      <w:pPr>
        <w:pStyle w:val="StudyNote"/>
      </w:pPr>
      <w:r>
        <w:t>Word count tham khảo: 133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013 – FILM CLUB</w:t>
      </w:r>
    </w:p>
    <w:p>
      <w:pPr>
        <w:pStyle w:val="StudyNote"/>
      </w:pPr>
      <w:r>
        <w:t>Nguồn: Bộ đề #013 | Code: set_013</w:t>
      </w:r>
    </w:p>
    <w:p>
      <w:pPr>
        <w:pStyle w:val="Heading2"/>
      </w:pPr>
      <w:r>
        <w:t>PART 1 – 5 SHORT PERSONAL ANSWERS</w:t>
      </w:r>
    </w:p>
    <w:p>
      <w:r>
        <w:rPr>
          <w:b/>
        </w:rPr>
        <w:t xml:space="preserve">Question 1: </w:t>
      </w:r>
      <w:r>
        <w:t>What’s your favorite sport?</w:t>
      </w:r>
    </w:p>
    <w:p>
      <w:r>
        <w:rPr>
          <w:b/>
        </w:rPr>
        <w:t xml:space="preserve">Answer nâng cao: </w:t>
      </w:r>
      <w:r>
        <w:t>I love football.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2: </w:t>
      </w:r>
      <w:r>
        <w:t>How many people in your family?</w:t>
      </w:r>
    </w:p>
    <w:p>
      <w:r>
        <w:rPr>
          <w:b/>
        </w:rPr>
        <w:t xml:space="preserve">Answer nâng cao: </w:t>
      </w:r>
      <w:r>
        <w:t>There are four people.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What did you do yesterday?</w:t>
      </w:r>
    </w:p>
    <w:p>
      <w:r>
        <w:rPr>
          <w:b/>
        </w:rPr>
        <w:t xml:space="preserve">Answer nâng cao: </w:t>
      </w:r>
      <w:r>
        <w:t>I went to work.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How do you go to school?</w:t>
      </w:r>
    </w:p>
    <w:p>
      <w:r>
        <w:rPr>
          <w:b/>
        </w:rPr>
        <w:t xml:space="preserve">Answer nâng cao: </w:t>
      </w:r>
      <w:r>
        <w:t>I go by bike.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What’s your hobby?</w:t>
      </w:r>
    </w:p>
    <w:p>
      <w:r>
        <w:rPr>
          <w:b/>
        </w:rPr>
        <w:t xml:space="preserve">Answer nâng cao: </w:t>
      </w:r>
      <w:r>
        <w:t>I enjoy reading books.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Please write some of your favorite films and why do you like watching them?</w:t>
      </w:r>
    </w:p>
    <w:p>
      <w:pPr>
        <w:pStyle w:val="StudyNote"/>
      </w:pPr>
      <w:r>
        <w:t>Cấu trúc: Direct answer → Explanation → Example/detail → Benefit/feeling.</w:t>
      </w:r>
    </w:p>
    <w:p>
      <w:r>
        <w:rPr>
          <w:b/>
        </w:rPr>
        <w:t xml:space="preserve">Answer nâng cao: </w:t>
      </w:r>
      <w:r>
        <w:t>Some of my favorite films are 'Inception' and 'The Dark Knight'. I enjoy them for their complex plots, amazing visuals, and the incredible performances by the actors.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Hi. Welcome to the club. How often do you watch films?</w:t>
      </w:r>
    </w:p>
    <w:p>
      <w:pPr>
        <w:pStyle w:val="StudyNote"/>
      </w:pPr>
      <w:r>
        <w:t>Cấu trúc: Direct answer → Explanation → Example/detail → Personal result</w:t>
      </w:r>
    </w:p>
    <w:p>
      <w:r>
        <w:rPr>
          <w:b/>
        </w:rPr>
        <w:t xml:space="preserve">Answer nâng cao: </w:t>
      </w:r>
      <w:r>
        <w:t>I watch films about 2-3 times a week, mostly on weekends. I enjoy a variety of genres, from action to drama, and I love discussing them with friends afterward. What I value most is that this experience gives me a chance to learn something useful, enjoy the activity, and develop a clearer understanding of the topic.</w:t>
      </w:r>
    </w:p>
    <w:p>
      <w:pPr>
        <w:pStyle w:val="Heading3"/>
      </w:pPr>
      <w:r>
        <w:t>Question 2 – Experience / Description</w:t>
      </w:r>
    </w:p>
    <w:p>
      <w:r>
        <w:t>Hi. Can you remember the first film you what? What was it like?</w:t>
      </w:r>
    </w:p>
    <w:p>
      <w:pPr>
        <w:pStyle w:val="StudyNote"/>
      </w:pPr>
      <w:r>
        <w:t>Cấu trúc: Situation → Details → Example → Feeling → Result</w:t>
      </w:r>
    </w:p>
    <w:p>
      <w:r>
        <w:rPr>
          <w:b/>
        </w:rPr>
        <w:t xml:space="preserve">Answer nâng cao: </w:t>
      </w:r>
      <w:r>
        <w:t>The first film I watched was a cartoon when I was very young. It was colorful and exciting, and I still remember how much it fascinated me at that time. What made the experience especially memorable was the small details, because they helped me appreciate the situation more clearly and gave me something meaningful to remember.</w:t>
      </w:r>
    </w:p>
    <w:p>
      <w:pPr>
        <w:pStyle w:val="Heading3"/>
      </w:pPr>
      <w:r>
        <w:t>Question 3 – Personal response / Explanation</w:t>
      </w:r>
    </w:p>
    <w:p>
      <w:r>
        <w:t>What would you like to learn from the film club?</w:t>
      </w:r>
    </w:p>
    <w:p>
      <w:pPr>
        <w:pStyle w:val="StudyNote"/>
      </w:pPr>
      <w:r>
        <w:t>Cấu trúc: Direct answer → Explanation → Example/detail → Personal result</w:t>
      </w:r>
    </w:p>
    <w:p>
      <w:r>
        <w:rPr>
          <w:b/>
        </w:rPr>
        <w:t xml:space="preserve">Answer nâng cao: </w:t>
      </w:r>
      <w:r>
        <w:t>From the film club, I would like to learn more about different film genres, improve my film analysis skills, and engage in discussions that enhance my understanding of storytelling techniques.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We are writing to tell you that the guest actor, James Mc Avoy, will unfortunately not be able to give a talk at our next club meeting due to personal reasons. He has requested we reschedule the talk for the next year in either January or March. Please contact the club secretary if you have a preference for one of the two months. Our meeting will take place as usual with a discussion on the advantages and disadvantages of learning on the Internet.</w:t>
      </w:r>
    </w:p>
    <w:p>
      <w:r>
        <w:rPr>
          <w:b/>
        </w:rPr>
        <w:t xml:space="preserve">Task 1: </w:t>
      </w:r>
      <w:r>
        <w:t>Write an email to your friend. Write about your feelings and what you would like to do (50 words).</w:t>
      </w:r>
    </w:p>
    <w:p>
      <w:r>
        <w:rPr>
          <w:b/>
        </w:rPr>
        <w:t xml:space="preserve">Task 2: </w:t>
      </w:r>
      <w:r>
        <w:t>Write an email the the manager of the club. Write about your feelings and possible alternatives (120 – 150 words)</w:t>
      </w:r>
    </w:p>
    <w:p>
      <w:pPr>
        <w:pStyle w:val="Heading3"/>
      </w:pPr>
      <w:r>
        <w:t>REPLACEMENT SHEET – PHẦN THAY RIÊNG CHO SET NÀY</w:t>
      </w:r>
    </w:p>
    <w:p>
      <w:pPr>
        <w:pStyle w:val="StudyNote"/>
      </w:pPr>
      <w:r>
        <w:rPr>
          <w:b/>
          <w:color w:val="C00000"/>
        </w:rPr>
        <w:t xml:space="preserve">[club] = </w:t>
      </w:r>
      <w:r>
        <w:t>Film club</w:t>
      </w:r>
    </w:p>
    <w:p>
      <w:pPr>
        <w:pStyle w:val="StudyNote"/>
      </w:pPr>
      <w:r>
        <w:rPr>
          <w:b/>
          <w:color w:val="C00000"/>
        </w:rPr>
        <w:t xml:space="preserve">[topic] = </w:t>
      </w:r>
      <w:r>
        <w:t>We are writing to tell you that the guest actor, James Mc Avoy, will unfortunately not be able to give a talk at our next club meeting due to personal reasons. He has requested we reschedule the talk for the next year in either January or March. Please contact the club secretary if you have a preference for one of the two months. Our meeting will take place as usual with a discussion on the advantages and disadvantages of learning on the Internet.</w:t>
      </w:r>
    </w:p>
    <w:p>
      <w:pPr>
        <w:pStyle w:val="StudyNote"/>
      </w:pPr>
      <w:r>
        <w:rPr>
          <w:b/>
          <w:color w:val="C00000"/>
        </w:rPr>
        <w:t xml:space="preserve">[feeling/attitude] = </w:t>
      </w:r>
      <w:r>
        <w:t>disappointed but understanding</w:t>
      </w:r>
    </w:p>
    <w:p>
      <w:pPr>
        <w:pStyle w:val="StudyNote"/>
      </w:pPr>
      <w:r>
        <w:rPr>
          <w:b/>
          <w:color w:val="C00000"/>
        </w:rPr>
        <w:t xml:space="preserve">[main answer/suggestion] = </w:t>
      </w:r>
      <w:r>
        <w:t>reschedule the actor’s talk for March</w:t>
      </w:r>
    </w:p>
    <w:p>
      <w:pPr>
        <w:pStyle w:val="StudyNote"/>
      </w:pPr>
      <w:r>
        <w:rPr>
          <w:b/>
          <w:color w:val="C00000"/>
        </w:rPr>
        <w:t xml:space="preserve">[second point] = </w:t>
      </w:r>
      <w:r>
        <w:t>invite another speaker or run a themed discussion in the meantime</w:t>
      </w:r>
    </w:p>
    <w:p>
      <w:pPr>
        <w:pStyle w:val="StudyNote"/>
      </w:pPr>
      <w:r>
        <w:rPr>
          <w:b/>
          <w:color w:val="C00000"/>
        </w:rPr>
        <w:t xml:space="preserve">[example/practical detail] = </w:t>
      </w:r>
      <w:r>
        <w:t>an online interview if possible</w:t>
      </w:r>
    </w:p>
    <w:p>
      <w:pPr>
        <w:pStyle w:val="StudyNote"/>
      </w:pPr>
      <w:r>
        <w:rPr>
          <w:b/>
          <w:color w:val="C00000"/>
        </w:rPr>
        <w:t xml:space="preserve">[benefit/explanation] = </w:t>
      </w:r>
      <w:r>
        <w:t>A temporary alternative would keep members engaged while preserving the opportunity to hear the original guest next year.</w:t>
      </w:r>
    </w:p>
    <w:p>
      <w:r>
        <w:rPr>
          <w:b/>
        </w:rPr>
        <w:t xml:space="preserve">Nghĩa / hướng triển khai: </w:t>
      </w:r>
      <w:r>
        <w:t>Chọn tháng 3, hiểu lý do hoãn; đề xuất diễn giả khác/thảo luận hoặc phỏng vấn online.</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disappointed but understanding about it. I think we should reschedule the actor’s talk for March. A temporary alternative would keep members engaged while preserving the opportunity to hear the original guest next year. What do you think?</w:t>
        <w:br/>
        <w:br/>
        <w:t>Best wishes,</w:t>
        <w:br/>
        <w:t>An</w:t>
      </w:r>
    </w:p>
    <w:p>
      <w:pPr>
        <w:pStyle w:val="StudyNote"/>
      </w:pPr>
      <w:r>
        <w:t>Word count tham khảo: 53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Film Club. I am writing regarding the recent announcement and would like to share my views and suggestions.</w:t>
        <w:br/>
        <w:br/>
        <w:t>Overall, I feel disappointed but understanding about the situation. In my view, the most suitable approach would be to reschedule the actor’s talk for March. I would also recommend that the club invite another speaker or run a themed discussion in the meantime. For example, this could be supported by an online interview if possible, giving members a clearer and more practical experience.</w:t>
        <w:br/>
        <w:br/>
        <w:t>A temporary alternative would keep members engaged while preserving the opportunity to hear the original guest next year.</w:t>
        <w:br/>
        <w:br/>
        <w:t>Thank you for considering my suggestions. I hope they will be useful when the final arrangements are made.</w:t>
        <w:br/>
        <w:br/>
        <w:t>Yours faithfully,</w:t>
        <w:br/>
        <w:t>An Nguyen</w:t>
      </w:r>
    </w:p>
    <w:p>
      <w:pPr>
        <w:pStyle w:val="StudyNote"/>
      </w:pPr>
      <w:r>
        <w:t>Word count tham khảo: 138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014 – FITNESS CLUB</w:t>
      </w:r>
    </w:p>
    <w:p>
      <w:pPr>
        <w:pStyle w:val="StudyNote"/>
      </w:pPr>
      <w:r>
        <w:t>Nguồn: Bộ đề #014 | Code: set_014</w:t>
      </w:r>
    </w:p>
    <w:p>
      <w:pPr>
        <w:pStyle w:val="Heading2"/>
      </w:pPr>
      <w:r>
        <w:t>PART 1 – 5 SHORT PERSONAL ANSWERS</w:t>
      </w:r>
    </w:p>
    <w:p>
      <w:r>
        <w:rPr>
          <w:b/>
        </w:rPr>
        <w:t xml:space="preserve">Question 1: </w:t>
      </w:r>
      <w:r>
        <w:t>What is your hobby?</w:t>
      </w:r>
    </w:p>
    <w:p>
      <w:r>
        <w:rPr>
          <w:b/>
        </w:rPr>
        <w:t xml:space="preserve">Answer nâng cao: </w:t>
      </w:r>
      <w:r>
        <w:t>I love reading books.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What's the weather like today?</w:t>
      </w:r>
    </w:p>
    <w:p>
      <w:r>
        <w:rPr>
          <w:b/>
        </w:rPr>
        <w:t xml:space="preserve">Answer nâng cao: </w:t>
      </w:r>
      <w:r>
        <w:t>It's sunny and warm.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3: </w:t>
      </w:r>
      <w:r>
        <w:t>How do you relax?</w:t>
      </w:r>
    </w:p>
    <w:p>
      <w:r>
        <w:rPr>
          <w:b/>
        </w:rPr>
        <w:t xml:space="preserve">Answer nâng cao: </w:t>
      </w:r>
      <w:r>
        <w:t>I listen to music.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What do you usually do in your free time?</w:t>
      </w:r>
    </w:p>
    <w:p>
      <w:r>
        <w:rPr>
          <w:b/>
        </w:rPr>
        <w:t xml:space="preserve">Answer nâng cao: </w:t>
      </w:r>
      <w:r>
        <w:t>I watch movies.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5: </w:t>
      </w:r>
      <w:r>
        <w:t>Why do you learn English?</w:t>
      </w:r>
    </w:p>
    <w:p>
      <w:r>
        <w:rPr>
          <w:b/>
        </w:rPr>
        <w:t xml:space="preserve">Answer nâng cao: </w:t>
      </w:r>
      <w:r>
        <w:t>To communicate globally.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Please talk about the last time you went for a run?</w:t>
      </w:r>
    </w:p>
    <w:p>
      <w:pPr>
        <w:pStyle w:val="StudyNote"/>
      </w:pPr>
      <w:r>
        <w:t>Cấu trúc: Direct answer → Explanation → Example/detail → Benefit/feeling.</w:t>
      </w:r>
    </w:p>
    <w:p>
      <w:r>
        <w:rPr>
          <w:b/>
        </w:rPr>
        <w:t xml:space="preserve">Answer nâng cao: </w:t>
      </w:r>
      <w:r>
        <w:t>The last time I went for a run was last weekend. It felt refreshing, and I ran for about 30 minutes in the park, enjoying the fresh air and nature.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I live in a tall building, I usually walk downstairs to exercise, how do you usually exercise?</w:t>
      </w:r>
    </w:p>
    <w:p>
      <w:pPr>
        <w:pStyle w:val="StudyNote"/>
      </w:pPr>
      <w:r>
        <w:t>Cấu trúc: Direct answer → Explanation → Example/detail → Personal result</w:t>
      </w:r>
    </w:p>
    <w:p>
      <w:r>
        <w:rPr>
          <w:b/>
        </w:rPr>
        <w:t xml:space="preserve">Answer nâng cao: </w:t>
      </w:r>
      <w:r>
        <w:t>I usually exercise by going to the gym or doing home workouts like yoga or bodyweight exercises. I find them effective for staying fit without needing a lot of space or equipment. What I value most is that this experience gives me a chance to learn something useful, enjoy the activity, and develop a clearer understanding of the topic.</w:t>
      </w:r>
    </w:p>
    <w:p>
      <w:pPr>
        <w:pStyle w:val="Heading3"/>
      </w:pPr>
      <w:r>
        <w:t>Question 2 – Personal response / Explanation</w:t>
      </w:r>
    </w:p>
    <w:p>
      <w:r>
        <w:t>I usually get up early to run in the morning because I usually get tired in the evening. What about you?</w:t>
      </w:r>
    </w:p>
    <w:p>
      <w:pPr>
        <w:pStyle w:val="StudyNote"/>
      </w:pPr>
      <w:r>
        <w:t>Cấu trúc: Direct answer → Explanation → Example/detail → Personal result</w:t>
      </w:r>
    </w:p>
    <w:p>
      <w:r>
        <w:rPr>
          <w:b/>
        </w:rPr>
        <w:t xml:space="preserve">Answer nâng cao: </w:t>
      </w:r>
      <w:r>
        <w:t>I prefer exercising in the evening when I have more energy. I usually go for a jog or take a brisk walk around my neighborhood. It helps me relax after a busy day. What I value most is that this experience gives me a chance to learn something useful, enjoy the activity, and develop a clearer understanding of the topic.</w:t>
      </w:r>
    </w:p>
    <w:p>
      <w:pPr>
        <w:pStyle w:val="Heading3"/>
      </w:pPr>
      <w:r>
        <w:t>Question 3 – Opinion / Preference</w:t>
      </w:r>
    </w:p>
    <w:p>
      <w:r>
        <w:t>Nowadays, technology makes people's lives easier, but it also makes them lazy and dislike exercise. Do you agree with this opinion?</w:t>
      </w:r>
    </w:p>
    <w:p>
      <w:pPr>
        <w:pStyle w:val="StudyNote"/>
      </w:pPr>
      <w:r>
        <w:t>Cấu trúc: Opinion → Reason → Example → Other side → Conclusion</w:t>
      </w:r>
    </w:p>
    <w:p>
      <w:r>
        <w:rPr>
          <w:b/>
        </w:rPr>
        <w:t xml:space="preserve">Answer nâng cao: </w:t>
      </w:r>
      <w:r>
        <w:t>I do agree that technology has made life more convenient, but it often leads to less physical activity. While tech helps in many ways, it is essential to make time for regular exercise.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members, some equipment in the club is old and needs to be replaced. Our club is planning to hold a sponsorship event to raise money for the upgrade of sports equipment. On the other hand, there are also some opinions that the club should increase the membership fee to 50%.</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Fitness club</w:t>
      </w:r>
    </w:p>
    <w:p>
      <w:pPr>
        <w:pStyle w:val="StudyNote"/>
      </w:pPr>
      <w:r>
        <w:rPr>
          <w:b/>
          <w:color w:val="C00000"/>
        </w:rPr>
        <w:t xml:space="preserve">[topic] = </w:t>
      </w:r>
      <w:r>
        <w:t>Dear members, some equipment in the club is old and needs to be replaced. Our club is planning to hold a sponsorship event to raise money for the upgrade of sports equipment. On the other hand, there are also some opinions that the club should increase the membership fee to 50%.</w:t>
      </w:r>
    </w:p>
    <w:p>
      <w:pPr>
        <w:pStyle w:val="StudyNote"/>
      </w:pPr>
      <w:r>
        <w:rPr>
          <w:b/>
          <w:color w:val="C00000"/>
        </w:rPr>
        <w:t xml:space="preserve">[feeling/attitude] = </w:t>
      </w:r>
      <w:r>
        <w:t>supportive but concerned about costs</w:t>
      </w:r>
    </w:p>
    <w:p>
      <w:pPr>
        <w:pStyle w:val="StudyNote"/>
      </w:pPr>
      <w:r>
        <w:rPr>
          <w:b/>
          <w:color w:val="C00000"/>
        </w:rPr>
        <w:t xml:space="preserve">[main answer/suggestion] = </w:t>
      </w:r>
      <w:r>
        <w:t>hold a sponsorship and fundraising event</w:t>
      </w:r>
    </w:p>
    <w:p>
      <w:pPr>
        <w:pStyle w:val="StudyNote"/>
      </w:pPr>
      <w:r>
        <w:rPr>
          <w:b/>
          <w:color w:val="C00000"/>
        </w:rPr>
        <w:t xml:space="preserve">[second point] = </w:t>
      </w:r>
      <w:r>
        <w:t>seek donations from local businesses rather than increasing fees by 50 percent</w:t>
      </w:r>
    </w:p>
    <w:p>
      <w:pPr>
        <w:pStyle w:val="StudyNote"/>
      </w:pPr>
      <w:r>
        <w:rPr>
          <w:b/>
          <w:color w:val="C00000"/>
        </w:rPr>
        <w:t xml:space="preserve">[example/practical detail] = </w:t>
      </w:r>
      <w:r>
        <w:t>a charity fitness challenge</w:t>
      </w:r>
    </w:p>
    <w:p>
      <w:pPr>
        <w:pStyle w:val="StudyNote"/>
      </w:pPr>
      <w:r>
        <w:rPr>
          <w:b/>
          <w:color w:val="C00000"/>
        </w:rPr>
        <w:t xml:space="preserve">[benefit/explanation] = </w:t>
      </w:r>
      <w:r>
        <w:t>External fundraising can replace old equipment without making membership unaffordable for existing members.</w:t>
      </w:r>
    </w:p>
    <w:p>
      <w:r>
        <w:rPr>
          <w:b/>
        </w:rPr>
        <w:t xml:space="preserve">Nghĩa / hướng triển khai: </w:t>
      </w:r>
      <w:r>
        <w:t>Ưu tiên tài trợ/gây quỹ thay vì tăng phí 50%; có thể tổ chức thử thách thể thao từ thiện.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supportive but concerned about costs about it. I think we should hold a sponsorship and fundraising event. External fundraising can replace old equipment without making membership unaffordable for existing members. What do you think?</w:t>
        <w:br/>
        <w:br/>
        <w:t>Best wishes,</w:t>
        <w:br/>
        <w:t>An</w:t>
      </w:r>
    </w:p>
    <w:p>
      <w:pPr>
        <w:pStyle w:val="StudyNote"/>
      </w:pPr>
      <w:r>
        <w:t>Word count tham khảo: 49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Fitness Club. I am writing regarding the recent announcement and would like to share my views and suggestions.</w:t>
        <w:br/>
        <w:br/>
        <w:t>Overall, I feel supportive but concerned about costs about the situation. In my view, the most suitable approach would be to hold a sponsorship and fundraising event. I would also recommend that the club seek donations from local businesses rather than increasing fees by 50 percent. For example, this could be supported by a charity fitness challenge, giving members a clearer and more practical experience.</w:t>
        <w:br/>
        <w:br/>
        <w:t>External fundraising can replace old equipment without making membership unaffordable for existing members.</w:t>
        <w:br/>
        <w:br/>
        <w:t>Thank you for considering my suggestions. I hope they will be useful when the final arrangements are made.</w:t>
        <w:br/>
        <w:br/>
        <w:t>Yours faithfully,</w:t>
        <w:br/>
        <w:t>An Nguyen</w:t>
      </w:r>
    </w:p>
    <w:p>
      <w:pPr>
        <w:pStyle w:val="StudyNote"/>
      </w:pPr>
      <w:r>
        <w:t>Word count tham khảo: 134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015 – FOOD CLUB</w:t>
      </w:r>
    </w:p>
    <w:p>
      <w:pPr>
        <w:pStyle w:val="StudyNote"/>
      </w:pPr>
      <w:r>
        <w:t>Nguồn: Bộ đề #015 | Code: set_015</w:t>
      </w:r>
    </w:p>
    <w:p>
      <w:pPr>
        <w:pStyle w:val="Heading2"/>
      </w:pPr>
      <w:r>
        <w:t>PART 1 – 5 SHORT PERSONAL ANSWERS</w:t>
      </w:r>
    </w:p>
    <w:p>
      <w:r>
        <w:rPr>
          <w:b/>
        </w:rPr>
        <w:t xml:space="preserve">Question 1: </w:t>
      </w:r>
      <w:r>
        <w:t>What is your full name?</w:t>
      </w:r>
    </w:p>
    <w:p>
      <w:r>
        <w:rPr>
          <w:b/>
        </w:rPr>
        <w:t xml:space="preserve">Answer nâng cao: </w:t>
      </w:r>
      <w:r>
        <w:t>Nguyen Van An.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What is your surname?</w:t>
      </w:r>
    </w:p>
    <w:p>
      <w:r>
        <w:rPr>
          <w:b/>
        </w:rPr>
        <w:t xml:space="preserve">Answer nâng cao: </w:t>
      </w:r>
      <w:r>
        <w:t>My surname is Nguyen.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What did you do yesterday / last night / last week?</w:t>
      </w:r>
    </w:p>
    <w:p>
      <w:r>
        <w:rPr>
          <w:b/>
        </w:rPr>
        <w:t xml:space="preserve">Answer nâng cao: </w:t>
      </w:r>
      <w:r>
        <w:t>I stayed at home.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What do you like to do every morning / in the afternoon / in the evening?</w:t>
      </w:r>
    </w:p>
    <w:p>
      <w:r>
        <w:rPr>
          <w:b/>
        </w:rPr>
        <w:t xml:space="preserve">Answer nâng cao: </w:t>
      </w:r>
      <w:r>
        <w:t>I read books every morning.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5: </w:t>
      </w:r>
      <w:r>
        <w:t>What do you do in the free time?</w:t>
      </w:r>
    </w:p>
    <w:p>
      <w:r>
        <w:rPr>
          <w:b/>
        </w:rPr>
        <w:t xml:space="preserve">Answer nâng cao: </w:t>
      </w:r>
      <w:r>
        <w:t>I enjoy watching movies. It is a simple activity, but it helps me relax and maintain a good balance in my daily routine.</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When and where do you usually have meals?</w:t>
      </w:r>
    </w:p>
    <w:p>
      <w:pPr>
        <w:pStyle w:val="StudyNote"/>
      </w:pPr>
      <w:r>
        <w:t>Cấu trúc: Direct answer → Explanation → Example/detail → Benefit/feeling.</w:t>
      </w:r>
    </w:p>
    <w:p>
      <w:r>
        <w:rPr>
          <w:b/>
        </w:rPr>
        <w:t xml:space="preserve">Answer nâng cao: </w:t>
      </w:r>
      <w:r>
        <w:t>I usually have breakfast at home around 7 AM, lunch at work or school around noon, and dinner at home around 7 PM. I prefer eating with family.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Experience / Description</w:t>
      </w:r>
    </w:p>
    <w:p>
      <w:r>
        <w:t>Tell me the last time you had a good meal?</w:t>
      </w:r>
    </w:p>
    <w:p>
      <w:pPr>
        <w:pStyle w:val="StudyNote"/>
      </w:pPr>
      <w:r>
        <w:t>Cấu trúc: Situation → Details → Example → Feeling → Result</w:t>
      </w:r>
    </w:p>
    <w:p>
      <w:r>
        <w:rPr>
          <w:b/>
        </w:rPr>
        <w:t xml:space="preserve">Answer nâng cao: </w:t>
      </w:r>
      <w:r>
        <w:t>The last time I had a great meal was at a family gathering last weekend. We had grilled fish, fried rice, and a delicious dessert. Everything was so tasty and satisfying. What made the experience especially memorable was the small details, because they helped me appreciate the situation more clearly and gave me something meaningful to remember.</w:t>
      </w:r>
    </w:p>
    <w:p>
      <w:pPr>
        <w:pStyle w:val="Heading3"/>
      </w:pPr>
      <w:r>
        <w:t>Question 2 – Advice / Suggestion</w:t>
      </w:r>
    </w:p>
    <w:p>
      <w:r>
        <w:t>I want to visit your country? Do you have any suggestions for me on what delicious food to eat?</w:t>
      </w:r>
    </w:p>
    <w:p>
      <w:pPr>
        <w:pStyle w:val="StudyNote"/>
      </w:pPr>
      <w:r>
        <w:t>Cấu trúc: Direct advice → Reason → Example → Extra advice → Expected result</w:t>
      </w:r>
    </w:p>
    <w:p>
      <w:r>
        <w:rPr>
          <w:b/>
        </w:rPr>
        <w:t xml:space="preserve">Answer nâng cao: </w:t>
      </w:r>
      <w:r>
        <w:t>If you visit my country, I highly recommend trying pho, banh mi, and fresh spring rolls. These dishes are famous for their unique flavors and are a must-try when you are here. For example, starting with one manageable step and reviewing your progress regularly can make the process less stressful. This approach is practical because it allows you to improve gradually without losing motivation.</w:t>
      </w:r>
    </w:p>
    <w:p>
      <w:pPr>
        <w:pStyle w:val="Heading3"/>
      </w:pPr>
      <w:r>
        <w:t>Question 3 – Opinion / Preference</w:t>
      </w:r>
    </w:p>
    <w:p>
      <w:r>
        <w:t>3.</w:t>
        <w:tab/>
        <w:t>Today, many people eat pizza. But it is not healthy and they should limit eating it. What is your opinion?</w:t>
      </w:r>
    </w:p>
    <w:p>
      <w:pPr>
        <w:pStyle w:val="StudyNote"/>
      </w:pPr>
      <w:r>
        <w:t>Cấu trúc: Opinion → Reason → Example → Other side → Conclusion</w:t>
      </w:r>
    </w:p>
    <w:p>
      <w:r>
        <w:rPr>
          <w:b/>
        </w:rPr>
        <w:t xml:space="preserve">Answer nâng cao: </w:t>
      </w:r>
      <w:r>
        <w:t>I agree that pizza is delicious but not very healthy. It is high in fat and calories, so it should be eaten in moderation. It is fine as an occasional treat but not a regular meal.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members, the club needs volunteers to be guest speakers for the talk show with a famous chef. Please suggest your desire to be a speaker and what topic will you talk about?</w:t>
      </w:r>
    </w:p>
    <w:p>
      <w:r>
        <w:rPr>
          <w:b/>
        </w:rPr>
        <w:t xml:space="preserve">Task 1: </w:t>
      </w:r>
      <w:r>
        <w:t>Write a short email to your friend (about 50 words). Tell your friend what suggestions you will make and why?</w:t>
      </w:r>
    </w:p>
    <w:p>
      <w:r>
        <w:rPr>
          <w:b/>
        </w:rPr>
        <w:t xml:space="preserve">Task 2: </w:t>
      </w:r>
      <w:r>
        <w:t>Write an email to the president of the club (about 120-150 words). Tell the manager what suggestions you will make and why?</w:t>
      </w:r>
    </w:p>
    <w:p>
      <w:pPr>
        <w:pStyle w:val="Heading3"/>
      </w:pPr>
      <w:r>
        <w:t>REPLACEMENT SHEET – PHẦN THAY RIÊNG CHO SET NÀY</w:t>
      </w:r>
    </w:p>
    <w:p>
      <w:pPr>
        <w:pStyle w:val="StudyNote"/>
      </w:pPr>
      <w:r>
        <w:rPr>
          <w:b/>
          <w:color w:val="C00000"/>
        </w:rPr>
        <w:t xml:space="preserve">[club] = </w:t>
      </w:r>
      <w:r>
        <w:t>Food club</w:t>
      </w:r>
    </w:p>
    <w:p>
      <w:pPr>
        <w:pStyle w:val="StudyNote"/>
      </w:pPr>
      <w:r>
        <w:rPr>
          <w:b/>
          <w:color w:val="C00000"/>
        </w:rPr>
        <w:t xml:space="preserve">[topic] = </w:t>
      </w:r>
      <w:r>
        <w:t>Dear members, the club needs volunteers to be guest speakers for the talk show with a famous chef. Please suggest your desire to be a speaker and what topic will you talk about?</w:t>
      </w:r>
    </w:p>
    <w:p>
      <w:pPr>
        <w:pStyle w:val="StudyNote"/>
      </w:pPr>
      <w:r>
        <w:rPr>
          <w:b/>
          <w:color w:val="C00000"/>
        </w:rPr>
        <w:t xml:space="preserve">[feeling/attitude] = </w:t>
      </w:r>
      <w:r>
        <w:t>excited</w:t>
      </w:r>
    </w:p>
    <w:p>
      <w:pPr>
        <w:pStyle w:val="StudyNote"/>
      </w:pPr>
      <w:r>
        <w:rPr>
          <w:b/>
          <w:color w:val="C00000"/>
        </w:rPr>
        <w:t xml:space="preserve">[main answer/suggestion] = </w:t>
      </w:r>
      <w:r>
        <w:t>volunteer as a guest speaker</w:t>
      </w:r>
    </w:p>
    <w:p>
      <w:pPr>
        <w:pStyle w:val="StudyNote"/>
      </w:pPr>
      <w:r>
        <w:rPr>
          <w:b/>
          <w:color w:val="C00000"/>
        </w:rPr>
        <w:t xml:space="preserve">[second point] = </w:t>
      </w:r>
      <w:r>
        <w:t>speak about healthy, affordable meals that are easy to prepare</w:t>
      </w:r>
    </w:p>
    <w:p>
      <w:pPr>
        <w:pStyle w:val="StudyNote"/>
      </w:pPr>
      <w:r>
        <w:rPr>
          <w:b/>
          <w:color w:val="C00000"/>
        </w:rPr>
        <w:t xml:space="preserve">[example/practical detail] = </w:t>
      </w:r>
      <w:r>
        <w:t>a short cooking demonstration</w:t>
      </w:r>
    </w:p>
    <w:p>
      <w:pPr>
        <w:pStyle w:val="StudyNote"/>
      </w:pPr>
      <w:r>
        <w:rPr>
          <w:b/>
          <w:color w:val="C00000"/>
        </w:rPr>
        <w:t xml:space="preserve">[benefit/explanation] = </w:t>
      </w:r>
      <w:r>
        <w:t>A practical topic with simple examples would be useful for members and complement the famous chef’s expertise.</w:t>
      </w:r>
    </w:p>
    <w:p>
      <w:r>
        <w:rPr>
          <w:b/>
        </w:rPr>
        <w:t xml:space="preserve">Nghĩa / hướng triển khai: </w:t>
      </w:r>
      <w:r>
        <w:t>Tự nguyện làm diễn giả về món ăn lành mạnh, tiết kiệm, dễ nấu; thêm phần demo.</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excited about it. I think we should volunteer as a guest speaker. A practical topic with simple examples would be useful for members and complement the famous chef’s expertise. What do you think?</w:t>
        <w:br/>
        <w:br/>
        <w:t>Best wishes,</w:t>
        <w:br/>
        <w:t>An</w:t>
      </w:r>
    </w:p>
    <w:p>
      <w:pPr>
        <w:pStyle w:val="StudyNote"/>
      </w:pPr>
      <w:r>
        <w:t>Word count tham khảo: 49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Food Club. I am writing regarding the recent announcement and would like to share my views and suggestions.</w:t>
        <w:br/>
        <w:br/>
        <w:t>Overall, I feel excited about the situation. In my view, the most suitable approach would be to volunteer as a guest speaker. I would also recommend that the club speak about healthy, affordable meals that are easy to prepare. For example, this could be supported by a short cooking demonstration, giving members a clearer and more practical experience.</w:t>
        <w:br/>
        <w:br/>
        <w:t>A practical topic with simple examples would be useful for members and complement the famous chef’s expertise.</w:t>
        <w:br/>
        <w:br/>
        <w:t>Thank you for considering my suggestions. I hope they will be useful when the final arrangements are made.</w:t>
        <w:br/>
        <w:br/>
        <w:t>Yours faithfully,</w:t>
        <w:br/>
        <w:t>An Nguyen</w:t>
      </w:r>
    </w:p>
    <w:p>
      <w:pPr>
        <w:pStyle w:val="StudyNote"/>
      </w:pPr>
      <w:r>
        <w:t>Word count tham khảo: 132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016 – GARDEN CLUB</w:t>
      </w:r>
    </w:p>
    <w:p>
      <w:pPr>
        <w:pStyle w:val="StudyNote"/>
      </w:pPr>
      <w:r>
        <w:t>Nguồn: Bộ đề #016 | Code: set_016</w:t>
      </w:r>
    </w:p>
    <w:p>
      <w:pPr>
        <w:pStyle w:val="Heading2"/>
      </w:pPr>
      <w:r>
        <w:t>PART 1 – 5 SHORT PERSONAL ANSWERS</w:t>
      </w:r>
    </w:p>
    <w:p>
      <w:r>
        <w:rPr>
          <w:b/>
        </w:rPr>
        <w:t xml:space="preserve">Question 1: </w:t>
      </w:r>
      <w:r>
        <w:t>Where are you from?</w:t>
      </w:r>
    </w:p>
    <w:p>
      <w:r>
        <w:rPr>
          <w:b/>
        </w:rPr>
        <w:t xml:space="preserve">Answer nâng cao: </w:t>
      </w:r>
      <w:r>
        <w:t>I am from Vietnam. It is a place with a rich culture, friendly people, and many interesting traditions.</w:t>
      </w:r>
    </w:p>
    <w:p>
      <w:pPr>
        <w:pStyle w:val="StudyNote"/>
      </w:pPr>
      <w:r>
        <w:t>Cách học: trả lời trực tiếp trước, sau đó thêm một lý do hoặc chi tiết tự nhiên.</w:t>
      </w:r>
    </w:p>
    <w:p>
      <w:r>
        <w:rPr>
          <w:b/>
        </w:rPr>
        <w:t xml:space="preserve">Question 2: </w:t>
      </w:r>
      <w:r>
        <w:t>What’s the weather like today?</w:t>
      </w:r>
    </w:p>
    <w:p>
      <w:r>
        <w:rPr>
          <w:b/>
        </w:rPr>
        <w:t xml:space="preserve">Answer nâng cao: </w:t>
      </w:r>
      <w:r>
        <w:t>It is sunny today.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3: </w:t>
      </w:r>
      <w:r>
        <w:t>What did you do last night?</w:t>
      </w:r>
    </w:p>
    <w:p>
      <w:r>
        <w:rPr>
          <w:b/>
        </w:rPr>
        <w:t xml:space="preserve">Answer nâng cao: </w:t>
      </w:r>
      <w:r>
        <w:t>I watched a movie.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First language?</w:t>
      </w:r>
    </w:p>
    <w:p>
      <w:r>
        <w:rPr>
          <w:b/>
        </w:rPr>
        <w:t xml:space="preserve">Answer nâng cao: </w:t>
      </w:r>
      <w:r>
        <w:t>My first language is Vietnamese. I use it every day when communicating with my family, friends, and colleagues.</w:t>
      </w:r>
    </w:p>
    <w:p>
      <w:pPr>
        <w:pStyle w:val="StudyNote"/>
      </w:pPr>
      <w:r>
        <w:t>Cách học: trả lời trực tiếp trước, sau đó thêm một lý do hoặc chi tiết tự nhiên.</w:t>
      </w:r>
    </w:p>
    <w:p>
      <w:r>
        <w:rPr>
          <w:b/>
        </w:rPr>
        <w:t xml:space="preserve">Question 5: </w:t>
      </w:r>
      <w:r>
        <w:t>What is your favorite color?</w:t>
      </w:r>
    </w:p>
    <w:p>
      <w:r>
        <w:rPr>
          <w:b/>
        </w:rPr>
        <w:t xml:space="preserve">Answer nâng cao: </w:t>
      </w:r>
      <w:r>
        <w:t>I like blue.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Why did you join the club?</w:t>
      </w:r>
    </w:p>
    <w:p>
      <w:pPr>
        <w:pStyle w:val="StudyNote"/>
      </w:pPr>
      <w:r>
        <w:t>Cấu trúc: Direct answer → Explanation → Example/detail → Benefit/feeling.</w:t>
      </w:r>
    </w:p>
    <w:p>
      <w:r>
        <w:rPr>
          <w:b/>
        </w:rPr>
        <w:t xml:space="preserve">Answer nâng cao: </w:t>
      </w:r>
      <w:r>
        <w:t>I joined the garden club because I love plants and gardening. I want to learn more about growing different types of plants and how to take care of them.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Experience / Description</w:t>
      </w:r>
    </w:p>
    <w:p>
      <w:r>
        <w:t>Describe your garden?</w:t>
      </w:r>
    </w:p>
    <w:p>
      <w:pPr>
        <w:pStyle w:val="StudyNote"/>
      </w:pPr>
      <w:r>
        <w:t>Cấu trúc: Situation → Details → Example → Feeling → Result</w:t>
      </w:r>
    </w:p>
    <w:p>
      <w:r>
        <w:rPr>
          <w:b/>
        </w:rPr>
        <w:t xml:space="preserve">Answer nâng cao: </w:t>
      </w:r>
      <w:r>
        <w:t>My garden is small but cozy, with lots of flowers and a few vegetable plants. I have a small area for relaxing, and I love spending time there, especially in the morning. What made the experience especially memorable was the small details, because they helped me appreciate the situation more clearly and gave me something meaningful to remember.</w:t>
      </w:r>
    </w:p>
    <w:p>
      <w:pPr>
        <w:pStyle w:val="Heading3"/>
      </w:pPr>
      <w:r>
        <w:t>Question 2 – Personal response / Explanation</w:t>
      </w:r>
    </w:p>
    <w:p>
      <w:r>
        <w:t>Do people in your country like gardening?</w:t>
      </w:r>
    </w:p>
    <w:p>
      <w:pPr>
        <w:pStyle w:val="StudyNote"/>
      </w:pPr>
      <w:r>
        <w:t>Cấu trúc: Direct answer → Explanation → Example/detail → Personal result</w:t>
      </w:r>
    </w:p>
    <w:p>
      <w:r>
        <w:rPr>
          <w:b/>
        </w:rPr>
        <w:t xml:space="preserve">Answer nâng cao: </w:t>
      </w:r>
      <w:r>
        <w:t>Yes, gardening is quite popular in my country. Many people enjoy growing flowers, vegetables, and fruits. It is a great way to relax and connect with nature while having fresh produce. What I value most is that this experience gives me a chance to learn something useful, enjoy the activity, and develop a clearer understanding of the topic.</w:t>
      </w:r>
    </w:p>
    <w:p>
      <w:pPr>
        <w:pStyle w:val="Heading3"/>
      </w:pPr>
      <w:r>
        <w:t>Question 3 – Personal response / Explanation</w:t>
      </w:r>
    </w:p>
    <w:p>
      <w:r>
        <w:t>What is your favorite season? Why?</w:t>
      </w:r>
    </w:p>
    <w:p>
      <w:pPr>
        <w:pStyle w:val="StudyNote"/>
      </w:pPr>
      <w:r>
        <w:t>Cấu trúc: Direct answer → Explanation → Example/detail → Personal result</w:t>
      </w:r>
    </w:p>
    <w:p>
      <w:r>
        <w:rPr>
          <w:b/>
        </w:rPr>
        <w:t xml:space="preserve">Answer nâng cao: </w:t>
      </w:r>
      <w:r>
        <w:t>My favorite season is spring because the weather is mild, and everything starts to bloom. It is a time of renewal, and I love seeing the flowers and trees come to life.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members, we are writing to tell you that the talk and slide show on The Gardens of Japan by Mr.Seiko has been canceled because the speaker has been taken ill. Mr.Jones has kindly agreed to give his talk on The Gardens of England again. I know that many of you have already heard Mr. Jones before but I hope you will be happy to hear him once again. Please give your suggestions.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Garden club</w:t>
      </w:r>
    </w:p>
    <w:p>
      <w:pPr>
        <w:pStyle w:val="StudyNote"/>
      </w:pPr>
      <w:r>
        <w:rPr>
          <w:b/>
          <w:color w:val="C00000"/>
        </w:rPr>
        <w:t xml:space="preserve">[topic] = </w:t>
      </w:r>
      <w:r>
        <w:t>Dear members, we are writing to tell you that the talk and slide show on The Gardens of Japan by Mr.Seiko has been canceled because the speaker has been taken ill. Mr.Jones has kindly agreed to give his talk on The Gardens of England again. I know that many of you have already heard Mr. Jones before but I hope you will be happy to hear him once again. Please give your suggestions.</w:t>
      </w:r>
    </w:p>
    <w:p>
      <w:pPr>
        <w:pStyle w:val="StudyNote"/>
      </w:pPr>
      <w:r>
        <w:rPr>
          <w:b/>
          <w:color w:val="C00000"/>
        </w:rPr>
        <w:t xml:space="preserve">[feeling/attitude] = </w:t>
      </w:r>
      <w:r>
        <w:t>disappointed but understanding</w:t>
      </w:r>
    </w:p>
    <w:p>
      <w:pPr>
        <w:pStyle w:val="StudyNote"/>
      </w:pPr>
      <w:r>
        <w:rPr>
          <w:b/>
          <w:color w:val="C00000"/>
        </w:rPr>
        <w:t xml:space="preserve">[main answer/suggestion] = </w:t>
      </w:r>
      <w:r>
        <w:t>keep Mr. Jones’s replacement talk but add fresh content</w:t>
      </w:r>
    </w:p>
    <w:p>
      <w:pPr>
        <w:pStyle w:val="StudyNote"/>
      </w:pPr>
      <w:r>
        <w:rPr>
          <w:b/>
          <w:color w:val="C00000"/>
        </w:rPr>
        <w:t xml:space="preserve">[second point] = </w:t>
      </w:r>
      <w:r>
        <w:t>reschedule the Japanese gardens talk after Mr. Seiko recovers</w:t>
      </w:r>
    </w:p>
    <w:p>
      <w:pPr>
        <w:pStyle w:val="StudyNote"/>
      </w:pPr>
      <w:r>
        <w:rPr>
          <w:b/>
          <w:color w:val="C00000"/>
        </w:rPr>
        <w:t xml:space="preserve">[example/practical detail] = </w:t>
      </w:r>
      <w:r>
        <w:t>a short member presentation on international gardens</w:t>
      </w:r>
    </w:p>
    <w:p>
      <w:pPr>
        <w:pStyle w:val="StudyNote"/>
      </w:pPr>
      <w:r>
        <w:rPr>
          <w:b/>
          <w:color w:val="C00000"/>
        </w:rPr>
        <w:t xml:space="preserve">[benefit/explanation] = </w:t>
      </w:r>
      <w:r>
        <w:t>This approach keeps the meeting useful now while preserving the original topic for a future date.</w:t>
      </w:r>
    </w:p>
    <w:p>
      <w:r>
        <w:rPr>
          <w:b/>
        </w:rPr>
        <w:t xml:space="preserve">Nghĩa / hướng triển khai: </w:t>
      </w:r>
      <w:r>
        <w:t>Chấp nhận bài thay thế nhưng thêm nội dung mới; sắp xếp lại chủ đề vườn Nhật khi diễn giả hồi phục.</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disappointed but understanding about it. I think we should keep Mr. Jones’s replacement talk but add fresh content. This approach keeps the meeting useful now while preserving the original topic for a future date. What do you think?</w:t>
        <w:br/>
        <w:br/>
        <w:t>Best wishes,</w:t>
        <w:br/>
        <w:t>An</w:t>
      </w:r>
    </w:p>
    <w:p>
      <w:pPr>
        <w:pStyle w:val="StudyNote"/>
      </w:pPr>
      <w:r>
        <w:t>Word count tham khảo: 54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Garden Club. I am writing regarding the recent announcement and would like to share my views and suggestions.</w:t>
        <w:br/>
        <w:br/>
        <w:t>Overall, I feel disappointed but understanding about the situation. In my view, the most suitable approach would be to keep Mr. Jones’s replacement talk but add fresh content. I would also recommend that the club reschedule the Japanese gardens talk after Mr. Seiko recovers. For example, this could be supported by a short member presentation on international gardens, giving members a clearer and more practical experience.</w:t>
        <w:br/>
        <w:br/>
        <w:t>This approach keeps the meeting useful now while preserving the original topic for a future date.</w:t>
        <w:br/>
        <w:br/>
        <w:t>Thank you for considering my suggestions. I hope they will be useful when the final arrangements are made.</w:t>
        <w:br/>
        <w:br/>
        <w:t>Yours faithfully,</w:t>
        <w:br/>
        <w:t>An Nguyen</w:t>
      </w:r>
    </w:p>
    <w:p>
      <w:pPr>
        <w:pStyle w:val="StudyNote"/>
      </w:pPr>
      <w:r>
        <w:t>Word count tham khảo: 139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017 – HEALTHY CLUB</w:t>
      </w:r>
    </w:p>
    <w:p>
      <w:pPr>
        <w:pStyle w:val="StudyNote"/>
      </w:pPr>
      <w:r>
        <w:t>Nguồn: Bộ đề #017 | Code: set_017</w:t>
      </w:r>
    </w:p>
    <w:p>
      <w:pPr>
        <w:pStyle w:val="Heading2"/>
      </w:pPr>
      <w:r>
        <w:t>PART 1 – 5 SHORT PERSONAL ANSWERS</w:t>
      </w:r>
    </w:p>
    <w:p>
      <w:r>
        <w:rPr>
          <w:b/>
        </w:rPr>
        <w:t xml:space="preserve">Question 1: </w:t>
      </w:r>
      <w:r>
        <w:t>What do you usually do on weekends?</w:t>
      </w:r>
    </w:p>
    <w:p>
      <w:r>
        <w:rPr>
          <w:b/>
        </w:rPr>
        <w:t xml:space="preserve">Answer nâng cao: </w:t>
      </w:r>
      <w:r>
        <w:t>I usually relax and read.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2: </w:t>
      </w:r>
      <w:r>
        <w:t>What do you do to keep fit?</w:t>
      </w:r>
    </w:p>
    <w:p>
      <w:r>
        <w:rPr>
          <w:b/>
        </w:rPr>
        <w:t xml:space="preserve">Answer nâng cao: </w:t>
      </w:r>
      <w:r>
        <w:t>I jog and do yoga. I enjoy it because it gives me opportunities to learn new things and develop useful skills.</w:t>
      </w:r>
    </w:p>
    <w:p>
      <w:pPr>
        <w:pStyle w:val="StudyNote"/>
      </w:pPr>
      <w:r>
        <w:t>Cách học: trả lời trực tiếp trước, sau đó thêm một lý do hoặc chi tiết tự nhiên.</w:t>
      </w:r>
    </w:p>
    <w:p>
      <w:r>
        <w:rPr>
          <w:b/>
        </w:rPr>
        <w:t xml:space="preserve">Question 3: </w:t>
      </w:r>
      <w:r>
        <w:t>What are you wearing today?</w:t>
      </w:r>
    </w:p>
    <w:p>
      <w:r>
        <w:rPr>
          <w:b/>
        </w:rPr>
        <w:t xml:space="preserve">Answer nâng cao: </w:t>
      </w:r>
      <w:r>
        <w:t>I am wearing a jacket. I chose these clothes because they are comfortable and suitable for the weather.</w:t>
      </w:r>
    </w:p>
    <w:p>
      <w:pPr>
        <w:pStyle w:val="StudyNote"/>
      </w:pPr>
      <w:r>
        <w:t>Cách học: trả lời trực tiếp trước, sau đó thêm một lý do hoặc chi tiết tự nhiên.</w:t>
      </w:r>
    </w:p>
    <w:p>
      <w:r>
        <w:rPr>
          <w:b/>
        </w:rPr>
        <w:t xml:space="preserve">Question 4: </w:t>
      </w:r>
      <w:r>
        <w:t>What language do you speak?</w:t>
      </w:r>
    </w:p>
    <w:p>
      <w:r>
        <w:rPr>
          <w:b/>
        </w:rPr>
        <w:t xml:space="preserve">Answer nâng cao: </w:t>
      </w:r>
      <w:r>
        <w:t>I speak Vietnamese. I use it every day when communicating with my family, friends, and colleagues.</w:t>
      </w:r>
    </w:p>
    <w:p>
      <w:pPr>
        <w:pStyle w:val="StudyNote"/>
      </w:pPr>
      <w:r>
        <w:t>Cách học: trả lời trực tiếp trước, sau đó thêm một lý do hoặc chi tiết tự nhiên.</w:t>
      </w:r>
    </w:p>
    <w:p>
      <w:r>
        <w:rPr>
          <w:b/>
        </w:rPr>
        <w:t xml:space="preserve">Question 5: </w:t>
      </w:r>
      <w:r>
        <w:t>What is your first language?</w:t>
      </w:r>
    </w:p>
    <w:p>
      <w:r>
        <w:rPr>
          <w:b/>
        </w:rPr>
        <w:t xml:space="preserve">Answer nâng cao: </w:t>
      </w:r>
      <w:r>
        <w:t>My first language is Vietnamese. I use it every day when communicating with my family, friends, and colleagues.</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Tell me the classes you want to take and what times and days are suitable for you?</w:t>
      </w:r>
    </w:p>
    <w:p>
      <w:pPr>
        <w:pStyle w:val="StudyNote"/>
      </w:pPr>
      <w:r>
        <w:t>Cấu trúc: Direct answer → Explanation → Example/detail → Benefit/feeling.</w:t>
      </w:r>
    </w:p>
    <w:p>
      <w:r>
        <w:rPr>
          <w:b/>
        </w:rPr>
        <w:t xml:space="preserve">Answer nâng cao: </w:t>
      </w:r>
      <w:r>
        <w:t>I would like to take yoga and cardio classes. I am available on weekdays in the evenings, preferably around 6 PM. Weekend morning sessions would also work for me.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Hi! Welcome to the club. How did you hear about the club?</w:t>
      </w:r>
    </w:p>
    <w:p>
      <w:pPr>
        <w:pStyle w:val="StudyNote"/>
      </w:pPr>
      <w:r>
        <w:t>Cấu trúc: Direct answer → Explanation → Example/detail → Personal result</w:t>
      </w:r>
    </w:p>
    <w:p>
      <w:r>
        <w:rPr>
          <w:b/>
        </w:rPr>
        <w:t xml:space="preserve">Answer nâng cao: </w:t>
      </w:r>
      <w:r>
        <w:t>I heard about the club from a friend who has been a member for a while. She recommended it because of the great facilities and friendly atmosphere, so I decided to join. What I value most is that this experience gives me a chance to learn something useful, enjoy the activity, and develop a clearer understanding of the topic.</w:t>
      </w:r>
    </w:p>
    <w:p>
      <w:pPr>
        <w:pStyle w:val="Heading3"/>
      </w:pPr>
      <w:r>
        <w:t>Question 2 – Personal response / Explanation</w:t>
      </w:r>
    </w:p>
    <w:p>
      <w:r>
        <w:t>Hi! What do you hope to achieve by joining the club?</w:t>
      </w:r>
    </w:p>
    <w:p>
      <w:pPr>
        <w:pStyle w:val="StudyNote"/>
      </w:pPr>
      <w:r>
        <w:t>Cấu trúc: Direct answer → Explanation → Example/detail → Personal result</w:t>
      </w:r>
    </w:p>
    <w:p>
      <w:r>
        <w:rPr>
          <w:b/>
        </w:rPr>
        <w:t xml:space="preserve">Answer nâng cao: </w:t>
      </w:r>
      <w:r>
        <w:t>By joining the club, I hope to improve my overall fitness, learn new exercises, and make healthier lifestyle choices. I also want to meet new people who share similar fitness goals. What I value most is that this experience gives me a chance to learn something useful, enjoy the activity, and develop a clearer understanding of the topic.</w:t>
      </w:r>
    </w:p>
    <w:p>
      <w:pPr>
        <w:pStyle w:val="Heading3"/>
      </w:pPr>
      <w:r>
        <w:t>Question 3 – Personal response / Explanation</w:t>
      </w:r>
    </w:p>
    <w:p>
      <w:r>
        <w:t>A manager of Fitness club has an announcement for club’s members</w:t>
      </w:r>
    </w:p>
    <w:p>
      <w:pPr>
        <w:pStyle w:val="StudyNote"/>
      </w:pPr>
      <w:r>
        <w:t>Cấu trúc: Direct answer → Explanation → Example/detail → Personal result</w:t>
      </w:r>
    </w:p>
    <w:p>
      <w:r>
        <w:rPr>
          <w:b/>
        </w:rPr>
        <w:t xml:space="preserve">Answer nâng cao: </w:t>
      </w:r>
      <w:r>
        <w:t>The manager of the Fitness Club has announced new fitness classes starting next month. Members can sign up for a variety of classes including yoga, pilates, and high-intensity training.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all, Because of personal reasons, the instructor will be away for the next two weeks. We will use our facilities by ourselves without the assistance of an instructor. I am so sorry about this situation and hope you doing well in next two weeks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Healthy club</w:t>
      </w:r>
    </w:p>
    <w:p>
      <w:pPr>
        <w:pStyle w:val="StudyNote"/>
      </w:pPr>
      <w:r>
        <w:rPr>
          <w:b/>
          <w:color w:val="C00000"/>
        </w:rPr>
        <w:t xml:space="preserve">[topic] = </w:t>
      </w:r>
      <w:r>
        <w:t>Dear all, Because of personal reasons, the instructor will be away for the next two weeks. We will use our facilities by ourselves without the assistance of an instructor. I am so sorry about this situation and hope you doing well in next two weeks</w:t>
      </w:r>
    </w:p>
    <w:p>
      <w:pPr>
        <w:pStyle w:val="StudyNote"/>
      </w:pPr>
      <w:r>
        <w:rPr>
          <w:b/>
          <w:color w:val="C00000"/>
        </w:rPr>
        <w:t xml:space="preserve">[feeling/attitude] = </w:t>
      </w:r>
      <w:r>
        <w:t>slightly concerned</w:t>
      </w:r>
    </w:p>
    <w:p>
      <w:pPr>
        <w:pStyle w:val="StudyNote"/>
      </w:pPr>
      <w:r>
        <w:rPr>
          <w:b/>
          <w:color w:val="C00000"/>
        </w:rPr>
        <w:t xml:space="preserve">[main answer/suggestion] = </w:t>
      </w:r>
      <w:r>
        <w:t>provide written safety guidelines for independent use</w:t>
      </w:r>
    </w:p>
    <w:p>
      <w:pPr>
        <w:pStyle w:val="StudyNote"/>
      </w:pPr>
      <w:r>
        <w:rPr>
          <w:b/>
          <w:color w:val="C00000"/>
        </w:rPr>
        <w:t xml:space="preserve">[second point] = </w:t>
      </w:r>
      <w:r>
        <w:t>organize small peer-support groups</w:t>
      </w:r>
    </w:p>
    <w:p>
      <w:pPr>
        <w:pStyle w:val="StudyNote"/>
      </w:pPr>
      <w:r>
        <w:rPr>
          <w:b/>
          <w:color w:val="C00000"/>
        </w:rPr>
        <w:t xml:space="preserve">[example/practical detail] = </w:t>
      </w:r>
      <w:r>
        <w:t>an emergency contact person</w:t>
      </w:r>
    </w:p>
    <w:p>
      <w:pPr>
        <w:pStyle w:val="StudyNote"/>
      </w:pPr>
      <w:r>
        <w:rPr>
          <w:b/>
          <w:color w:val="C00000"/>
        </w:rPr>
        <w:t xml:space="preserve">[benefit/explanation] = </w:t>
      </w:r>
      <w:r>
        <w:t>Clear guidance and peer support would allow members to use the facilities safely while the instructor is away.</w:t>
      </w:r>
    </w:p>
    <w:p>
      <w:r>
        <w:rPr>
          <w:b/>
        </w:rPr>
        <w:t xml:space="preserve">Nghĩa / hướng triển khai: </w:t>
      </w:r>
      <w:r>
        <w:t>Cần hướng dẫn an toàn, nhóm hỗ trợ và người liên hệ khẩn cấp khi không có huấn luyện viên.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slightly concerned about it. I think we should provide written safety guidelines for independent use. Clear guidance and peer support would allow members to use the facilities safely while the instructor is away. What do you think?</w:t>
        <w:br/>
        <w:br/>
        <w:t>Best wishes,</w:t>
        <w:br/>
        <w:t>An</w:t>
      </w:r>
    </w:p>
    <w:p>
      <w:pPr>
        <w:pStyle w:val="StudyNote"/>
      </w:pPr>
      <w:r>
        <w:t>Word count tham khảo: 52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Healthy Club. I am writing regarding the recent announcement and would like to share my views and suggestions.</w:t>
        <w:br/>
        <w:br/>
        <w:t>Overall, I feel slightly concerned about the situation. In my view, the most suitable approach would be to provide written safety guidelines for independent use. I would also recommend that the club organize small peer-support groups. For example, this could be supported by an emergency contact person, giving members a clearer and more practical experience.</w:t>
        <w:br/>
        <w:br/>
        <w:t>Clear guidance and peer support would allow members to use the facilities safely while the instructor is away.</w:t>
        <w:br/>
        <w:br/>
        <w:t>Thank you for considering my suggestions. I hope they will be useful when the final arrangements are made.</w:t>
        <w:br/>
        <w:br/>
        <w:t>Yours faithfully,</w:t>
        <w:br/>
        <w:t>An Nguyen</w:t>
      </w:r>
    </w:p>
    <w:p>
      <w:pPr>
        <w:pStyle w:val="StudyNote"/>
      </w:pPr>
      <w:r>
        <w:t>Word count tham khảo: 129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018 – HOME LIVING CLUB</w:t>
      </w:r>
    </w:p>
    <w:p>
      <w:pPr>
        <w:pStyle w:val="StudyNote"/>
      </w:pPr>
      <w:r>
        <w:t>Nguồn: Bộ đề #018 | Code: set_018</w:t>
      </w:r>
    </w:p>
    <w:p>
      <w:pPr>
        <w:pStyle w:val="Heading2"/>
      </w:pPr>
      <w:r>
        <w:t>PART 1 – 5 SHORT PERSONAL ANSWERS</w:t>
      </w:r>
    </w:p>
    <w:p>
      <w:r>
        <w:rPr>
          <w:b/>
        </w:rPr>
        <w:t xml:space="preserve">Question 1: </w:t>
      </w:r>
      <w:r>
        <w:t>What is your first school?</w:t>
      </w:r>
    </w:p>
    <w:p>
      <w:r>
        <w:rPr>
          <w:b/>
        </w:rPr>
        <w:t xml:space="preserve">Answer nâng cao: </w:t>
      </w:r>
      <w:r>
        <w:t>My first school was ABC.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What’s the weather like today?</w:t>
      </w:r>
    </w:p>
    <w:p>
      <w:r>
        <w:rPr>
          <w:b/>
        </w:rPr>
        <w:t xml:space="preserve">Answer nâng cao: </w:t>
      </w:r>
      <w:r>
        <w:t>It's sunny today.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3: </w:t>
      </w:r>
      <w:r>
        <w:t>What is your favorite type of music?</w:t>
      </w:r>
    </w:p>
    <w:p>
      <w:r>
        <w:rPr>
          <w:b/>
        </w:rPr>
        <w:t xml:space="preserve">Answer nâng cao: </w:t>
      </w:r>
      <w:r>
        <w:t>I love pop music.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4: </w:t>
      </w:r>
      <w:r>
        <w:t>What kinds of movies do you like?</w:t>
      </w:r>
    </w:p>
    <w:p>
      <w:r>
        <w:rPr>
          <w:b/>
        </w:rPr>
        <w:t xml:space="preserve">Answer nâng cao: </w:t>
      </w:r>
      <w:r>
        <w:t>I like action movies.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What is your favorite film?</w:t>
      </w:r>
    </w:p>
    <w:p>
      <w:r>
        <w:rPr>
          <w:b/>
        </w:rPr>
        <w:t xml:space="preserve">Answer nâng cao: </w:t>
      </w:r>
      <w:r>
        <w:t>My favorite film is Inception.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Describe where you live?</w:t>
      </w:r>
    </w:p>
    <w:p>
      <w:pPr>
        <w:pStyle w:val="StudyNote"/>
      </w:pPr>
      <w:r>
        <w:t>Cấu trúc: Direct answer → Explanation → Example/detail → Benefit/feeling.</w:t>
      </w:r>
    </w:p>
    <w:p>
      <w:r>
        <w:rPr>
          <w:b/>
        </w:rPr>
        <w:t xml:space="preserve">Answer nâng cao: </w:t>
      </w:r>
      <w:r>
        <w:t>I live in Hanoi, the capital of Vietnam. It's a bustling city known for its rich history, beautiful lakes, ancient temples, and vibrant street food culture.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You have to stay in the bedroom but have to share with your brother. How do you feel?</w:t>
      </w:r>
    </w:p>
    <w:p>
      <w:pPr>
        <w:pStyle w:val="StudyNote"/>
      </w:pPr>
      <w:r>
        <w:t>Cấu trúc: Direct answer → Explanation → Example/detail → Personal result</w:t>
      </w:r>
    </w:p>
    <w:p>
      <w:r>
        <w:rPr>
          <w:b/>
        </w:rPr>
        <w:t xml:space="preserve">Answer nâng cao: </w:t>
      </w:r>
      <w:r>
        <w:t>Sharing a bedroom with my brother can be challenging, but it also has its benefits. We get to spend time together, and it helps build a stronger bond despite the limited space. What I value most is that this experience gives me a chance to learn something useful, enjoy the activity, and develop a clearer understanding of the topic.</w:t>
      </w:r>
    </w:p>
    <w:p>
      <w:pPr>
        <w:pStyle w:val="Heading3"/>
      </w:pPr>
      <w:r>
        <w:t>Question 2 – Opinion / Preference</w:t>
      </w:r>
    </w:p>
    <w:p>
      <w:r>
        <w:t>It is better to live in the city than in the countryside. Do you agree? Why?</w:t>
      </w:r>
    </w:p>
    <w:p>
      <w:pPr>
        <w:pStyle w:val="StudyNote"/>
      </w:pPr>
      <w:r>
        <w:t>Cấu trúc: Opinion → Reason → Example → Other side → Conclusion</w:t>
      </w:r>
    </w:p>
    <w:p>
      <w:r>
        <w:rPr>
          <w:b/>
        </w:rPr>
        <w:t xml:space="preserve">Answer nâng cao: </w:t>
      </w:r>
      <w:r>
        <w:t>Living in the city offers many conveniences such as better job opportunities, healthcare, and entertainment. However, the countryside provides peace, fresh air, and a slower pace of life, which some people prefer. For example, the best choice often depends on individual needs and circumstances. Although the opposite view may have some advantages, I believe a balanced and practical approach usually produces better results.</w:t>
      </w:r>
    </w:p>
    <w:p>
      <w:pPr>
        <w:pStyle w:val="Heading3"/>
      </w:pPr>
      <w:r>
        <w:t>Question 3 – Opinion / Preference</w:t>
      </w:r>
    </w:p>
    <w:p>
      <w:r>
        <w:t>It is better to live in the city than in the countryside. Do you agree? Why?</w:t>
      </w:r>
    </w:p>
    <w:p>
      <w:pPr>
        <w:pStyle w:val="StudyNote"/>
      </w:pPr>
      <w:r>
        <w:t>Cấu trúc: Opinion → Reason → Example → Other side → Conclusion</w:t>
      </w:r>
    </w:p>
    <w:p>
      <w:r>
        <w:rPr>
          <w:b/>
        </w:rPr>
        <w:t xml:space="preserve">Answer nâng cao: </w:t>
      </w:r>
      <w:r>
        <w:t>I agree that living in the city has its advantages, like access to modern amenities and social opportunities. However, I also appreciate the tranquility and natural beauty that the countryside offers.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Currently, there are many young families who want to buy a house or an apartment. The club wants the members to make suggestions to help them find homes.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Home living club</w:t>
      </w:r>
    </w:p>
    <w:p>
      <w:pPr>
        <w:pStyle w:val="StudyNote"/>
      </w:pPr>
      <w:r>
        <w:rPr>
          <w:b/>
          <w:color w:val="C00000"/>
        </w:rPr>
        <w:t xml:space="preserve">[topic] = </w:t>
      </w:r>
      <w:r>
        <w:t>Currently, there are many young families who want to buy a house or an apartment. The club wants the members to make suggestions to help them find homes.</w:t>
      </w:r>
    </w:p>
    <w:p>
      <w:pPr>
        <w:pStyle w:val="StudyNote"/>
      </w:pPr>
      <w:r>
        <w:rPr>
          <w:b/>
          <w:color w:val="C00000"/>
        </w:rPr>
        <w:t xml:space="preserve">[feeling/attitude] = </w:t>
      </w:r>
      <w:r>
        <w:t>positive</w:t>
      </w:r>
    </w:p>
    <w:p>
      <w:pPr>
        <w:pStyle w:val="StudyNote"/>
      </w:pPr>
      <w:r>
        <w:rPr>
          <w:b/>
          <w:color w:val="C00000"/>
        </w:rPr>
        <w:t xml:space="preserve">[main answer/suggestion] = </w:t>
      </w:r>
      <w:r>
        <w:t>organize a first-time home-buyer workshop</w:t>
      </w:r>
    </w:p>
    <w:p>
      <w:pPr>
        <w:pStyle w:val="StudyNote"/>
      </w:pPr>
      <w:r>
        <w:rPr>
          <w:b/>
          <w:color w:val="C00000"/>
        </w:rPr>
        <w:t xml:space="preserve">[second point] = </w:t>
      </w:r>
      <w:r>
        <w:t>provide trusted information about mortgages and affordable areas</w:t>
      </w:r>
    </w:p>
    <w:p>
      <w:pPr>
        <w:pStyle w:val="StudyNote"/>
      </w:pPr>
      <w:r>
        <w:rPr>
          <w:b/>
          <w:color w:val="C00000"/>
        </w:rPr>
        <w:t xml:space="preserve">[example/practical detail] = </w:t>
      </w:r>
      <w:r>
        <w:t>a list of reliable advisers</w:t>
      </w:r>
    </w:p>
    <w:p>
      <w:pPr>
        <w:pStyle w:val="StudyNote"/>
      </w:pPr>
      <w:r>
        <w:rPr>
          <w:b/>
          <w:color w:val="C00000"/>
        </w:rPr>
        <w:t xml:space="preserve">[benefit/explanation] = </w:t>
      </w:r>
      <w:r>
        <w:t>Practical financial guidance can help young families compare options and avoid expensive mistakes.</w:t>
      </w:r>
    </w:p>
    <w:p>
      <w:r>
        <w:rPr>
          <w:b/>
        </w:rPr>
        <w:t xml:space="preserve">Nghĩa / hướng triển khai: </w:t>
      </w:r>
      <w:r>
        <w:t>Tổ chức workshop mua nhà lần đầu, thông tin vay thế chấp/khu vực phù hợp và danh sách cố vấn đáng tin.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positive about it. I think we should organize a first-time home-buyer workshop. Practical financial guidance can help young families compare options and avoid expensive mistakes. What do you think?</w:t>
        <w:br/>
        <w:br/>
        <w:t>Best wishes,</w:t>
        <w:br/>
        <w:t>An</w:t>
      </w:r>
    </w:p>
    <w:p>
      <w:pPr>
        <w:pStyle w:val="StudyNote"/>
      </w:pPr>
      <w:r>
        <w:t>Word count tham khảo: 44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Home Living Club. I am writing regarding the recent announcement and would like to share my views and suggestions.</w:t>
        <w:br/>
        <w:br/>
        <w:t>Overall, I feel positive about the situation. In my view, the most suitable approach would be to organize a first-time home-buyer workshop. I would also recommend that the club provide trusted information about mortgages and affordable areas. For example, this could be supported by a list of reliable advisers, giving members a clearer and more practical experience.</w:t>
        <w:br/>
        <w:br/>
        <w:t>Practical financial guidance can help young families compare options and avoid expensive mistakes.</w:t>
        <w:br/>
        <w:br/>
        <w:t>Thank you for considering my suggestions. I hope they will be useful when the final arrangements are made.</w:t>
        <w:br/>
        <w:br/>
        <w:t>Yours faithfully,</w:t>
        <w:br/>
        <w:t>An Nguyen</w:t>
      </w:r>
    </w:p>
    <w:p>
      <w:pPr>
        <w:pStyle w:val="StudyNote"/>
      </w:pPr>
      <w:r>
        <w:t>Word count tham khảo: 127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019 – LANGUAGE CLUB</w:t>
      </w:r>
    </w:p>
    <w:p>
      <w:pPr>
        <w:pStyle w:val="StudyNote"/>
      </w:pPr>
      <w:r>
        <w:t>Nguồn: Bộ đề #019 | Code: set_019</w:t>
      </w:r>
    </w:p>
    <w:p>
      <w:pPr>
        <w:pStyle w:val="Heading2"/>
      </w:pPr>
      <w:r>
        <w:t>PART 1 – 5 SHORT PERSONAL ANSWERS</w:t>
      </w:r>
    </w:p>
    <w:p>
      <w:r>
        <w:rPr>
          <w:b/>
        </w:rPr>
        <w:t xml:space="preserve">Question 1: </w:t>
      </w:r>
      <w:r>
        <w:t>What is your favorite animal?</w:t>
      </w:r>
    </w:p>
    <w:p>
      <w:r>
        <w:rPr>
          <w:b/>
        </w:rPr>
        <w:t xml:space="preserve">Answer nâng cao: </w:t>
      </w:r>
      <w:r>
        <w:t>I love cats.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2: </w:t>
      </w:r>
      <w:r>
        <w:t>What is your favorite hobby?</w:t>
      </w:r>
    </w:p>
    <w:p>
      <w:r>
        <w:rPr>
          <w:b/>
        </w:rPr>
        <w:t xml:space="preserve">Answer nâng cao: </w:t>
      </w:r>
      <w:r>
        <w:t>I enjoy reading.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What is your favorite food?</w:t>
      </w:r>
    </w:p>
    <w:p>
      <w:r>
        <w:rPr>
          <w:b/>
        </w:rPr>
        <w:t xml:space="preserve">Answer nâng cao: </w:t>
      </w:r>
      <w:r>
        <w:t>I love pizza.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4: </w:t>
      </w:r>
      <w:r>
        <w:t>What is your favorite time of the day?</w:t>
      </w:r>
    </w:p>
    <w:p>
      <w:r>
        <w:rPr>
          <w:b/>
        </w:rPr>
        <w:t xml:space="preserve">Answer nâng cao: </w:t>
      </w:r>
      <w:r>
        <w:t>I prefer the evening.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5: </w:t>
      </w:r>
      <w:r>
        <w:t>What is your favorite season?</w:t>
      </w:r>
    </w:p>
    <w:p>
      <w:r>
        <w:rPr>
          <w:b/>
        </w:rPr>
        <w:t xml:space="preserve">Answer nâng cao: </w:t>
      </w:r>
      <w:r>
        <w:t>I love the spring.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Tell me your free time and interests?</w:t>
      </w:r>
    </w:p>
    <w:p>
      <w:pPr>
        <w:pStyle w:val="StudyNote"/>
      </w:pPr>
      <w:r>
        <w:t>Cấu trúc: Direct answer → Explanation → Example/detail → Benefit/feeling.</w:t>
      </w:r>
    </w:p>
    <w:p>
      <w:r>
        <w:rPr>
          <w:b/>
        </w:rPr>
        <w:t xml:space="preserve">Answer nâng cao: </w:t>
      </w:r>
      <w:r>
        <w:t>In my free time, I enjoy reading books, listening to music, and practicing languages. I also love traveling and learning about different cultures to improve my language skills.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Why did you choose this course?</w:t>
      </w:r>
    </w:p>
    <w:p>
      <w:pPr>
        <w:pStyle w:val="StudyNote"/>
      </w:pPr>
      <w:r>
        <w:t>Cấu trúc: Direct answer → Explanation → Example/detail → Personal result</w:t>
      </w:r>
    </w:p>
    <w:p>
      <w:r>
        <w:rPr>
          <w:b/>
        </w:rPr>
        <w:t xml:space="preserve">Answer nâng cao: </w:t>
      </w:r>
      <w:r>
        <w:t>I chose this course because I want to improve my language skills, especially in speaking and writing. It seemed like a great opportunity to practice with others and expand my knowledge. What I value most is that this experience gives me a chance to learn something useful, enjoy the activity, and develop a clearer understanding of the topic.</w:t>
      </w:r>
    </w:p>
    <w:p>
      <w:pPr>
        <w:pStyle w:val="Heading3"/>
      </w:pPr>
      <w:r>
        <w:t>Question 2 – Personal response / Explanation</w:t>
      </w:r>
    </w:p>
    <w:p>
      <w:r>
        <w:t>How have you found the course so far? What’s been difficult?</w:t>
      </w:r>
    </w:p>
    <w:p>
      <w:pPr>
        <w:pStyle w:val="StudyNote"/>
      </w:pPr>
      <w:r>
        <w:t>Cấu trúc: Direct answer → Explanation → Example/detail → Personal result</w:t>
      </w:r>
    </w:p>
    <w:p>
      <w:r>
        <w:rPr>
          <w:b/>
        </w:rPr>
        <w:t xml:space="preserve">Answer nâng cao: </w:t>
      </w:r>
      <w:r>
        <w:t>The course has been quite interesting so far, but I find the grammar lessons a bit challenging. However, I enjoy the conversations and interactive activities which make learning more fun. What I value most is that this experience gives me a chance to learn something useful, enjoy the activity, and develop a clearer understanding of the topic.</w:t>
      </w:r>
    </w:p>
    <w:p>
      <w:pPr>
        <w:pStyle w:val="Heading3"/>
      </w:pPr>
      <w:r>
        <w:t>Question 3 – Personal response / Explanation</w:t>
      </w:r>
    </w:p>
    <w:p>
      <w:r>
        <w:t>What are you hoping to do when you finish the course?</w:t>
      </w:r>
    </w:p>
    <w:p>
      <w:pPr>
        <w:pStyle w:val="StudyNote"/>
      </w:pPr>
      <w:r>
        <w:t>Cấu trúc: Direct answer → Explanation → Example/detail → Personal result</w:t>
      </w:r>
    </w:p>
    <w:p>
      <w:r>
        <w:rPr>
          <w:b/>
        </w:rPr>
        <w:t xml:space="preserve">Answer nâng cao: </w:t>
      </w:r>
      <w:r>
        <w:t>After finishing the course, I hope to become fluent and confident in speaking the language. I also plan to use it for travel and potentially work opportunities in countries where it is spoken.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You are taking an English Course at the American Dream Center. After studying for 2 months, you find the course effective and useful.</w:t>
      </w:r>
    </w:p>
    <w:p>
      <w:r>
        <w:rPr>
          <w:b/>
        </w:rPr>
        <w:t xml:space="preserve">Task 1: </w:t>
      </w:r>
      <w:r>
        <w:t>Write a short email to your friend (about 50 words). Write about your feelings and recommend the course to her/him .</w:t>
      </w:r>
    </w:p>
    <w:p>
      <w:r>
        <w:rPr>
          <w:b/>
        </w:rPr>
        <w:t xml:space="preserve">Task 2: </w:t>
      </w:r>
      <w:r>
        <w:t>Write an email to the president of the club (about 120-150 words). You have registered for an English course at A Level Speaking Center but in the end you can’t arrange the time to attend the course. Write about your feelings, the reason why you can’t attend and what you would like to do.</w:t>
      </w:r>
    </w:p>
    <w:p>
      <w:pPr>
        <w:pStyle w:val="Heading3"/>
      </w:pPr>
      <w:r>
        <w:t>REPLACEMENT SHEET – PHẦN THAY RIÊNG CHO SET NÀY</w:t>
      </w:r>
    </w:p>
    <w:p>
      <w:pPr>
        <w:pStyle w:val="StudyNote"/>
      </w:pPr>
      <w:r>
        <w:rPr>
          <w:b/>
          <w:color w:val="C00000"/>
        </w:rPr>
        <w:t xml:space="preserve">[club] = </w:t>
      </w:r>
      <w:r>
        <w:t>Language club</w:t>
      </w:r>
    </w:p>
    <w:p>
      <w:pPr>
        <w:pStyle w:val="StudyNote"/>
      </w:pPr>
      <w:r>
        <w:rPr>
          <w:b/>
          <w:color w:val="C00000"/>
        </w:rPr>
        <w:t xml:space="preserve">[topic] = </w:t>
      </w:r>
      <w:r>
        <w:t>You are taking an English Course at the American Dream Center. After studying for 2 months, you find the course effective and useful.</w:t>
      </w:r>
    </w:p>
    <w:p>
      <w:pPr>
        <w:pStyle w:val="StudyNote"/>
      </w:pPr>
      <w:r>
        <w:rPr>
          <w:b/>
          <w:color w:val="C00000"/>
        </w:rPr>
        <w:t xml:space="preserve">[feeling/attitude] = </w:t>
      </w:r>
      <w:r>
        <w:t>positive about the effective course but regretful about the scheduling conflict</w:t>
      </w:r>
    </w:p>
    <w:p>
      <w:pPr>
        <w:pStyle w:val="StudyNote"/>
      </w:pPr>
      <w:r>
        <w:rPr>
          <w:b/>
          <w:color w:val="C00000"/>
        </w:rPr>
        <w:t xml:space="preserve">[main answer/suggestion] = </w:t>
      </w:r>
      <w:r>
        <w:t>recommend the useful course to a friend in Task 1</w:t>
      </w:r>
    </w:p>
    <w:p>
      <w:pPr>
        <w:pStyle w:val="StudyNote"/>
      </w:pPr>
      <w:r>
        <w:rPr>
          <w:b/>
          <w:color w:val="C00000"/>
        </w:rPr>
        <w:t xml:space="preserve">[second point] = </w:t>
      </w:r>
      <w:r>
        <w:t>ask to transfer, defer, or receive credit for the A Level Speaking Center course in Task 2</w:t>
      </w:r>
    </w:p>
    <w:p>
      <w:pPr>
        <w:pStyle w:val="StudyNote"/>
      </w:pPr>
      <w:r>
        <w:rPr>
          <w:b/>
          <w:color w:val="C00000"/>
        </w:rPr>
        <w:t xml:space="preserve">[example/practical detail] = </w:t>
      </w:r>
      <w:r>
        <w:t>a flexible online option</w:t>
      </w:r>
    </w:p>
    <w:p>
      <w:pPr>
        <w:pStyle w:val="StudyNote"/>
      </w:pPr>
      <w:r>
        <w:rPr>
          <w:b/>
          <w:color w:val="C00000"/>
        </w:rPr>
        <w:t xml:space="preserve">[benefit/explanation] = </w:t>
      </w:r>
      <w:r>
        <w:t>The two tasks describe different course situations, so each email must answer its own scenario rather than forcing one common notice.</w:t>
      </w:r>
    </w:p>
    <w:p>
      <w:r>
        <w:rPr>
          <w:b/>
        </w:rPr>
        <w:t xml:space="preserve">Nghĩa / hướng triển khai: </w:t>
      </w:r>
      <w:r>
        <w:t>Set 19 đặc biệt: Task 1 giới thiệu khóa học hiệu quả; Task 2 xin chuyển/hoãn vì không sắp xếp được thời gian.</w:t>
      </w:r>
    </w:p>
    <w:p>
      <w:pPr>
        <w:pStyle w:val="Heading3"/>
      </w:pPr>
      <w:r>
        <w:t>Email 1 – Friend (about 50 words)</w:t>
      </w:r>
    </w:p>
    <w:p>
      <w:pPr>
        <w:pStyle w:val="StudyNote"/>
      </w:pPr>
      <w:r>
        <w:t>Cấu trúc: Announcement → Feeling → Main response → Reason/benefit → Ask friend.</w:t>
      </w:r>
    </w:p>
    <w:p>
      <w:r>
        <w:t>Hi Minh,</w:t>
        <w:br/>
        <w:br/>
        <w:t>I have been studying at the American Dream Center for two months, and I am very pleased with the course. The lessons are practical, the teachers give useful feedback, and I can already see progress in my English. I would definitely recommend it to you. What do you think?</w:t>
        <w:br/>
        <w:br/>
        <w:t>Best wishes,</w:t>
        <w:br/>
        <w:t>An</w:t>
      </w:r>
    </w:p>
    <w:p>
      <w:pPr>
        <w:pStyle w:val="StudyNote"/>
      </w:pPr>
      <w:r>
        <w:t>Word count tham khảo: 54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recently registered for an English course at A Level Speaking Center. Unfortunately, I am writing to explain that I can no longer arrange my schedule to attend the course. A new work commitment has been added to my evenings, which directly conflicts with the class timetable. I am disappointed because I was looking forward to improving my speaking skills and had planned my study schedule carefully.</w:t>
        <w:br/>
        <w:br/>
        <w:t>If possible, I would like to transfer to another class with a more suitable timetable. Alternatively, I would be grateful if my registration could be deferred to the next available course or converted into credit for a future class. An online option would also be very helpful.</w:t>
        <w:br/>
        <w:br/>
        <w:t>Thank you for considering my request. I look forward to your response.</w:t>
        <w:br/>
        <w:br/>
        <w:t>Yours faithfully,</w:t>
        <w:br/>
        <w:t>An Nguyen</w:t>
      </w:r>
    </w:p>
    <w:p>
      <w:pPr>
        <w:pStyle w:val="StudyNote"/>
      </w:pPr>
      <w:r>
        <w:t>Word count tham khảo: 140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020 – LANGUAGE CLUB 2</w:t>
      </w:r>
    </w:p>
    <w:p>
      <w:pPr>
        <w:pStyle w:val="StudyNote"/>
      </w:pPr>
      <w:r>
        <w:t>Nguồn: Bộ đề #020 | Code: set_020</w:t>
      </w:r>
    </w:p>
    <w:p>
      <w:pPr>
        <w:pStyle w:val="Heading2"/>
      </w:pPr>
      <w:r>
        <w:t>PART 1 – 5 SHORT PERSONAL ANSWERS</w:t>
      </w:r>
    </w:p>
    <w:p>
      <w:r>
        <w:rPr>
          <w:b/>
        </w:rPr>
        <w:t xml:space="preserve">Question 1: </w:t>
      </w:r>
      <w:r>
        <w:t>Where are you from?</w:t>
      </w:r>
    </w:p>
    <w:p>
      <w:r>
        <w:rPr>
          <w:b/>
        </w:rPr>
        <w:t xml:space="preserve">Answer nâng cao: </w:t>
      </w:r>
      <w:r>
        <w:t>I am from Hanoi. It is a place with a rich culture, friendly people, and many interesting traditions.</w:t>
      </w:r>
    </w:p>
    <w:p>
      <w:pPr>
        <w:pStyle w:val="StudyNote"/>
      </w:pPr>
      <w:r>
        <w:t>Cách học: trả lời trực tiếp trước, sau đó thêm một lý do hoặc chi tiết tự nhiên.</w:t>
      </w:r>
    </w:p>
    <w:p>
      <w:r>
        <w:rPr>
          <w:b/>
        </w:rPr>
        <w:t xml:space="preserve">Question 2: </w:t>
      </w:r>
      <w:r>
        <w:t>What’s the weather like today?</w:t>
      </w:r>
    </w:p>
    <w:p>
      <w:r>
        <w:rPr>
          <w:b/>
        </w:rPr>
        <w:t xml:space="preserve">Answer nâng cao: </w:t>
      </w:r>
      <w:r>
        <w:t>It is sunny today.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3: </w:t>
      </w:r>
      <w:r>
        <w:t>What do you do in your free time?</w:t>
      </w:r>
    </w:p>
    <w:p>
      <w:r>
        <w:rPr>
          <w:b/>
        </w:rPr>
        <w:t xml:space="preserve">Answer nâng cao: </w:t>
      </w:r>
      <w:r>
        <w:t>I read books.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4: </w:t>
      </w:r>
      <w:r>
        <w:t>First language?</w:t>
      </w:r>
    </w:p>
    <w:p>
      <w:r>
        <w:rPr>
          <w:b/>
        </w:rPr>
        <w:t xml:space="preserve">Answer nâng cao: </w:t>
      </w:r>
      <w:r>
        <w:t>My first language is Vietnamese. I use it every day when communicating with my family, friends, and colleagues.</w:t>
      </w:r>
    </w:p>
    <w:p>
      <w:pPr>
        <w:pStyle w:val="StudyNote"/>
      </w:pPr>
      <w:r>
        <w:t>Cách học: trả lời trực tiếp trước, sau đó thêm một lý do hoặc chi tiết tự nhiên.</w:t>
      </w:r>
    </w:p>
    <w:p>
      <w:r>
        <w:rPr>
          <w:b/>
        </w:rPr>
        <w:t xml:space="preserve">Question 5: </w:t>
      </w:r>
      <w:r>
        <w:t>Who do you usually go to the movies with?</w:t>
      </w:r>
    </w:p>
    <w:p>
      <w:r>
        <w:rPr>
          <w:b/>
        </w:rPr>
        <w:t xml:space="preserve">Answer nâng cao: </w:t>
      </w:r>
      <w:r>
        <w:t>I go with friends.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In which cases do you often use foreign languages?</w:t>
      </w:r>
    </w:p>
    <w:p>
      <w:pPr>
        <w:pStyle w:val="StudyNote"/>
      </w:pPr>
      <w:r>
        <w:t>Cấu trúc: Direct answer → Explanation → Example/detail → Benefit/feeling.</w:t>
      </w:r>
    </w:p>
    <w:p>
      <w:r>
        <w:rPr>
          <w:b/>
        </w:rPr>
        <w:t xml:space="preserve">Answer nâng cao: </w:t>
      </w:r>
      <w:r>
        <w:t>I often use foreign languages when traveling, communicating with international friends, reading books or articles, and watching movies or shows in their original language to improve my skills.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Experience / Description</w:t>
      </w:r>
    </w:p>
    <w:p>
      <w:r>
        <w:t>I used to learn French and found it very interesting. Tell me about a memory you have with a foreign language?</w:t>
      </w:r>
    </w:p>
    <w:p>
      <w:pPr>
        <w:pStyle w:val="StudyNote"/>
      </w:pPr>
      <w:r>
        <w:t>Cấu trúc: Situation → Details → Example → Feeling → Result</w:t>
      </w:r>
    </w:p>
    <w:p>
      <w:r>
        <w:rPr>
          <w:b/>
        </w:rPr>
        <w:t xml:space="preserve">Answer nâng cao: </w:t>
      </w:r>
      <w:r>
        <w:t>I have a great memory of using English when traveling abroad. I practiced speaking with locals, which helped me improve my fluency and gave me the confidence to continue learning the language. What made the experience especially memorable was the small details, because they helped me appreciate the situation more clearly and gave me something meaningful to remember.</w:t>
      </w:r>
    </w:p>
    <w:p>
      <w:pPr>
        <w:pStyle w:val="Heading3"/>
      </w:pPr>
      <w:r>
        <w:t>Question 2 – Experience / Description</w:t>
      </w:r>
    </w:p>
    <w:p>
      <w:r>
        <w:t>I am very forgetful. Can you give me some tips on how to remember new words?</w:t>
      </w:r>
    </w:p>
    <w:p>
      <w:pPr>
        <w:pStyle w:val="StudyNote"/>
      </w:pPr>
      <w:r>
        <w:t>Cấu trúc: Situation → Details → Example → Feeling → Result</w:t>
      </w:r>
    </w:p>
    <w:p>
      <w:r>
        <w:rPr>
          <w:b/>
        </w:rPr>
        <w:t xml:space="preserve">Answer nâng cao: </w:t>
      </w:r>
      <w:r>
        <w:t>To remember new words, try associating them with images, creating sentences, and reviewing them regularly. Flashcards and spaced repetition can also be helpful for reinforcing memory over time. What made the experience especially memorable was the small details, because they helped me appreciate the situation more clearly and gave me something meaningful to remember.</w:t>
      </w:r>
    </w:p>
    <w:p>
      <w:pPr>
        <w:pStyle w:val="Heading3"/>
      </w:pPr>
      <w:r>
        <w:t>Question 3 – Opinion / Preference</w:t>
      </w:r>
    </w:p>
    <w:p>
      <w:r>
        <w:t>Some people learn English through videos and reading books. However, there are also many private classes and teachers. What do you think is the most effective way to learn?</w:t>
      </w:r>
    </w:p>
    <w:p>
      <w:pPr>
        <w:pStyle w:val="StudyNote"/>
      </w:pPr>
      <w:r>
        <w:t>Cấu trúc: Opinion → Reason → Example → Other side → Conclusion</w:t>
      </w:r>
    </w:p>
    <w:p>
      <w:r>
        <w:rPr>
          <w:b/>
        </w:rPr>
        <w:t xml:space="preserve">Answer nâng cao: </w:t>
      </w:r>
      <w:r>
        <w:t>I believe a combination of methods is most effective. Private classes with teachers provide structure and feedback, while videos and books help with immersion. A balanced approach accelerates learning.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members, The club will have a lecture soon. The club needs a guest speaker and a theme of learning language.</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Language club 2</w:t>
      </w:r>
    </w:p>
    <w:p>
      <w:pPr>
        <w:pStyle w:val="StudyNote"/>
      </w:pPr>
      <w:r>
        <w:rPr>
          <w:b/>
          <w:color w:val="C00000"/>
        </w:rPr>
        <w:t xml:space="preserve">[topic] = </w:t>
      </w:r>
      <w:r>
        <w:t>Dear members, The club will have a lecture soon. The club needs a guest speaker and a theme of learning language.</w:t>
      </w:r>
    </w:p>
    <w:p>
      <w:pPr>
        <w:pStyle w:val="StudyNote"/>
      </w:pPr>
      <w:r>
        <w:rPr>
          <w:b/>
          <w:color w:val="C00000"/>
        </w:rPr>
        <w:t xml:space="preserve">[feeling/attitude] = </w:t>
      </w:r>
      <w:r>
        <w:t>excited</w:t>
      </w:r>
    </w:p>
    <w:p>
      <w:pPr>
        <w:pStyle w:val="StudyNote"/>
      </w:pPr>
      <w:r>
        <w:rPr>
          <w:b/>
          <w:color w:val="C00000"/>
        </w:rPr>
        <w:t xml:space="preserve">[main answer/suggestion] = </w:t>
      </w:r>
      <w:r>
        <w:t>invite an experienced language teacher or polyglot</w:t>
      </w:r>
    </w:p>
    <w:p>
      <w:pPr>
        <w:pStyle w:val="StudyNote"/>
      </w:pPr>
      <w:r>
        <w:rPr>
          <w:b/>
          <w:color w:val="C00000"/>
        </w:rPr>
        <w:t xml:space="preserve">[second point] = </w:t>
      </w:r>
      <w:r>
        <w:t>focus on practical methods such as immersion, pronunciation, and language exchange</w:t>
      </w:r>
    </w:p>
    <w:p>
      <w:pPr>
        <w:pStyle w:val="StudyNote"/>
      </w:pPr>
      <w:r>
        <w:rPr>
          <w:b/>
          <w:color w:val="C00000"/>
        </w:rPr>
        <w:t xml:space="preserve">[example/practical detail] = </w:t>
      </w:r>
      <w:r>
        <w:t>a short audience practice session</w:t>
      </w:r>
    </w:p>
    <w:p>
      <w:pPr>
        <w:pStyle w:val="StudyNote"/>
      </w:pPr>
      <w:r>
        <w:rPr>
          <w:b/>
          <w:color w:val="C00000"/>
        </w:rPr>
        <w:t xml:space="preserve">[benefit/explanation] = </w:t>
      </w:r>
      <w:r>
        <w:t>A practical theme would give members techniques they can use immediately and make the lecture more interactive.</w:t>
      </w:r>
    </w:p>
    <w:p>
      <w:r>
        <w:rPr>
          <w:b/>
        </w:rPr>
        <w:t xml:space="preserve">Nghĩa / hướng triển khai: </w:t>
      </w:r>
      <w:r>
        <w:t>Mời giáo viên/người đa ngôn ngữ, nói về immersion, phát âm, trao đổi ngôn ngữ; thêm thực hành.</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excited about it. I think we should invite an experienced language teacher or polyglot. A practical theme would give members techniques they can use immediately and make the lecture more interactive. What do you think?</w:t>
        <w:br/>
        <w:br/>
        <w:t>Best wishes,</w:t>
        <w:br/>
        <w:t>An</w:t>
      </w:r>
    </w:p>
    <w:p>
      <w:pPr>
        <w:pStyle w:val="StudyNote"/>
      </w:pPr>
      <w:r>
        <w:t>Word count tham khảo: 50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Language Club 2. I am writing regarding the recent announcement and would like to share my views and suggestions.</w:t>
        <w:br/>
        <w:br/>
        <w:t>Overall, I feel excited about the situation. In my view, the most suitable approach would be to invite an experienced language teacher or polyglot. I would also recommend that the club focus on practical methods such as immersion, pronunciation, and language exchange. For example, this could be supported by a short audience practice session, giving members a clearer and more practical experience.</w:t>
        <w:br/>
        <w:br/>
        <w:t>A practical theme would give members techniques they can use immediately and make the lecture more interactive.</w:t>
        <w:br/>
        <w:br/>
        <w:t>Thank you for considering my suggestions. I hope they will be useful when the final arrangements are made.</w:t>
        <w:br/>
        <w:br/>
        <w:t>Yours faithfully,</w:t>
        <w:br/>
        <w:t>An Nguyen</w:t>
      </w:r>
    </w:p>
    <w:p>
      <w:pPr>
        <w:pStyle w:val="StudyNote"/>
      </w:pPr>
      <w:r>
        <w:t>Word count tham khảo: 136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021 – MOVIE CLUB</w:t>
      </w:r>
    </w:p>
    <w:p>
      <w:pPr>
        <w:pStyle w:val="StudyNote"/>
      </w:pPr>
      <w:r>
        <w:t>Nguồn: Bộ đề #021 | Code: set_021</w:t>
      </w:r>
    </w:p>
    <w:p>
      <w:pPr>
        <w:pStyle w:val="Heading2"/>
      </w:pPr>
      <w:r>
        <w:t>PART 1 – 5 SHORT PERSONAL ANSWERS</w:t>
      </w:r>
    </w:p>
    <w:p>
      <w:r>
        <w:rPr>
          <w:b/>
        </w:rPr>
        <w:t xml:space="preserve">Question 1: </w:t>
      </w:r>
      <w:r>
        <w:t>What is your favorite sport?</w:t>
      </w:r>
    </w:p>
    <w:p>
      <w:r>
        <w:rPr>
          <w:b/>
        </w:rPr>
        <w:t xml:space="preserve">Answer nâng cao: </w:t>
      </w:r>
      <w:r>
        <w:t>I love football.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2: </w:t>
      </w:r>
      <w:r>
        <w:t>What is your favorite color?</w:t>
      </w:r>
    </w:p>
    <w:p>
      <w:r>
        <w:rPr>
          <w:b/>
        </w:rPr>
        <w:t xml:space="preserve">Answer nâng cao: </w:t>
      </w:r>
      <w:r>
        <w:t>My favorite color is blue.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What is your favorite device?</w:t>
      </w:r>
    </w:p>
    <w:p>
      <w:r>
        <w:rPr>
          <w:b/>
        </w:rPr>
        <w:t xml:space="preserve">Answer nâng cao: </w:t>
      </w:r>
      <w:r>
        <w:t>I like my phone.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4: </w:t>
      </w:r>
      <w:r>
        <w:t>What do you do?</w:t>
      </w:r>
    </w:p>
    <w:p>
      <w:r>
        <w:rPr>
          <w:b/>
        </w:rPr>
        <w:t xml:space="preserve">Answer nâng cao: </w:t>
      </w:r>
      <w:r>
        <w:t>I am a student. I enjoy it because it gives me opportunities to learn new things and develop useful skills.</w:t>
      </w:r>
    </w:p>
    <w:p>
      <w:pPr>
        <w:pStyle w:val="StudyNote"/>
      </w:pPr>
      <w:r>
        <w:t>Cách học: trả lời trực tiếp trước, sau đó thêm một lý do hoặc chi tiết tự nhiên.</w:t>
      </w:r>
    </w:p>
    <w:p>
      <w:r>
        <w:rPr>
          <w:b/>
        </w:rPr>
        <w:t xml:space="preserve">Question 5: </w:t>
      </w:r>
      <w:r>
        <w:t>Which job would you like to do in the future?</w:t>
      </w:r>
    </w:p>
    <w:p>
      <w:r>
        <w:rPr>
          <w:b/>
        </w:rPr>
        <w:t xml:space="preserve">Answer nâng cao: </w:t>
      </w:r>
      <w:r>
        <w:t>I would like to be a teacher. I enjoy it because it gives me opportunities to learn new things and develop useful skills.</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Why did you join the club?</w:t>
      </w:r>
    </w:p>
    <w:p>
      <w:pPr>
        <w:pStyle w:val="StudyNote"/>
      </w:pPr>
      <w:r>
        <w:t>Cấu trúc: Direct answer → Explanation → Example/detail → Benefit/feeling.</w:t>
      </w:r>
    </w:p>
    <w:p>
      <w:r>
        <w:rPr>
          <w:b/>
        </w:rPr>
        <w:t xml:space="preserve">Answer nâng cao: </w:t>
      </w:r>
      <w:r>
        <w:t>I joined the movie club because I love watching films and discussing them with others. It's a great way to discover new movies and share thoughts with fellow movie enthusiasts.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Hi! When and where do you usually watch movies?</w:t>
      </w:r>
    </w:p>
    <w:p>
      <w:pPr>
        <w:pStyle w:val="StudyNote"/>
      </w:pPr>
      <w:r>
        <w:t>Cấu trúc: Direct answer → Explanation → Example/detail → Personal result</w:t>
      </w:r>
    </w:p>
    <w:p>
      <w:r>
        <w:rPr>
          <w:b/>
        </w:rPr>
        <w:t xml:space="preserve">Answer nâng cao: </w:t>
      </w:r>
      <w:r>
        <w:t>I usually watch movies in the evenings at home with friends or family. Sometimes, I go to the theater for new releases. I enjoy watching a mix of genres depending on my mood. What I value most is that this experience gives me a chance to learn something useful, enjoy the activity, and develop a clearer understanding of the topic.</w:t>
      </w:r>
    </w:p>
    <w:p>
      <w:pPr>
        <w:pStyle w:val="Heading3"/>
      </w:pPr>
      <w:r>
        <w:t>Question 2 – Advice / Suggestion</w:t>
      </w:r>
    </w:p>
    <w:p>
      <w:r>
        <w:t>I want to make movies for young children. Give me some suggestions?</w:t>
      </w:r>
    </w:p>
    <w:p>
      <w:pPr>
        <w:pStyle w:val="StudyNote"/>
      </w:pPr>
      <w:r>
        <w:t>Cấu trúc: Direct advice → Reason → Example → Extra advice → Expected result</w:t>
      </w:r>
    </w:p>
    <w:p>
      <w:r>
        <w:rPr>
          <w:b/>
        </w:rPr>
        <w:t xml:space="preserve">Answer nâng cao: </w:t>
      </w:r>
      <w:r>
        <w:t>For making movies for young children, I suggest focusing on colorful visuals, engaging characters, and simple yet meaningful stories. Keep the content educational, fun, and age-appropriate to hold their attention. For example, starting with one manageable step and reviewing your progress regularly can make the process less stressful. This approach is practical because it allows you to improve gradually without losing motivation.</w:t>
      </w:r>
    </w:p>
    <w:p>
      <w:pPr>
        <w:pStyle w:val="Heading3"/>
      </w:pPr>
      <w:r>
        <w:t>Question 3 – Personal response / Explanation</w:t>
      </w:r>
    </w:p>
    <w:p>
      <w:r>
        <w:t>How do you think technology affects the way we watch movies in the future?</w:t>
      </w:r>
    </w:p>
    <w:p>
      <w:pPr>
        <w:pStyle w:val="StudyNote"/>
      </w:pPr>
      <w:r>
        <w:t>Cấu trúc: Direct answer → Explanation → Example/detail → Personal result</w:t>
      </w:r>
    </w:p>
    <w:p>
      <w:r>
        <w:rPr>
          <w:b/>
        </w:rPr>
        <w:t xml:space="preserve">Answer nâng cao: </w:t>
      </w:r>
      <w:r>
        <w:t>Technology will revolutionize the way we watch movies by offering more immersive experiences through VR and AR. Streaming services will continue to grow, and interactive films may become more common in the future.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 The club will be repaired. Please suggest an alternative meeting or activity.</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Movie club</w:t>
      </w:r>
    </w:p>
    <w:p>
      <w:pPr>
        <w:pStyle w:val="StudyNote"/>
      </w:pPr>
      <w:r>
        <w:rPr>
          <w:b/>
          <w:color w:val="C00000"/>
        </w:rPr>
        <w:t xml:space="preserve">[topic] = </w:t>
      </w:r>
      <w:r>
        <w:t>Dear member, The club will be repaired. Please suggest an alternative meeting or activity.</w:t>
      </w:r>
    </w:p>
    <w:p>
      <w:pPr>
        <w:pStyle w:val="StudyNote"/>
      </w:pPr>
      <w:r>
        <w:rPr>
          <w:b/>
          <w:color w:val="C00000"/>
        </w:rPr>
        <w:t xml:space="preserve">[feeling/attitude] = </w:t>
      </w:r>
      <w:r>
        <w:t>understanding</w:t>
      </w:r>
    </w:p>
    <w:p>
      <w:pPr>
        <w:pStyle w:val="StudyNote"/>
      </w:pPr>
      <w:r>
        <w:rPr>
          <w:b/>
          <w:color w:val="C00000"/>
        </w:rPr>
        <w:t xml:space="preserve">[main answer/suggestion] = </w:t>
      </w:r>
      <w:r>
        <w:t>use a nearby community hall as a temporary meeting place</w:t>
      </w:r>
    </w:p>
    <w:p>
      <w:pPr>
        <w:pStyle w:val="StudyNote"/>
      </w:pPr>
      <w:r>
        <w:rPr>
          <w:b/>
          <w:color w:val="C00000"/>
        </w:rPr>
        <w:t xml:space="preserve">[second point] = </w:t>
      </w:r>
      <w:r>
        <w:t>organize an outdoor film discussion or online screening session</w:t>
      </w:r>
    </w:p>
    <w:p>
      <w:pPr>
        <w:pStyle w:val="StudyNote"/>
      </w:pPr>
      <w:r>
        <w:rPr>
          <w:b/>
          <w:color w:val="C00000"/>
        </w:rPr>
        <w:t xml:space="preserve">[example/practical detail] = </w:t>
      </w:r>
      <w:r>
        <w:t>a clear temporary schedule</w:t>
      </w:r>
    </w:p>
    <w:p>
      <w:pPr>
        <w:pStyle w:val="StudyNote"/>
      </w:pPr>
      <w:r>
        <w:rPr>
          <w:b/>
          <w:color w:val="C00000"/>
        </w:rPr>
        <w:t xml:space="preserve">[benefit/explanation] = </w:t>
      </w:r>
      <w:r>
        <w:t>Alternative venues and activities would help the club continue meeting while repairs are completed.</w:t>
      </w:r>
    </w:p>
    <w:p>
      <w:r>
        <w:rPr>
          <w:b/>
        </w:rPr>
        <w:t xml:space="preserve">Nghĩa / hướng triển khai: </w:t>
      </w:r>
      <w:r>
        <w:t>CLB sửa chữa: dùng hội trường gần đó hoặc hoạt động online/ngoài trời, thông báo lịch tạm rõ ràng.</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understanding about it. I think we should use a nearby community hall as a temporary meeting place. Alternative venues and activities would help the club continue meeting while repairs are completed. What do you think?</w:t>
        <w:br/>
        <w:br/>
        <w:t>Best wishes,</w:t>
        <w:br/>
        <w:t>An</w:t>
      </w:r>
    </w:p>
    <w:p>
      <w:pPr>
        <w:pStyle w:val="StudyNote"/>
      </w:pPr>
      <w:r>
        <w:t>Word count tham khảo: 50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Movie Club. I am writing regarding the recent announcement and would like to share my views and suggestions.</w:t>
        <w:br/>
        <w:br/>
        <w:t>Overall, I feel understanding about the situation. In my view, the most suitable approach would be to use a nearby community hall as a temporary meeting place. I would also recommend that the club organize an outdoor film discussion or online screening session. For example, this could be supported by a clear temporary schedule, giving members a clearer and more practical experience.</w:t>
        <w:br/>
        <w:br/>
        <w:t>Alternative venues and activities would help the club continue meeting while repairs are completed.</w:t>
        <w:br/>
        <w:br/>
        <w:t>Thank you for considering my suggestions. I hope they will be useful when the final arrangements are made.</w:t>
        <w:br/>
        <w:br/>
        <w:t>Yours faithfully,</w:t>
        <w:br/>
        <w:t>An Nguyen</w:t>
      </w:r>
    </w:p>
    <w:p>
      <w:pPr>
        <w:pStyle w:val="StudyNote"/>
      </w:pPr>
      <w:r>
        <w:t>Word count tham khảo: 132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022 – MUSEUM CLUB</w:t>
      </w:r>
    </w:p>
    <w:p>
      <w:pPr>
        <w:pStyle w:val="StudyNote"/>
      </w:pPr>
      <w:r>
        <w:t>Nguồn: Bộ đề #022 | Code: set_022</w:t>
      </w:r>
    </w:p>
    <w:p>
      <w:pPr>
        <w:pStyle w:val="Heading2"/>
      </w:pPr>
      <w:r>
        <w:t>PART 1 – 5 SHORT PERSONAL ANSWERS</w:t>
      </w:r>
    </w:p>
    <w:p>
      <w:r>
        <w:rPr>
          <w:b/>
        </w:rPr>
        <w:t xml:space="preserve">Question 1: </w:t>
      </w:r>
      <w:r>
        <w:t>How do you go to school?</w:t>
      </w:r>
    </w:p>
    <w:p>
      <w:r>
        <w:rPr>
          <w:b/>
        </w:rPr>
        <w:t xml:space="preserve">Answer nâng cao: </w:t>
      </w:r>
      <w:r>
        <w:t>I go by bike.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How do you get to work?</w:t>
      </w:r>
    </w:p>
    <w:p>
      <w:r>
        <w:rPr>
          <w:b/>
        </w:rPr>
        <w:t xml:space="preserve">Answer nâng cao: </w:t>
      </w:r>
      <w:r>
        <w:t>I drive to work.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How do you relax?</w:t>
      </w:r>
    </w:p>
    <w:p>
      <w:r>
        <w:rPr>
          <w:b/>
        </w:rPr>
        <w:t xml:space="preserve">Answer nâng cao: </w:t>
      </w:r>
      <w:r>
        <w:t>I listen to music.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How are you?</w:t>
      </w:r>
    </w:p>
    <w:p>
      <w:r>
        <w:rPr>
          <w:b/>
        </w:rPr>
        <w:t xml:space="preserve">Answer nâng cao: </w:t>
      </w:r>
      <w:r>
        <w:t>I am doing great! Everything has been going well today, so I am feeling positive and energetic.</w:t>
      </w:r>
    </w:p>
    <w:p>
      <w:pPr>
        <w:pStyle w:val="StudyNote"/>
      </w:pPr>
      <w:r>
        <w:t>Cách học: trả lời trực tiếp trước, sau đó thêm một lý do hoặc chi tiết tự nhiên.</w:t>
      </w:r>
    </w:p>
    <w:p>
      <w:r>
        <w:rPr>
          <w:b/>
        </w:rPr>
        <w:t xml:space="preserve">Question 5: </w:t>
      </w:r>
      <w:r>
        <w:t>How many people are there in your family?</w:t>
      </w:r>
    </w:p>
    <w:p>
      <w:r>
        <w:rPr>
          <w:b/>
        </w:rPr>
        <w:t xml:space="preserve">Answer nâng cao: </w:t>
      </w:r>
      <w:r>
        <w:t>There are four people.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Tell me the last time you went to a museum?</w:t>
      </w:r>
    </w:p>
    <w:p>
      <w:pPr>
        <w:pStyle w:val="StudyNote"/>
      </w:pPr>
      <w:r>
        <w:t>Cấu trúc: Direct answer → Explanation → Example/detail → Benefit/feeling.</w:t>
      </w:r>
    </w:p>
    <w:p>
      <w:r>
        <w:rPr>
          <w:b/>
        </w:rPr>
        <w:t xml:space="preserve">Answer nâng cao: </w:t>
      </w:r>
      <w:r>
        <w:t>The last time I went to a museum was last month. I visited the History Museum in my city, and it was fascinating to learn about the culture and artifacts.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Please talk about the first museum you visited when you were a child?</w:t>
      </w:r>
    </w:p>
    <w:p>
      <w:pPr>
        <w:pStyle w:val="StudyNote"/>
      </w:pPr>
      <w:r>
        <w:t>Cấu trúc: Direct answer → Explanation → Example/detail → Personal result</w:t>
      </w:r>
    </w:p>
    <w:p>
      <w:r>
        <w:rPr>
          <w:b/>
        </w:rPr>
        <w:t xml:space="preserve">Answer nâng cao: </w:t>
      </w:r>
      <w:r>
        <w:t>The first museum I visited was a children's museum. I remember being fascinated by the interactive exhibits and learning about science and nature in a fun, hands-on way. It left a lasting impression. What I value most is that this experience gives me a chance to learn something useful, enjoy the activity, and develop a clearer understanding of the topic.</w:t>
      </w:r>
    </w:p>
    <w:p>
      <w:pPr>
        <w:pStyle w:val="Heading3"/>
      </w:pPr>
      <w:r>
        <w:t>Question 2 – Personal response / Explanation</w:t>
      </w:r>
    </w:p>
    <w:p>
      <w:r>
        <w:t>What kind of museum do you like?</w:t>
      </w:r>
    </w:p>
    <w:p>
      <w:pPr>
        <w:pStyle w:val="StudyNote"/>
      </w:pPr>
      <w:r>
        <w:t>Cấu trúc: Direct answer → Explanation → Example/detail → Personal result</w:t>
      </w:r>
    </w:p>
    <w:p>
      <w:r>
        <w:rPr>
          <w:b/>
        </w:rPr>
        <w:t xml:space="preserve">Answer nâng cao: </w:t>
      </w:r>
      <w:r>
        <w:t>I like museums that focus on history and culture, especially those that showcase ancient artifacts or art. I enjoy learning about the past and how it shapes our present world. What I value most is that this experience gives me a chance to learn something useful, enjoy the activity, and develop a clearer understanding of the topic.</w:t>
      </w:r>
    </w:p>
    <w:p>
      <w:pPr>
        <w:pStyle w:val="Heading3"/>
      </w:pPr>
      <w:r>
        <w:t>Question 3 – Personal response / Explanation</w:t>
      </w:r>
    </w:p>
    <w:p>
      <w:r>
        <w:t>Nowadays, many museums use technology to create online exhibitions. Do you think that will be successful?</w:t>
      </w:r>
    </w:p>
    <w:p>
      <w:pPr>
        <w:pStyle w:val="StudyNote"/>
      </w:pPr>
      <w:r>
        <w:t>Cấu trúc: Direct answer → Explanation → Example/detail → Personal result</w:t>
      </w:r>
    </w:p>
    <w:p>
      <w:r>
        <w:rPr>
          <w:b/>
        </w:rPr>
        <w:t xml:space="preserve">Answer nâng cao: </w:t>
      </w:r>
      <w:r>
        <w:t>I believe online exhibitions can be very successful, especially in making museums more accessible. However, physical visits will still offer a more immersive and engaging experience that technology cannot fully replicate.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members, Currently, the museum club is considering that members must pay a fee to visit the museum.</w:t>
      </w:r>
    </w:p>
    <w:p>
      <w:r>
        <w:rPr>
          <w:b/>
        </w:rPr>
        <w:t xml:space="preserve">Task 1: </w:t>
      </w:r>
      <w:r>
        <w:t>Write a short email to your friend (about 50 words). Please give your opinions.</w:t>
      </w:r>
    </w:p>
    <w:p>
      <w:r>
        <w:rPr>
          <w:b/>
        </w:rPr>
        <w:t xml:space="preserve">Task 2: </w:t>
      </w:r>
      <w:r>
        <w:t>Write an email to the president of the club (about 120-150 words). Please give your opinions.</w:t>
      </w:r>
    </w:p>
    <w:p>
      <w:pPr>
        <w:pStyle w:val="Heading3"/>
      </w:pPr>
      <w:r>
        <w:t>REPLACEMENT SHEET – PHẦN THAY RIÊNG CHO SET NÀY</w:t>
      </w:r>
    </w:p>
    <w:p>
      <w:pPr>
        <w:pStyle w:val="StudyNote"/>
      </w:pPr>
      <w:r>
        <w:rPr>
          <w:b/>
          <w:color w:val="C00000"/>
        </w:rPr>
        <w:t xml:space="preserve">[club] = </w:t>
      </w:r>
      <w:r>
        <w:t>Museum club</w:t>
      </w:r>
    </w:p>
    <w:p>
      <w:pPr>
        <w:pStyle w:val="StudyNote"/>
      </w:pPr>
      <w:r>
        <w:rPr>
          <w:b/>
          <w:color w:val="C00000"/>
        </w:rPr>
        <w:t xml:space="preserve">[topic] = </w:t>
      </w:r>
      <w:r>
        <w:t>Dear members, Currently, the museum club is considering that members must pay a fee to visit the museum.</w:t>
      </w:r>
    </w:p>
    <w:p>
      <w:pPr>
        <w:pStyle w:val="StudyNote"/>
      </w:pPr>
      <w:r>
        <w:rPr>
          <w:b/>
          <w:color w:val="C00000"/>
        </w:rPr>
        <w:t xml:space="preserve">[feeling/attitude] = </w:t>
      </w:r>
      <w:r>
        <w:t>concerned</w:t>
      </w:r>
    </w:p>
    <w:p>
      <w:pPr>
        <w:pStyle w:val="StudyNote"/>
      </w:pPr>
      <w:r>
        <w:rPr>
          <w:b/>
          <w:color w:val="C00000"/>
        </w:rPr>
        <w:t xml:space="preserve">[main answer/suggestion] = </w:t>
      </w:r>
      <w:r>
        <w:t>keep fees low or provide discounted/free visits for members</w:t>
      </w:r>
    </w:p>
    <w:p>
      <w:pPr>
        <w:pStyle w:val="StudyNote"/>
      </w:pPr>
      <w:r>
        <w:rPr>
          <w:b/>
          <w:color w:val="C00000"/>
        </w:rPr>
        <w:t xml:space="preserve">[second point] = </w:t>
      </w:r>
      <w:r>
        <w:t>explain clearly what the new fee will fund</w:t>
      </w:r>
    </w:p>
    <w:p>
      <w:pPr>
        <w:pStyle w:val="StudyNote"/>
      </w:pPr>
      <w:r>
        <w:rPr>
          <w:b/>
          <w:color w:val="C00000"/>
        </w:rPr>
        <w:t xml:space="preserve">[example/practical detail] = </w:t>
      </w:r>
      <w:r>
        <w:t>a concession scheme for students and older members</w:t>
      </w:r>
    </w:p>
    <w:p>
      <w:pPr>
        <w:pStyle w:val="StudyNote"/>
      </w:pPr>
      <w:r>
        <w:rPr>
          <w:b/>
          <w:color w:val="C00000"/>
        </w:rPr>
        <w:t xml:space="preserve">[benefit/explanation] = </w:t>
      </w:r>
      <w:r>
        <w:t>Transparent and flexible pricing would make the museum accessible while still supporting maintenance costs.</w:t>
      </w:r>
    </w:p>
    <w:p>
      <w:r>
        <w:rPr>
          <w:b/>
        </w:rPr>
        <w:t xml:space="preserve">Nghĩa / hướng triển khai: </w:t>
      </w:r>
      <w:r>
        <w:t>Phí tham quan: cần mức phí hợp lý, minh bạch mục đích và giảm giá cho sinh viên/người lớn tuổi.</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concerned about it. I think we should keep fees low or provide discounted/free visits for members. Transparent and flexible pricing would make the museum accessible while still supporting maintenance costs. What do you think?</w:t>
        <w:br/>
        <w:br/>
        <w:t>Best wishes,</w:t>
        <w:br/>
        <w:t>An</w:t>
      </w:r>
    </w:p>
    <w:p>
      <w:pPr>
        <w:pStyle w:val="StudyNote"/>
      </w:pPr>
      <w:r>
        <w:t>Word count tham khảo: 50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Museum Club. I am writing regarding the recent announcement and would like to share my views and suggestions.</w:t>
        <w:br/>
        <w:br/>
        <w:t>Overall, I feel concerned about the situation. In my view, the most suitable approach would be to keep fees low or provide discounted/free visits for members. I would also recommend that the club explain clearly what the new fee will fund. For example, this could be supported by a concession scheme for students and older members, giving members a clearer and more practical experience.</w:t>
        <w:br/>
        <w:br/>
        <w:t>Transparent and flexible pricing would make the museum accessible while still supporting maintenance costs.</w:t>
        <w:br/>
        <w:br/>
        <w:t>Thank you for considering my suggestions. I hope they will be useful when the final arrangements are made.</w:t>
        <w:br/>
        <w:br/>
        <w:t>Yours faithfully,</w:t>
        <w:br/>
        <w:t>An Nguyen</w:t>
      </w:r>
    </w:p>
    <w:p>
      <w:pPr>
        <w:pStyle w:val="StudyNote"/>
      </w:pPr>
      <w:r>
        <w:t>Word count tham khảo: 135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023 – MUSIC CLUB</w:t>
      </w:r>
    </w:p>
    <w:p>
      <w:pPr>
        <w:pStyle w:val="StudyNote"/>
      </w:pPr>
      <w:r>
        <w:t>Nguồn: Bộ đề #023 | Code: set_023</w:t>
      </w:r>
    </w:p>
    <w:p>
      <w:pPr>
        <w:pStyle w:val="Heading2"/>
      </w:pPr>
      <w:r>
        <w:t>PART 1 – 5 SHORT PERSONAL ANSWERS</w:t>
      </w:r>
    </w:p>
    <w:p>
      <w:r>
        <w:rPr>
          <w:b/>
        </w:rPr>
        <w:t xml:space="preserve">Question 1: </w:t>
      </w:r>
      <w:r>
        <w:t>How many phones do you have?</w:t>
      </w:r>
    </w:p>
    <w:p>
      <w:r>
        <w:rPr>
          <w:b/>
        </w:rPr>
        <w:t xml:space="preserve">Answer nâng cao: </w:t>
      </w:r>
      <w:r>
        <w:t>I have two phones.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How often do you go shopping?</w:t>
      </w:r>
    </w:p>
    <w:p>
      <w:r>
        <w:rPr>
          <w:b/>
        </w:rPr>
        <w:t xml:space="preserve">Answer nâng cao: </w:t>
      </w:r>
      <w:r>
        <w:t>I shop once a week.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Where are you from?</w:t>
      </w:r>
    </w:p>
    <w:p>
      <w:r>
        <w:rPr>
          <w:b/>
        </w:rPr>
        <w:t xml:space="preserve">Answer nâng cao: </w:t>
      </w:r>
      <w:r>
        <w:t>I am from Hanoi. It is a place with a rich culture, friendly people, and many interesting traditions.</w:t>
      </w:r>
    </w:p>
    <w:p>
      <w:pPr>
        <w:pStyle w:val="StudyNote"/>
      </w:pPr>
      <w:r>
        <w:t>Cách học: trả lời trực tiếp trước, sau đó thêm một lý do hoặc chi tiết tự nhiên.</w:t>
      </w:r>
    </w:p>
    <w:p>
      <w:r>
        <w:rPr>
          <w:b/>
        </w:rPr>
        <w:t xml:space="preserve">Question 4: </w:t>
      </w:r>
      <w:r>
        <w:t>Where do you live?</w:t>
      </w:r>
    </w:p>
    <w:p>
      <w:r>
        <w:rPr>
          <w:b/>
        </w:rPr>
        <w:t xml:space="preserve">Answer nâng cao: </w:t>
      </w:r>
      <w:r>
        <w:t>I live in Hanoi.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Where would you like to live?</w:t>
      </w:r>
    </w:p>
    <w:p>
      <w:r>
        <w:rPr>
          <w:b/>
        </w:rPr>
        <w:t xml:space="preserve">Answer nâng cao: </w:t>
      </w:r>
      <w:r>
        <w:t>I would like to live abroad.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What do you usually do when you listen to music?</w:t>
      </w:r>
    </w:p>
    <w:p>
      <w:pPr>
        <w:pStyle w:val="StudyNote"/>
      </w:pPr>
      <w:r>
        <w:t>Cấu trúc: Direct answer → Explanation → Example/detail → Benefit/feeling.</w:t>
      </w:r>
    </w:p>
    <w:p>
      <w:r>
        <w:rPr>
          <w:b/>
        </w:rPr>
        <w:t xml:space="preserve">Answer nâng cao: </w:t>
      </w:r>
      <w:r>
        <w:t>When I listen to music, I usually relax, close my eyes, and enjoy the rhythm. Sometimes, I sing along or focus on the lyrics to understand the song better.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There are songs that make me relax and there are songs that make me sad. What about you?</w:t>
      </w:r>
    </w:p>
    <w:p>
      <w:pPr>
        <w:pStyle w:val="StudyNote"/>
      </w:pPr>
      <w:r>
        <w:t>Cấu trúc: Direct answer → Explanation → Example/detail → Personal result</w:t>
      </w:r>
    </w:p>
    <w:p>
      <w:r>
        <w:rPr>
          <w:b/>
        </w:rPr>
        <w:t xml:space="preserve">Answer nâng cao: </w:t>
      </w:r>
      <w:r>
        <w:t>I agree! Some songs really help me relax, especially slow instrumental music. But there are also songs that bring back memories and make me feel sad, depending on the mood. What I value most is that this experience gives me a chance to learn something useful, enjoy the activity, and develop a clearer understanding of the topic.</w:t>
      </w:r>
    </w:p>
    <w:p>
      <w:pPr>
        <w:pStyle w:val="Heading3"/>
      </w:pPr>
      <w:r>
        <w:t>Question 2 – Opinion / Preference</w:t>
      </w:r>
    </w:p>
    <w:p>
      <w:r>
        <w:t>Playing loud music annoys people around you, what do you think?</w:t>
      </w:r>
    </w:p>
    <w:p>
      <w:pPr>
        <w:pStyle w:val="StudyNote"/>
      </w:pPr>
      <w:r>
        <w:t>Cấu trúc: Opinion → Reason → Example → Other side → Conclusion</w:t>
      </w:r>
    </w:p>
    <w:p>
      <w:r>
        <w:rPr>
          <w:b/>
        </w:rPr>
        <w:t xml:space="preserve">Answer nâng cao: </w:t>
      </w:r>
      <w:r>
        <w:t>I think playing loud music can be disruptive, especially in shared spaces. It's important to respect others by using headphones or keeping the volume at a reasonable level when possible. For example, the best choice often depends on individual needs and circumstances. Although the opposite view may have some advantages, I believe a balanced and practical approach usually produces better results.</w:t>
      </w:r>
    </w:p>
    <w:p>
      <w:pPr>
        <w:pStyle w:val="Heading3"/>
      </w:pPr>
      <w:r>
        <w:t>Question 3 – Advice / Suggestion</w:t>
      </w:r>
    </w:p>
    <w:p>
      <w:r>
        <w:t>I want to learn how to play music and I want to find a good teacher. Can you give me some advice?</w:t>
      </w:r>
    </w:p>
    <w:p>
      <w:pPr>
        <w:pStyle w:val="StudyNote"/>
      </w:pPr>
      <w:r>
        <w:t>Cấu trúc: Direct advice → Reason → Example → Extra advice → Expected result</w:t>
      </w:r>
    </w:p>
    <w:p>
      <w:r>
        <w:rPr>
          <w:b/>
        </w:rPr>
        <w:t xml:space="preserve">Answer nâng cao: </w:t>
      </w:r>
      <w:r>
        <w:t>To learn music, I recommend starting with simple instruments like piano or guitar. Look for a teacher who can adapt to your learning pace. Online lessons or local music schools are good options. For example, starting with one manageable step and reviewing your progress regularly can make the process less stressful. This approach is practical because it allows you to improve gradually without losing motivation.</w:t>
      </w:r>
    </w:p>
    <w:p>
      <w:pPr>
        <w:pStyle w:val="Heading2"/>
      </w:pPr>
      <w:r>
        <w:t>PART 4 – TWO EMAILS</w:t>
      </w:r>
    </w:p>
    <w:p>
      <w:r>
        <w:rPr>
          <w:b/>
        </w:rPr>
        <w:t xml:space="preserve">Notice: </w:t>
      </w:r>
      <w:r>
        <w:t>Dear members, The club wants to find volunteers to organize the event. The club does not require experience but you need to be free in the evenings.</w:t>
      </w:r>
    </w:p>
    <w:p>
      <w:r>
        <w:rPr>
          <w:b/>
        </w:rPr>
        <w:t xml:space="preserve">Task 1: </w:t>
      </w:r>
      <w:r>
        <w:t>Write a short email to your friend (about 50 words). Write an email about why you want to be a volunteer and contribute your ideas to the event.</w:t>
      </w:r>
    </w:p>
    <w:p>
      <w:r>
        <w:rPr>
          <w:b/>
        </w:rPr>
        <w:t xml:space="preserve">Task 2: </w:t>
      </w:r>
      <w:r>
        <w:t>Write an email to the president of the club (about 120-150 words). Write an email about why you want to be a volunteer and contribute your ideas to the event.</w:t>
      </w:r>
    </w:p>
    <w:p>
      <w:pPr>
        <w:pStyle w:val="Heading3"/>
      </w:pPr>
      <w:r>
        <w:t>REPLACEMENT SHEET – PHẦN THAY RIÊNG CHO SET NÀY</w:t>
      </w:r>
    </w:p>
    <w:p>
      <w:pPr>
        <w:pStyle w:val="StudyNote"/>
      </w:pPr>
      <w:r>
        <w:rPr>
          <w:b/>
          <w:color w:val="C00000"/>
        </w:rPr>
        <w:t xml:space="preserve">[club] = </w:t>
      </w:r>
      <w:r>
        <w:t>Music club</w:t>
      </w:r>
    </w:p>
    <w:p>
      <w:pPr>
        <w:pStyle w:val="StudyNote"/>
      </w:pPr>
      <w:r>
        <w:rPr>
          <w:b/>
          <w:color w:val="C00000"/>
        </w:rPr>
        <w:t xml:space="preserve">[topic] = </w:t>
      </w:r>
      <w:r>
        <w:t>Dear members, The club wants to find volunteers to organize the event. The club does not require experience but you need to be free in the evenings.</w:t>
      </w:r>
    </w:p>
    <w:p>
      <w:pPr>
        <w:pStyle w:val="StudyNote"/>
      </w:pPr>
      <w:r>
        <w:rPr>
          <w:b/>
          <w:color w:val="C00000"/>
        </w:rPr>
        <w:t xml:space="preserve">[feeling/attitude] = </w:t>
      </w:r>
      <w:r>
        <w:t>enthusiastic</w:t>
      </w:r>
    </w:p>
    <w:p>
      <w:pPr>
        <w:pStyle w:val="StudyNote"/>
      </w:pPr>
      <w:r>
        <w:rPr>
          <w:b/>
          <w:color w:val="C00000"/>
        </w:rPr>
        <w:t xml:space="preserve">[main answer/suggestion] = </w:t>
      </w:r>
      <w:r>
        <w:t>volunteer because I am available in the evenings and enjoy teamwork</w:t>
      </w:r>
    </w:p>
    <w:p>
      <w:pPr>
        <w:pStyle w:val="StudyNote"/>
      </w:pPr>
      <w:r>
        <w:rPr>
          <w:b/>
          <w:color w:val="C00000"/>
        </w:rPr>
        <w:t xml:space="preserve">[second point] = </w:t>
      </w:r>
      <w:r>
        <w:t>help with promotion, guest coordination, and audience activities</w:t>
      </w:r>
    </w:p>
    <w:p>
      <w:pPr>
        <w:pStyle w:val="StudyNote"/>
      </w:pPr>
      <w:r>
        <w:rPr>
          <w:b/>
          <w:color w:val="C00000"/>
        </w:rPr>
        <w:t xml:space="preserve">[example/practical detail] = </w:t>
      </w:r>
      <w:r>
        <w:t>a simple event checklist</w:t>
      </w:r>
    </w:p>
    <w:p>
      <w:pPr>
        <w:pStyle w:val="StudyNote"/>
      </w:pPr>
      <w:r>
        <w:rPr>
          <w:b/>
          <w:color w:val="C00000"/>
        </w:rPr>
        <w:t xml:space="preserve">[benefit/explanation] = </w:t>
      </w:r>
      <w:r>
        <w:t>Reliable volunteers with clear responsibilities can reduce pressure on organizers and improve the audience experience.</w:t>
      </w:r>
    </w:p>
    <w:p>
      <w:r>
        <w:rPr>
          <w:b/>
        </w:rPr>
        <w:t xml:space="preserve">Nghĩa / hướng triển khai: </w:t>
      </w:r>
      <w:r>
        <w:t>Tự nguyện vì rảnh buổi tối; hỗ trợ truyền thông, điều phối khách và hoạt động khán giả.</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enthusiastic about it. I think we should volunteer because I am available in the evenings and enjoy teamwork. Reliable volunteers with clear responsibilities can reduce pressure on organizers and improve the audience experience. What do you think?</w:t>
        <w:br/>
        <w:br/>
        <w:t>Best wishes,</w:t>
        <w:br/>
        <w:t>An</w:t>
      </w:r>
    </w:p>
    <w:p>
      <w:pPr>
        <w:pStyle w:val="StudyNote"/>
      </w:pPr>
      <w:r>
        <w:t>Word count tham khảo: 52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Music Club. I am writing regarding the recent announcement and would like to share my views and suggestions.</w:t>
        <w:br/>
        <w:br/>
        <w:t>Overall, I feel enthusiastic about the situation. In my view, the most suitable approach would be to volunteer because I am available in the evenings and enjoy teamwork. I would also recommend that the club help with promotion, guest coordination, and audience activities. For example, this could be supported by a simple event checklist, giving members a clearer and more practical experience.</w:t>
        <w:br/>
        <w:br/>
        <w:t>Reliable volunteers with clear responsibilities can reduce pressure on organizers and improve the audience experience.</w:t>
        <w:br/>
        <w:br/>
        <w:t>Thank you for considering my suggestions. I hope they will be useful when the final arrangements are made.</w:t>
        <w:br/>
        <w:br/>
        <w:t>Yours faithfully,</w:t>
        <w:br/>
        <w:t>An Nguyen</w:t>
      </w:r>
    </w:p>
    <w:p>
      <w:pPr>
        <w:pStyle w:val="StudyNote"/>
      </w:pPr>
      <w:r>
        <w:t>Word count tham khảo: 133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024 – NATURE CLUB</w:t>
      </w:r>
    </w:p>
    <w:p>
      <w:pPr>
        <w:pStyle w:val="StudyNote"/>
      </w:pPr>
      <w:r>
        <w:t>Nguồn: Bộ đề #024 | Code: set_024</w:t>
      </w:r>
    </w:p>
    <w:p>
      <w:pPr>
        <w:pStyle w:val="Heading2"/>
      </w:pPr>
      <w:r>
        <w:t>PART 1 – 5 SHORT PERSONAL ANSWERS</w:t>
      </w:r>
    </w:p>
    <w:p>
      <w:r>
        <w:rPr>
          <w:b/>
        </w:rPr>
        <w:t xml:space="preserve">Question 1: </w:t>
      </w:r>
      <w:r>
        <w:t>Where do you like to go in the summer?</w:t>
      </w:r>
    </w:p>
    <w:p>
      <w:r>
        <w:rPr>
          <w:b/>
        </w:rPr>
        <w:t xml:space="preserve">Answer nâng cao: </w:t>
      </w:r>
      <w:r>
        <w:t>I like going to the beach.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A place you would like to visit in your country?</w:t>
      </w:r>
    </w:p>
    <w:p>
      <w:r>
        <w:rPr>
          <w:b/>
        </w:rPr>
        <w:t xml:space="preserve">Answer nâng cao: </w:t>
      </w:r>
      <w:r>
        <w:t>I want to visit Hanoi.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When and where do you usually listen to music?</w:t>
      </w:r>
    </w:p>
    <w:p>
      <w:r>
        <w:rPr>
          <w:b/>
        </w:rPr>
        <w:t xml:space="preserve">Answer nâng cao: </w:t>
      </w:r>
      <w:r>
        <w:t>I listen to music in the evening.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When do you usually watch TV?</w:t>
      </w:r>
    </w:p>
    <w:p>
      <w:r>
        <w:rPr>
          <w:b/>
        </w:rPr>
        <w:t xml:space="preserve">Answer nâng cao: </w:t>
      </w:r>
      <w:r>
        <w:t>I watch TV at night.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When was the last time you went out?</w:t>
      </w:r>
    </w:p>
    <w:p>
      <w:r>
        <w:rPr>
          <w:b/>
        </w:rPr>
        <w:t xml:space="preserve">Answer nâng cao: </w:t>
      </w:r>
      <w:r>
        <w:t>I went out last weekend.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Please tell me about your free time and hobbies?</w:t>
      </w:r>
    </w:p>
    <w:p>
      <w:pPr>
        <w:pStyle w:val="StudyNote"/>
      </w:pPr>
      <w:r>
        <w:t>Cấu trúc: Direct answer → Explanation → Example/detail → Benefit/feeling.</w:t>
      </w:r>
    </w:p>
    <w:p>
      <w:r>
        <w:rPr>
          <w:b/>
        </w:rPr>
        <w:t xml:space="preserve">Answer nâng cao: </w:t>
      </w:r>
      <w:r>
        <w:t>In my free time, I enjoy reading books, watching movies, and listening to music. I also like exploring new places, cooking, and spending time with my friends and family.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Hi! Welcome to the club. Where do you like to visit?</w:t>
      </w:r>
    </w:p>
    <w:p>
      <w:pPr>
        <w:pStyle w:val="StudyNote"/>
      </w:pPr>
      <w:r>
        <w:t>Cấu trúc: Direct answer → Explanation → Example/detail → Personal result</w:t>
      </w:r>
    </w:p>
    <w:p>
      <w:r>
        <w:rPr>
          <w:b/>
        </w:rPr>
        <w:t xml:space="preserve">Answer nâng cao: </w:t>
      </w:r>
      <w:r>
        <w:t>I like to visit natural places like mountains, beaches, and national parks. I enjoy exploring new environments, connecting with nature, and experiencing different cultures through travel. What I value most is that this experience gives me a chance to learn something useful, enjoy the activity, and develop a clearer understanding of the topic.</w:t>
      </w:r>
    </w:p>
    <w:p>
      <w:pPr>
        <w:pStyle w:val="Heading3"/>
      </w:pPr>
      <w:r>
        <w:t>Question 2 – Personal response / Explanation</w:t>
      </w:r>
    </w:p>
    <w:p>
      <w:r>
        <w:t>Hi! Why did you decide to join the club?</w:t>
      </w:r>
    </w:p>
    <w:p>
      <w:pPr>
        <w:pStyle w:val="StudyNote"/>
      </w:pPr>
      <w:r>
        <w:t>Cấu trúc: Direct answer → Explanation → Example/detail → Personal result</w:t>
      </w:r>
    </w:p>
    <w:p>
      <w:r>
        <w:rPr>
          <w:b/>
        </w:rPr>
        <w:t xml:space="preserve">Answer nâng cao: </w:t>
      </w:r>
      <w:r>
        <w:t>I decided to join the club because I love meeting new people, sharing common interests, and learning from others. I believe it is a great way to expand my knowledge and have fun. What I value most is that this experience gives me a chance to learn something useful, enjoy the activity, and develop a clearer understanding of the topic.</w:t>
      </w:r>
    </w:p>
    <w:p>
      <w:pPr>
        <w:pStyle w:val="Heading3"/>
      </w:pPr>
      <w:r>
        <w:t>Question 3 – Personal response / Explanation</w:t>
      </w:r>
    </w:p>
    <w:p>
      <w:r>
        <w:t>The bigger the club, the more environmentally conscious people are, right?</w:t>
      </w:r>
    </w:p>
    <w:p>
      <w:pPr>
        <w:pStyle w:val="StudyNote"/>
      </w:pPr>
      <w:r>
        <w:t>Cấu trúc: Direct answer → Explanation → Example/detail → Personal result</w:t>
      </w:r>
    </w:p>
    <w:p>
      <w:r>
        <w:rPr>
          <w:b/>
        </w:rPr>
        <w:t xml:space="preserve">Answer nâng cao: </w:t>
      </w:r>
      <w:r>
        <w:t>While having a larger club can encourage more environmentally conscious behavior, it is not guaranteed. A club's size does not necessarily correlate with its members' level of awareness or commitment to the environment.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 the club wants to make a plan for the young people because they just love to stay home and play games.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Nature club</w:t>
      </w:r>
    </w:p>
    <w:p>
      <w:pPr>
        <w:pStyle w:val="StudyNote"/>
      </w:pPr>
      <w:r>
        <w:rPr>
          <w:b/>
          <w:color w:val="C00000"/>
        </w:rPr>
        <w:t xml:space="preserve">[topic] = </w:t>
      </w:r>
      <w:r>
        <w:t>Dear member, the club wants to make a plan for the young people because they just love to stay home and play games.</w:t>
      </w:r>
    </w:p>
    <w:p>
      <w:pPr>
        <w:pStyle w:val="StudyNote"/>
      </w:pPr>
      <w:r>
        <w:rPr>
          <w:b/>
          <w:color w:val="C00000"/>
        </w:rPr>
        <w:t xml:space="preserve">[feeling/attitude] = </w:t>
      </w:r>
      <w:r>
        <w:t>motivated</w:t>
      </w:r>
    </w:p>
    <w:p>
      <w:pPr>
        <w:pStyle w:val="StudyNote"/>
      </w:pPr>
      <w:r>
        <w:rPr>
          <w:b/>
          <w:color w:val="C00000"/>
        </w:rPr>
        <w:t xml:space="preserve">[main answer/suggestion] = </w:t>
      </w:r>
      <w:r>
        <w:t>organize outdoor games, nature walks, and beginner-friendly challenges</w:t>
      </w:r>
    </w:p>
    <w:p>
      <w:pPr>
        <w:pStyle w:val="StudyNote"/>
      </w:pPr>
      <w:r>
        <w:rPr>
          <w:b/>
          <w:color w:val="C00000"/>
        </w:rPr>
        <w:t xml:space="preserve">[second point] = </w:t>
      </w:r>
      <w:r>
        <w:t>use social media and schools to reach young people</w:t>
      </w:r>
    </w:p>
    <w:p>
      <w:pPr>
        <w:pStyle w:val="StudyNote"/>
      </w:pPr>
      <w:r>
        <w:rPr>
          <w:b/>
          <w:color w:val="C00000"/>
        </w:rPr>
        <w:t xml:space="preserve">[example/practical detail] = </w:t>
      </w:r>
      <w:r>
        <w:t>a reward system for participation</w:t>
      </w:r>
    </w:p>
    <w:p>
      <w:pPr>
        <w:pStyle w:val="StudyNote"/>
      </w:pPr>
      <w:r>
        <w:rPr>
          <w:b/>
          <w:color w:val="C00000"/>
        </w:rPr>
        <w:t xml:space="preserve">[benefit/explanation] = </w:t>
      </w:r>
      <w:r>
        <w:t>Fun and social activities can make outdoor experiences more attractive than simply telling young people to stop playing games.</w:t>
      </w:r>
    </w:p>
    <w:p>
      <w:r>
        <w:rPr>
          <w:b/>
        </w:rPr>
        <w:t xml:space="preserve">Nghĩa / hướng triển khai: </w:t>
      </w:r>
      <w:r>
        <w:t>Khuyến khích giới trẻ ra ngoài bằng trò chơi, đi bộ thiên nhiên, thử thách; quảng bá qua trường học và mạng xã hội.</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motivated about it. I think we should organize outdoor games, nature walks, and beginner-friendly challenges. Fun and social activities can make outdoor experiences more attractive than simply telling young people to stop playing games. What do you think?</w:t>
        <w:br/>
        <w:br/>
        <w:t>Best wishes,</w:t>
        <w:br/>
        <w:t>An</w:t>
      </w:r>
    </w:p>
    <w:p>
      <w:pPr>
        <w:pStyle w:val="StudyNote"/>
      </w:pPr>
      <w:r>
        <w:t>Word count tham khảo: 53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Nature Club. I am writing regarding the recent announcement and would like to share my views and suggestions.</w:t>
        <w:br/>
        <w:br/>
        <w:t>Overall, I feel motivated about the situation. In my view, the most suitable approach would be to organize outdoor games, nature walks, and beginner-friendly challenges. I would also recommend that the club use social media and schools to reach young people. For example, this could be supported by a reward system for participation, giving members a clearer and more practical experience.</w:t>
        <w:br/>
        <w:br/>
        <w:t>Fun and social activities can make outdoor experiences more attractive than simply telling young people to stop playing games.</w:t>
        <w:br/>
        <w:br/>
        <w:t>Thank you for considering my suggestions. I hope they will be useful when the final arrangements are made.</w:t>
        <w:br/>
        <w:br/>
        <w:t>Yours faithfully,</w:t>
        <w:br/>
        <w:t>An Nguyen</w:t>
      </w:r>
    </w:p>
    <w:p>
      <w:pPr>
        <w:pStyle w:val="StudyNote"/>
      </w:pPr>
      <w:r>
        <w:t>Word count tham khảo: 136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025 – OUTDOOR CLUB</w:t>
      </w:r>
    </w:p>
    <w:p>
      <w:pPr>
        <w:pStyle w:val="StudyNote"/>
      </w:pPr>
      <w:r>
        <w:t>Nguồn: Bộ đề #025 | Code: set_025</w:t>
      </w:r>
    </w:p>
    <w:p>
      <w:pPr>
        <w:pStyle w:val="Heading2"/>
      </w:pPr>
      <w:r>
        <w:t>PART 1 – 5 SHORT PERSONAL ANSWERS</w:t>
      </w:r>
    </w:p>
    <w:p>
      <w:r>
        <w:rPr>
          <w:b/>
        </w:rPr>
        <w:t xml:space="preserve">Question 1: </w:t>
      </w:r>
      <w:r>
        <w:t>Who do you usually go to the movies with?</w:t>
      </w:r>
    </w:p>
    <w:p>
      <w:r>
        <w:rPr>
          <w:b/>
        </w:rPr>
        <w:t xml:space="preserve">Answer nâng cao: </w:t>
      </w:r>
      <w:r>
        <w:t>I go with friends.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Do you like to take photos?</w:t>
      </w:r>
    </w:p>
    <w:p>
      <w:r>
        <w:rPr>
          <w:b/>
        </w:rPr>
        <w:t xml:space="preserve">Answer nâng cao: </w:t>
      </w:r>
      <w:r>
        <w:t>Yes, I love it.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Where do you like to go on holiday?</w:t>
      </w:r>
    </w:p>
    <w:p>
      <w:r>
        <w:rPr>
          <w:b/>
        </w:rPr>
        <w:t xml:space="preserve">Answer nâng cao: </w:t>
      </w:r>
      <w:r>
        <w:t>I love the beach.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What’s your favorite color?</w:t>
      </w:r>
    </w:p>
    <w:p>
      <w:r>
        <w:rPr>
          <w:b/>
        </w:rPr>
        <w:t xml:space="preserve">Answer nâng cao: </w:t>
      </w:r>
      <w:r>
        <w:t>My favorite color is blue.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5: </w:t>
      </w:r>
      <w:r>
        <w:t>What did you do last night?</w:t>
      </w:r>
    </w:p>
    <w:p>
      <w:r>
        <w:rPr>
          <w:b/>
        </w:rPr>
        <w:t xml:space="preserve">Answer nâng cao: </w:t>
      </w:r>
      <w:r>
        <w:t>I watched a movie.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Which outdoor activities do you like? Why?</w:t>
      </w:r>
    </w:p>
    <w:p>
      <w:pPr>
        <w:pStyle w:val="StudyNote"/>
      </w:pPr>
      <w:r>
        <w:t>Cấu trúc: Direct answer → Explanation → Example/detail → Benefit/feeling.</w:t>
      </w:r>
    </w:p>
    <w:p>
      <w:r>
        <w:rPr>
          <w:b/>
        </w:rPr>
        <w:t xml:space="preserve">Answer nâng cao: </w:t>
      </w:r>
      <w:r>
        <w:t>I enjoy hiking, cycling, and playing badminton. These activities help me stay active, relax, and enjoy nature. I also love the social aspect of outdoor sports with friends.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Hi! Welcome to the club. Tell me about the outdoor activities in the bad weather</w:t>
      </w:r>
    </w:p>
    <w:p>
      <w:pPr>
        <w:pStyle w:val="StudyNote"/>
      </w:pPr>
      <w:r>
        <w:t>Cấu trúc: Direct answer → Explanation → Example/detail → Personal result</w:t>
      </w:r>
    </w:p>
    <w:p>
      <w:r>
        <w:rPr>
          <w:b/>
        </w:rPr>
        <w:t xml:space="preserve">Answer nâng cao: </w:t>
      </w:r>
      <w:r>
        <w:t>In bad weather, indoor activities like indoor cycling, gym workouts, or even indoor rock climbing are great alternatives. You can still stay active and have fun while staying dry. What I value most is that this experience gives me a chance to learn something useful, enjoy the activity, and develop a clearer understanding of the topic.</w:t>
      </w:r>
    </w:p>
    <w:p>
      <w:pPr>
        <w:pStyle w:val="Heading3"/>
      </w:pPr>
      <w:r>
        <w:t>Question 2 – Advice / Suggestion</w:t>
      </w:r>
    </w:p>
    <w:p>
      <w:r>
        <w:t>Hi! Please give your ideas and advice for hiking?</w:t>
      </w:r>
    </w:p>
    <w:p>
      <w:pPr>
        <w:pStyle w:val="StudyNote"/>
      </w:pPr>
      <w:r>
        <w:t>Cấu trúc: Direct advice → Reason → Example → Extra advice → Expected result</w:t>
      </w:r>
    </w:p>
    <w:p>
      <w:r>
        <w:rPr>
          <w:b/>
        </w:rPr>
        <w:t xml:space="preserve">Answer nâng cao: </w:t>
      </w:r>
      <w:r>
        <w:t>For hiking, I recommend wearing comfortable shoes, carrying enough water, and checking the weather forecast. It is important to pace yourself and carry a first-aid kit, especially on longer hikes. For example, starting with one manageable step and reviewing your progress regularly can make the process less stressful. This approach is practical because it allows you to improve gradually without losing motivation.</w:t>
      </w:r>
    </w:p>
    <w:p>
      <w:pPr>
        <w:pStyle w:val="Heading3"/>
      </w:pPr>
      <w:r>
        <w:t>Question 3 – Personal response / Explanation</w:t>
      </w:r>
    </w:p>
    <w:p>
      <w:r>
        <w:t>What are the most popular outdoor activities in your country?</w:t>
      </w:r>
    </w:p>
    <w:p>
      <w:pPr>
        <w:pStyle w:val="StudyNote"/>
      </w:pPr>
      <w:r>
        <w:t>Cấu trúc: Direct answer → Explanation → Example/detail → Personal result</w:t>
      </w:r>
    </w:p>
    <w:p>
      <w:r>
        <w:rPr>
          <w:b/>
        </w:rPr>
        <w:t xml:space="preserve">Answer nâng cao: </w:t>
      </w:r>
      <w:r>
        <w:t>In my country, football, badminton, and cycling are very popular outdoor activities. Many people also enjoy hiking, running, and going to the beach, especially during the warm months.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 The club organizes travel in the summer. Do you want to go to the mountains or the coast?  Please give a suggestion for both young and old people.</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Outdoor club</w:t>
      </w:r>
    </w:p>
    <w:p>
      <w:pPr>
        <w:pStyle w:val="StudyNote"/>
      </w:pPr>
      <w:r>
        <w:rPr>
          <w:b/>
          <w:color w:val="C00000"/>
        </w:rPr>
        <w:t xml:space="preserve">[topic] = </w:t>
      </w:r>
      <w:r>
        <w:t>Dear member, The club organizes travel in the summer. Do you want to go to the mountains or the coast?  Please give a suggestion for both young and old people.</w:t>
      </w:r>
    </w:p>
    <w:p>
      <w:pPr>
        <w:pStyle w:val="StudyNote"/>
      </w:pPr>
      <w:r>
        <w:rPr>
          <w:b/>
          <w:color w:val="C00000"/>
        </w:rPr>
        <w:t xml:space="preserve">[feeling/attitude] = </w:t>
      </w:r>
      <w:r>
        <w:t>enthusiastic</w:t>
      </w:r>
    </w:p>
    <w:p>
      <w:pPr>
        <w:pStyle w:val="StudyNote"/>
      </w:pPr>
      <w:r>
        <w:rPr>
          <w:b/>
          <w:color w:val="C00000"/>
        </w:rPr>
        <w:t xml:space="preserve">[main answer/suggestion] = </w:t>
      </w:r>
      <w:r>
        <w:t>choose the coast because it offers flexible activities</w:t>
      </w:r>
    </w:p>
    <w:p>
      <w:pPr>
        <w:pStyle w:val="StudyNote"/>
      </w:pPr>
      <w:r>
        <w:rPr>
          <w:b/>
          <w:color w:val="C00000"/>
        </w:rPr>
        <w:t xml:space="preserve">[second point] = </w:t>
      </w:r>
      <w:r>
        <w:t>provide gentle walks for older members and active water or beach games for younger people</w:t>
      </w:r>
    </w:p>
    <w:p>
      <w:pPr>
        <w:pStyle w:val="StudyNote"/>
      </w:pPr>
      <w:r>
        <w:rPr>
          <w:b/>
          <w:color w:val="C00000"/>
        </w:rPr>
        <w:t xml:space="preserve">[example/practical detail] = </w:t>
      </w:r>
      <w:r>
        <w:t>shaded rest areas and clear safety information</w:t>
      </w:r>
    </w:p>
    <w:p>
      <w:pPr>
        <w:pStyle w:val="StudyNote"/>
      </w:pPr>
      <w:r>
        <w:rPr>
          <w:b/>
          <w:color w:val="C00000"/>
        </w:rPr>
        <w:t xml:space="preserve">[benefit/explanation] = </w:t>
      </w:r>
      <w:r>
        <w:t>A coastal trip can accommodate different energy levels if activities are carefully planned.</w:t>
      </w:r>
    </w:p>
    <w:p>
      <w:r>
        <w:rPr>
          <w:b/>
        </w:rPr>
        <w:t xml:space="preserve">Nghĩa / hướng triển khai: </w:t>
      </w:r>
      <w:r>
        <w:t>Chọn bờ biển; hoạt động nhẹ cho người lớn tuổi, năng động cho người trẻ; có nghỉ ngơi và an toàn.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enthusiastic about it. I think we should choose the coast because it offers flexible activities. A coastal trip can accommodate different energy levels if activities are carefully planned. What do you think?</w:t>
        <w:br/>
        <w:br/>
        <w:t>Best wishes,</w:t>
        <w:br/>
        <w:t>An</w:t>
      </w:r>
    </w:p>
    <w:p>
      <w:pPr>
        <w:pStyle w:val="StudyNote"/>
      </w:pPr>
      <w:r>
        <w:t>Word count tham khảo: 47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Outdoor Club. I am writing regarding the recent announcement and would like to share my views and suggestions.</w:t>
        <w:br/>
        <w:br/>
        <w:t>Overall, I feel enthusiastic about the situation. In my view, the most suitable approach would be to choose the coast because it offers flexible activities. I would also recommend that the club provide gentle walks for older members and active water or beach games for younger people. For example, this could be supported by shaded rest areas and clear safety information, giving members a clearer and more practical experience.</w:t>
        <w:br/>
        <w:br/>
        <w:t>A coastal trip can accommodate different energy levels if activities are carefully planned.</w:t>
        <w:br/>
        <w:br/>
        <w:t>Thank you for considering my suggestions. I hope they will be useful when the final arrangements are made.</w:t>
        <w:br/>
        <w:br/>
        <w:t>Yours faithfully,</w:t>
        <w:br/>
        <w:t>An Nguyen</w:t>
      </w:r>
    </w:p>
    <w:p>
      <w:pPr>
        <w:pStyle w:val="StudyNote"/>
      </w:pPr>
      <w:r>
        <w:t>Word count tham khảo: 138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026 – PHOTOGRAPHY CLUB</w:t>
      </w:r>
    </w:p>
    <w:p>
      <w:pPr>
        <w:pStyle w:val="StudyNote"/>
      </w:pPr>
      <w:r>
        <w:t>Nguồn: Bộ đề #026 | Code: set_026</w:t>
      </w:r>
    </w:p>
    <w:p>
      <w:pPr>
        <w:pStyle w:val="Heading2"/>
      </w:pPr>
      <w:r>
        <w:t>PART 1 – 5 SHORT PERSONAL ANSWERS</w:t>
      </w:r>
    </w:p>
    <w:p>
      <w:r>
        <w:rPr>
          <w:b/>
        </w:rPr>
        <w:t xml:space="preserve">Question 1: </w:t>
      </w:r>
      <w:r>
        <w:t>Who do you usually go to the movies with?</w:t>
      </w:r>
    </w:p>
    <w:p>
      <w:r>
        <w:rPr>
          <w:b/>
        </w:rPr>
        <w:t xml:space="preserve">Answer nâng cao: </w:t>
      </w:r>
      <w:r>
        <w:t>I go with friends.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Who do you like spending time with?</w:t>
      </w:r>
    </w:p>
    <w:p>
      <w:r>
        <w:rPr>
          <w:b/>
        </w:rPr>
        <w:t xml:space="preserve">Answer nâng cao: </w:t>
      </w:r>
      <w:r>
        <w:t>I like spending time alone.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Do you like taking photos?</w:t>
      </w:r>
    </w:p>
    <w:p>
      <w:r>
        <w:rPr>
          <w:b/>
        </w:rPr>
        <w:t xml:space="preserve">Answer nâng cao: </w:t>
      </w:r>
      <w:r>
        <w:t>Yes, I love it.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Do you often use Facebook?</w:t>
      </w:r>
    </w:p>
    <w:p>
      <w:r>
        <w:rPr>
          <w:b/>
        </w:rPr>
        <w:t xml:space="preserve">Answer nâng cao: </w:t>
      </w:r>
      <w:r>
        <w:t>I use Facebook occasionally.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Tell me the last time you watched TV.</w:t>
      </w:r>
    </w:p>
    <w:p>
      <w:r>
        <w:rPr>
          <w:b/>
        </w:rPr>
        <w:t xml:space="preserve">Answer nâng cao: </w:t>
      </w:r>
      <w:r>
        <w:t>I watched TV last night.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Please tell me the last time you took a picture?</w:t>
      </w:r>
    </w:p>
    <w:p>
      <w:pPr>
        <w:pStyle w:val="StudyNote"/>
      </w:pPr>
      <w:r>
        <w:t>Cấu trúc: Direct answer → Explanation → Example/detail → Benefit/feeling.</w:t>
      </w:r>
    </w:p>
    <w:p>
      <w:r>
        <w:rPr>
          <w:b/>
        </w:rPr>
        <w:t xml:space="preserve">Answer nâng cao: </w:t>
      </w:r>
      <w:r>
        <w:t>The last time I took a picture was during a weekend trip to the mountains. I captured the beautiful scenery, with clear skies and vibrant greenery, which was truly breathtaking.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Hi! Welcome to the club. How to have a beautiful picture?</w:t>
      </w:r>
    </w:p>
    <w:p>
      <w:pPr>
        <w:pStyle w:val="StudyNote"/>
      </w:pPr>
      <w:r>
        <w:t>Cấu trúc: Direct answer → Explanation → Example/detail → Personal result</w:t>
      </w:r>
    </w:p>
    <w:p>
      <w:r>
        <w:rPr>
          <w:b/>
        </w:rPr>
        <w:t xml:space="preserve">Answer nâng cao: </w:t>
      </w:r>
      <w:r>
        <w:t>To have a beautiful picture, it is important to focus on lighting, composition, and framing. Also, using the right camera settings and editing afterward can enhance the image's appeal. What I value most is that this experience gives me a chance to learn something useful, enjoy the activity, and develop a clearer understanding of the topic.</w:t>
      </w:r>
    </w:p>
    <w:p>
      <w:pPr>
        <w:pStyle w:val="Heading3"/>
      </w:pPr>
      <w:r>
        <w:t>Question 2 – Personal response / Explanation</w:t>
      </w:r>
    </w:p>
    <w:p>
      <w:r>
        <w:t>I often save my photos as files on my computer or print them out. How do you save your photos?</w:t>
      </w:r>
    </w:p>
    <w:p>
      <w:pPr>
        <w:pStyle w:val="StudyNote"/>
      </w:pPr>
      <w:r>
        <w:t>Cấu trúc: Direct answer → Explanation → Example/detail → Personal result</w:t>
      </w:r>
    </w:p>
    <w:p>
      <w:r>
        <w:rPr>
          <w:b/>
        </w:rPr>
        <w:t xml:space="preserve">Answer nâng cao: </w:t>
      </w:r>
      <w:r>
        <w:t>I usually save my photos both digitally on cloud storage and on an external hard drive. I also occasionally print them out to create albums or frame my favorite shots. What I value most is that this experience gives me a chance to learn something useful, enjoy the activity, and develop a clearer understanding of the topic.</w:t>
      </w:r>
    </w:p>
    <w:p>
      <w:pPr>
        <w:pStyle w:val="Heading3"/>
      </w:pPr>
      <w:r>
        <w:t>Question 3 – Personal response / Explanation</w:t>
      </w:r>
    </w:p>
    <w:p>
      <w:r>
        <w:t>What skills do you need to take good photos?</w:t>
      </w:r>
    </w:p>
    <w:p>
      <w:pPr>
        <w:pStyle w:val="StudyNote"/>
      </w:pPr>
      <w:r>
        <w:t>Cấu trúc: Direct answer → Explanation → Example/detail → Personal result</w:t>
      </w:r>
    </w:p>
    <w:p>
      <w:r>
        <w:rPr>
          <w:b/>
        </w:rPr>
        <w:t xml:space="preserve">Answer nâng cao: </w:t>
      </w:r>
      <w:r>
        <w:t>To take good photos, you need skills in composition, understanding lighting, choosing the right angles, and mastering camera settings. Editing also plays an important role in enhancing the final image.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 the club organizes exhibitions to display the best photographs of club members. This exhibition must be suitable for both the young and the old. Please give suggestions.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Photography club</w:t>
      </w:r>
    </w:p>
    <w:p>
      <w:pPr>
        <w:pStyle w:val="StudyNote"/>
      </w:pPr>
      <w:r>
        <w:rPr>
          <w:b/>
          <w:color w:val="C00000"/>
        </w:rPr>
        <w:t xml:space="preserve">[topic] = </w:t>
      </w:r>
      <w:r>
        <w:t>Dear member, the club organizes exhibitions to display the best photographs of club members. This exhibition must be suitable for both the young and the old. Please give suggestions.</w:t>
      </w:r>
    </w:p>
    <w:p>
      <w:pPr>
        <w:pStyle w:val="StudyNote"/>
      </w:pPr>
      <w:r>
        <w:rPr>
          <w:b/>
          <w:color w:val="C00000"/>
        </w:rPr>
        <w:t xml:space="preserve">[feeling/attitude] = </w:t>
      </w:r>
      <w:r>
        <w:t>excited</w:t>
      </w:r>
    </w:p>
    <w:p>
      <w:pPr>
        <w:pStyle w:val="StudyNote"/>
      </w:pPr>
      <w:r>
        <w:rPr>
          <w:b/>
          <w:color w:val="C00000"/>
        </w:rPr>
        <w:t xml:space="preserve">[main answer/suggestion] = </w:t>
      </w:r>
      <w:r>
        <w:t>create themed photo zones that include classic and modern photography</w:t>
      </w:r>
    </w:p>
    <w:p>
      <w:pPr>
        <w:pStyle w:val="StudyNote"/>
      </w:pPr>
      <w:r>
        <w:rPr>
          <w:b/>
          <w:color w:val="C00000"/>
        </w:rPr>
        <w:t xml:space="preserve">[second point] = </w:t>
      </w:r>
      <w:r>
        <w:t>add clear captions, seating, and interactive displays</w:t>
      </w:r>
    </w:p>
    <w:p>
      <w:pPr>
        <w:pStyle w:val="StudyNote"/>
      </w:pPr>
      <w:r>
        <w:rPr>
          <w:b/>
          <w:color w:val="C00000"/>
        </w:rPr>
        <w:t xml:space="preserve">[example/practical detail] = </w:t>
      </w:r>
      <w:r>
        <w:t>a people’s choice voting activity</w:t>
      </w:r>
    </w:p>
    <w:p>
      <w:pPr>
        <w:pStyle w:val="StudyNote"/>
      </w:pPr>
      <w:r>
        <w:rPr>
          <w:b/>
          <w:color w:val="C00000"/>
        </w:rPr>
        <w:t xml:space="preserve">[benefit/explanation] = </w:t>
      </w:r>
      <w:r>
        <w:t>A mixture of accessible information and interactive elements would make the exhibition enjoyable for different generations.</w:t>
      </w:r>
    </w:p>
    <w:p>
      <w:r>
        <w:rPr>
          <w:b/>
        </w:rPr>
        <w:t xml:space="preserve">Nghĩa / hướng triển khai: </w:t>
      </w:r>
      <w:r>
        <w:t>Triển lãm ảnh cần kết hợp cổ điển-hiện đại, chú thích rõ, chỗ ngồi và bình chọn tương tác.</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excited about it. I think we should create themed photo zones that include classic and modern photography. A mixture of accessible information and interactive elements would make the exhibition enjoyable for different generations. What do you think?</w:t>
        <w:br/>
        <w:br/>
        <w:t>Best wishes,</w:t>
        <w:br/>
        <w:t>An</w:t>
      </w:r>
    </w:p>
    <w:p>
      <w:pPr>
        <w:pStyle w:val="StudyNote"/>
      </w:pPr>
      <w:r>
        <w:t>Word count tham khảo: 52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Photography Club. I am writing regarding the recent announcement and would like to share my views and suggestions.</w:t>
        <w:br/>
        <w:br/>
        <w:t>Overall, I feel excited about the situation. In my view, the most suitable approach would be to create themed photo zones that include classic and modern photography. I would also recommend that the club add clear captions, seating, and interactive displays. For example, this could be supported by a people’s choice voting activity, giving members a clearer and more practical experience.</w:t>
        <w:br/>
        <w:br/>
        <w:t>A mixture of accessible information and interactive elements would make the exhibition enjoyable for different generations.</w:t>
        <w:br/>
        <w:br/>
        <w:t>Thank you for considering my suggestions. I hope they will be useful when the final arrangements are made.</w:t>
        <w:br/>
        <w:br/>
        <w:t>Yours faithfully,</w:t>
        <w:br/>
        <w:t>An Nguyen</w:t>
      </w:r>
    </w:p>
    <w:p>
      <w:pPr>
        <w:pStyle w:val="StudyNote"/>
      </w:pPr>
      <w:r>
        <w:t>Word count tham khảo: 134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027 – READING CLUB</w:t>
      </w:r>
    </w:p>
    <w:p>
      <w:pPr>
        <w:pStyle w:val="StudyNote"/>
      </w:pPr>
      <w:r>
        <w:t>Nguồn: Bộ đề #027 | Code: set_027</w:t>
      </w:r>
    </w:p>
    <w:p>
      <w:pPr>
        <w:pStyle w:val="Heading2"/>
      </w:pPr>
      <w:r>
        <w:t>PART 1 – 5 SHORT PERSONAL ANSWERS</w:t>
      </w:r>
    </w:p>
    <w:p>
      <w:r>
        <w:rPr>
          <w:b/>
        </w:rPr>
        <w:t xml:space="preserve">Question 1: </w:t>
      </w:r>
      <w:r>
        <w:t>How is the weather today?</w:t>
      </w:r>
    </w:p>
    <w:p>
      <w:r>
        <w:rPr>
          <w:b/>
        </w:rPr>
        <w:t xml:space="preserve">Answer nâng cao: </w:t>
      </w:r>
      <w:r>
        <w:t>The weather is sunny.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2: </w:t>
      </w:r>
      <w:r>
        <w:t>What is your favorite season of the year?</w:t>
      </w:r>
    </w:p>
    <w:p>
      <w:r>
        <w:rPr>
          <w:b/>
        </w:rPr>
        <w:t xml:space="preserve">Answer nâng cao: </w:t>
      </w:r>
      <w:r>
        <w:t>I love the spring.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What do you like to do every morning?</w:t>
      </w:r>
    </w:p>
    <w:p>
      <w:r>
        <w:rPr>
          <w:b/>
        </w:rPr>
        <w:t xml:space="preserve">Answer nâng cao: </w:t>
      </w:r>
      <w:r>
        <w:t>I like to read.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4: </w:t>
      </w:r>
      <w:r>
        <w:t>What do you like to do in your free time?</w:t>
      </w:r>
    </w:p>
    <w:p>
      <w:r>
        <w:rPr>
          <w:b/>
        </w:rPr>
        <w:t xml:space="preserve">Answer nâng cao: </w:t>
      </w:r>
      <w:r>
        <w:t>I enjoy reading books.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5: </w:t>
      </w:r>
      <w:r>
        <w:t>What is your job?</w:t>
      </w:r>
    </w:p>
    <w:p>
      <w:r>
        <w:rPr>
          <w:b/>
        </w:rPr>
        <w:t xml:space="preserve">Answer nâng cao: </w:t>
      </w:r>
      <w:r>
        <w:t>I am a student. I enjoy it because it gives me opportunities to learn new things and develop useful skills.</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When was the last time you read a book and how was the book?</w:t>
      </w:r>
    </w:p>
    <w:p>
      <w:pPr>
        <w:pStyle w:val="StudyNote"/>
      </w:pPr>
      <w:r>
        <w:t>Cấu trúc: Direct answer → Explanation → Example/detail → Benefit/feeling.</w:t>
      </w:r>
    </w:p>
    <w:p>
      <w:r>
        <w:rPr>
          <w:b/>
        </w:rPr>
        <w:t xml:space="preserve">Answer nâng cao: </w:t>
      </w:r>
      <w:r>
        <w:t>The last time I read a book was last week. It was a mystery novel, and I enjoyed it a lot. The plot was exciting, and the characters were very engaging.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I like reading sports magazines. What genre of books do you like to read? Why?</w:t>
      </w:r>
    </w:p>
    <w:p>
      <w:pPr>
        <w:pStyle w:val="StudyNote"/>
      </w:pPr>
      <w:r>
        <w:t>Cấu trúc: Direct answer → Explanation → Example/detail → Personal result</w:t>
      </w:r>
    </w:p>
    <w:p>
      <w:r>
        <w:rPr>
          <w:b/>
        </w:rPr>
        <w:t xml:space="preserve">Answer nâng cao: </w:t>
      </w:r>
      <w:r>
        <w:t>I enjoy reading fiction, especially mystery and fantasy books. I love how these genres allow me to escape into different worlds and stimulate my imagination with complex plots and characters. What I value most is that this experience gives me a chance to learn something useful, enjoy the activity, and develop a clearer understanding of the topic.</w:t>
      </w:r>
    </w:p>
    <w:p>
      <w:pPr>
        <w:pStyle w:val="Heading3"/>
      </w:pPr>
      <w:r>
        <w:t>Question 2 – Experience / Description</w:t>
      </w:r>
    </w:p>
    <w:p>
      <w:r>
        <w:t>I have a lot of books for my studies, but I can't remember everything I read. Do you have any suggestions for me?</w:t>
      </w:r>
    </w:p>
    <w:p>
      <w:pPr>
        <w:pStyle w:val="StudyNote"/>
      </w:pPr>
      <w:r>
        <w:t>Cấu trúc: Situation → Details → Example → Feeling → Result</w:t>
      </w:r>
    </w:p>
    <w:p>
      <w:r>
        <w:rPr>
          <w:b/>
        </w:rPr>
        <w:t xml:space="preserve">Answer nâng cao: </w:t>
      </w:r>
      <w:r>
        <w:t>To retain information, try summarizing key points after reading, and review your notes regularly. Additionally, breaking the material into smaller sections and studying in intervals can improve memory retention. What made the experience especially memorable was the small details, because they helped me appreciate the situation more clearly and gave me something meaningful to remember.</w:t>
      </w:r>
    </w:p>
    <w:p>
      <w:pPr>
        <w:pStyle w:val="Heading3"/>
      </w:pPr>
      <w:r>
        <w:t>Question 3 – Opinion / Preference</w:t>
      </w:r>
    </w:p>
    <w:p>
      <w:r>
        <w:t>Children nowadays prefer playing games to reading books. Do you think this is worrying, why?</w:t>
      </w:r>
    </w:p>
    <w:p>
      <w:pPr>
        <w:pStyle w:val="StudyNote"/>
      </w:pPr>
      <w:r>
        <w:t>Cấu trúc: Opinion → Reason → Example → Other side → Conclusion</w:t>
      </w:r>
    </w:p>
    <w:p>
      <w:r>
        <w:rPr>
          <w:b/>
        </w:rPr>
        <w:t xml:space="preserve">Answer nâng cao: </w:t>
      </w:r>
      <w:r>
        <w:t>It is worrying that children prefer playing games over reading, as reading helps with cognitive development, language skills, and imagination. We should encourage children to balance both activities for their growth.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The club was invited to contribute to the design of the national library. Most people say that the library is a boring place and don't use it often. We need to make the library a modern and exciting place that attracts both young and old. Please contribute your suggestions.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Reading club</w:t>
      </w:r>
    </w:p>
    <w:p>
      <w:pPr>
        <w:pStyle w:val="StudyNote"/>
      </w:pPr>
      <w:r>
        <w:rPr>
          <w:b/>
          <w:color w:val="C00000"/>
        </w:rPr>
        <w:t xml:space="preserve">[topic] = </w:t>
      </w:r>
      <w:r>
        <w:t>The club was invited to contribute to the design of the national library. Most people say that the library is a boring place and don't use it often. We need to make the library a modern and exciting place that attracts both young and old. Please contribute your suggestions.</w:t>
      </w:r>
    </w:p>
    <w:p>
      <w:pPr>
        <w:pStyle w:val="StudyNote"/>
      </w:pPr>
      <w:r>
        <w:rPr>
          <w:b/>
          <w:color w:val="C00000"/>
        </w:rPr>
        <w:t xml:space="preserve">[feeling/attitude] = </w:t>
      </w:r>
      <w:r>
        <w:t>inspired</w:t>
      </w:r>
    </w:p>
    <w:p>
      <w:pPr>
        <w:pStyle w:val="StudyNote"/>
      </w:pPr>
      <w:r>
        <w:rPr>
          <w:b/>
          <w:color w:val="C00000"/>
        </w:rPr>
        <w:t xml:space="preserve">[main answer/suggestion] = </w:t>
      </w:r>
      <w:r>
        <w:t>create comfortable reading areas and digital discovery spaces</w:t>
      </w:r>
    </w:p>
    <w:p>
      <w:pPr>
        <w:pStyle w:val="StudyNote"/>
      </w:pPr>
      <w:r>
        <w:rPr>
          <w:b/>
          <w:color w:val="C00000"/>
        </w:rPr>
        <w:t xml:space="preserve">[second point] = </w:t>
      </w:r>
      <w:r>
        <w:t>offer events for children, adults, and older readers</w:t>
      </w:r>
    </w:p>
    <w:p>
      <w:pPr>
        <w:pStyle w:val="StudyNote"/>
      </w:pPr>
      <w:r>
        <w:rPr>
          <w:b/>
          <w:color w:val="C00000"/>
        </w:rPr>
        <w:t xml:space="preserve">[example/practical detail] = </w:t>
      </w:r>
      <w:r>
        <w:t>a café-style discussion corner</w:t>
      </w:r>
    </w:p>
    <w:p>
      <w:pPr>
        <w:pStyle w:val="StudyNote"/>
      </w:pPr>
      <w:r>
        <w:rPr>
          <w:b/>
          <w:color w:val="C00000"/>
        </w:rPr>
        <w:t xml:space="preserve">[benefit/explanation] = </w:t>
      </w:r>
      <w:r>
        <w:t>A modern library should combine quiet study, technology, community events, and comfortable spaces rather than focusing only on bookshelves.</w:t>
      </w:r>
    </w:p>
    <w:p>
      <w:r>
        <w:rPr>
          <w:b/>
        </w:rPr>
        <w:t xml:space="preserve">Nghĩa / hướng triển khai: </w:t>
      </w:r>
      <w:r>
        <w:t>Thiết kế thư viện hiện đại: khu đọc thoải mái, công nghệ, sự kiện nhiều lứa tuổi và góc thảo luận.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inspired about it. I think we should create comfortable reading areas and digital discovery spaces. A modern library should combine quiet study, technology, community events, and comfortable spaces rather than focusing only on bookshelves. What do you think?</w:t>
        <w:br/>
        <w:br/>
        <w:t>Best wishes,</w:t>
        <w:br/>
        <w:t>An</w:t>
      </w:r>
    </w:p>
    <w:p>
      <w:pPr>
        <w:pStyle w:val="StudyNote"/>
      </w:pPr>
      <w:r>
        <w:t>Word count tham khảo: 53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Reading Club. I am writing regarding the recent announcement and would like to share my views and suggestions.</w:t>
        <w:br/>
        <w:br/>
        <w:t>Overall, I feel inspired about the situation. In my view, the most suitable approach would be to create comfortable reading areas and digital discovery spaces. I would also recommend that the club offer events for children, adults, and older readers. For example, this could be supported by a café-style discussion corner, giving members a clearer and more practical experience.</w:t>
        <w:br/>
        <w:br/>
        <w:t>A modern library should combine quiet study, technology, community events, and comfortable spaces rather than focusing only on bookshelves.</w:t>
        <w:br/>
        <w:br/>
        <w:t>Thank you for considering my suggestions. I hope they will be useful when the final arrangements are made.</w:t>
        <w:br/>
        <w:br/>
        <w:t>Yours faithfully,</w:t>
        <w:br/>
        <w:t>An Nguyen</w:t>
      </w:r>
    </w:p>
    <w:p>
      <w:pPr>
        <w:pStyle w:val="StudyNote"/>
      </w:pPr>
      <w:r>
        <w:t>Word count tham khảo: 134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028 – SCIENCE CLUB</w:t>
      </w:r>
    </w:p>
    <w:p>
      <w:pPr>
        <w:pStyle w:val="StudyNote"/>
      </w:pPr>
      <w:r>
        <w:t>Nguồn: Bộ đề #028 | Code: set_028</w:t>
      </w:r>
    </w:p>
    <w:p>
      <w:pPr>
        <w:pStyle w:val="Heading2"/>
      </w:pPr>
      <w:r>
        <w:t>PART 1 – 5 SHORT PERSONAL ANSWERS</w:t>
      </w:r>
    </w:p>
    <w:p>
      <w:r>
        <w:rPr>
          <w:b/>
        </w:rPr>
        <w:t xml:space="preserve">Question 1: </w:t>
      </w:r>
      <w:r>
        <w:t>What is your favorite color?</w:t>
      </w:r>
    </w:p>
    <w:p>
      <w:r>
        <w:rPr>
          <w:b/>
        </w:rPr>
        <w:t xml:space="preserve">Answer nâng cao: </w:t>
      </w:r>
      <w:r>
        <w:t>My favorite color is blue.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2: </w:t>
      </w:r>
      <w:r>
        <w:t>What is your first school?</w:t>
      </w:r>
    </w:p>
    <w:p>
      <w:r>
        <w:rPr>
          <w:b/>
        </w:rPr>
        <w:t xml:space="preserve">Answer nâng cao: </w:t>
      </w:r>
      <w:r>
        <w:t>My first school was ABC.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What do you do in your free time?</w:t>
      </w:r>
    </w:p>
    <w:p>
      <w:r>
        <w:rPr>
          <w:b/>
        </w:rPr>
        <w:t xml:space="preserve">Answer nâng cao: </w:t>
      </w:r>
      <w:r>
        <w:t>I like reading books.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4: </w:t>
      </w:r>
      <w:r>
        <w:t>What is your favorite sport?</w:t>
      </w:r>
    </w:p>
    <w:p>
      <w:r>
        <w:rPr>
          <w:b/>
        </w:rPr>
        <w:t xml:space="preserve">Answer nâng cao: </w:t>
      </w:r>
      <w:r>
        <w:t>I love football.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5: </w:t>
      </w:r>
      <w:r>
        <w:t>What did you do last night?</w:t>
      </w:r>
    </w:p>
    <w:p>
      <w:r>
        <w:rPr>
          <w:b/>
        </w:rPr>
        <w:t xml:space="preserve">Answer nâng cao: </w:t>
      </w:r>
      <w:r>
        <w:t>I watched a movie.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Why do you like science?</w:t>
      </w:r>
    </w:p>
    <w:p>
      <w:pPr>
        <w:pStyle w:val="StudyNote"/>
      </w:pPr>
      <w:r>
        <w:t>Cấu trúc: Direct answer → Explanation → Example/detail → Benefit/feeling.</w:t>
      </w:r>
    </w:p>
    <w:p>
      <w:r>
        <w:rPr>
          <w:b/>
        </w:rPr>
        <w:t xml:space="preserve">Answer nâng cao: </w:t>
      </w:r>
      <w:r>
        <w:t>I like science because it helps me understand how the world works. It answers many questions and allows me to explore new discoveries and innovations that improve our lives.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Why did you decide to join our Science Club? How often can you go to the club?</w:t>
      </w:r>
    </w:p>
    <w:p>
      <w:pPr>
        <w:pStyle w:val="StudyNote"/>
      </w:pPr>
      <w:r>
        <w:t>Cấu trúc: Direct answer → Explanation → Example/detail → Personal result</w:t>
      </w:r>
    </w:p>
    <w:p>
      <w:r>
        <w:rPr>
          <w:b/>
        </w:rPr>
        <w:t xml:space="preserve">Answer nâng cao: </w:t>
      </w:r>
      <w:r>
        <w:t>I decided to join the Science Club because I am passionate about learning new scientific concepts and experiments. I can attend meetings twice a week, as I enjoy the hands-on activities and discussions. What I value most is that this experience gives me a chance to learn something useful, enjoy the activity, and develop a clearer understanding of the topic.</w:t>
      </w:r>
    </w:p>
    <w:p>
      <w:pPr>
        <w:pStyle w:val="Heading3"/>
      </w:pPr>
      <w:r>
        <w:t>Question 2 – Experience / Description</w:t>
      </w:r>
    </w:p>
    <w:p>
      <w:r>
        <w:t>In the past, you learnt about Science in school. Do you remember something about Science?</w:t>
      </w:r>
    </w:p>
    <w:p>
      <w:pPr>
        <w:pStyle w:val="StudyNote"/>
      </w:pPr>
      <w:r>
        <w:t>Cấu trúc: Situation → Details → Example → Feeling → Result</w:t>
      </w:r>
    </w:p>
    <w:p>
      <w:r>
        <w:rPr>
          <w:b/>
        </w:rPr>
        <w:t xml:space="preserve">Answer nâng cao: </w:t>
      </w:r>
      <w:r>
        <w:t>Yes, I remember learning about the scientific method and topics like physics and biology in school. I especially enjoyed studying ecosystems and how different species interact with each other in nature. What made the experience especially memorable was the small details, because they helped me appreciate the situation more clearly and gave me something meaningful to remember.</w:t>
      </w:r>
    </w:p>
    <w:p>
      <w:pPr>
        <w:pStyle w:val="Heading3"/>
      </w:pPr>
      <w:r>
        <w:t>Question 3 – Personal response / Explanation</w:t>
      </w:r>
    </w:p>
    <w:p>
      <w:r>
        <w:t>Who is your favorite inventor or scientist? Why?</w:t>
      </w:r>
    </w:p>
    <w:p>
      <w:pPr>
        <w:pStyle w:val="StudyNote"/>
      </w:pPr>
      <w:r>
        <w:t>Cấu trúc: Direct answer → Explanation → Example/detail → Personal result</w:t>
      </w:r>
    </w:p>
    <w:p>
      <w:r>
        <w:rPr>
          <w:b/>
        </w:rPr>
        <w:t xml:space="preserve">Answer nâng cao: </w:t>
      </w:r>
      <w:r>
        <w:t>My favorite scientist is Albert Einstein because of his groundbreaking theories in physics. His work revolutionized our understanding of space, time, and energy, which continues to impact science today.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all members in our club, our club is preparing to organize the science exhibition next month. Both young people and elderly people can take part in our activities in the exhibition. Could you contribute some ideas for our event team? Whether our club issues tickets for participants? I would like to hear your contribution.</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Science club</w:t>
      </w:r>
    </w:p>
    <w:p>
      <w:pPr>
        <w:pStyle w:val="StudyNote"/>
      </w:pPr>
      <w:r>
        <w:rPr>
          <w:b/>
          <w:color w:val="C00000"/>
        </w:rPr>
        <w:t xml:space="preserve">[topic] = </w:t>
      </w:r>
      <w:r>
        <w:t>Dear all members in our club, our club is preparing to organize the science exhibition next month. Both young people and elderly people can take part in our activities in the exhibition. Could you contribute some ideas for our event team? Whether our club issues tickets for participants? I would like to hear your contribution.</w:t>
      </w:r>
    </w:p>
    <w:p>
      <w:pPr>
        <w:pStyle w:val="StudyNote"/>
      </w:pPr>
      <w:r>
        <w:rPr>
          <w:b/>
          <w:color w:val="C00000"/>
        </w:rPr>
        <w:t xml:space="preserve">[feeling/attitude] = </w:t>
      </w:r>
      <w:r>
        <w:t>excited</w:t>
      </w:r>
    </w:p>
    <w:p>
      <w:pPr>
        <w:pStyle w:val="StudyNote"/>
      </w:pPr>
      <w:r>
        <w:rPr>
          <w:b/>
          <w:color w:val="C00000"/>
        </w:rPr>
        <w:t xml:space="preserve">[main answer/suggestion] = </w:t>
      </w:r>
      <w:r>
        <w:t>include hands-on experiments and simple demonstrations</w:t>
      </w:r>
    </w:p>
    <w:p>
      <w:pPr>
        <w:pStyle w:val="StudyNote"/>
      </w:pPr>
      <w:r>
        <w:rPr>
          <w:b/>
          <w:color w:val="C00000"/>
        </w:rPr>
        <w:t xml:space="preserve">[second point] = </w:t>
      </w:r>
      <w:r>
        <w:t>charge a small affordable ticket or provide free entry for children</w:t>
      </w:r>
    </w:p>
    <w:p>
      <w:pPr>
        <w:pStyle w:val="StudyNote"/>
      </w:pPr>
      <w:r>
        <w:rPr>
          <w:b/>
          <w:color w:val="C00000"/>
        </w:rPr>
        <w:t xml:space="preserve">[example/practical detail] = </w:t>
      </w:r>
      <w:r>
        <w:t>guided sessions for older visitors</w:t>
      </w:r>
    </w:p>
    <w:p>
      <w:pPr>
        <w:pStyle w:val="StudyNote"/>
      </w:pPr>
      <w:r>
        <w:rPr>
          <w:b/>
          <w:color w:val="C00000"/>
        </w:rPr>
        <w:t xml:space="preserve">[benefit/explanation] = </w:t>
      </w:r>
      <w:r>
        <w:t>Interactive science activities can engage all ages, while a modest ticket can support costs without excluding families.</w:t>
      </w:r>
    </w:p>
    <w:p>
      <w:r>
        <w:rPr>
          <w:b/>
        </w:rPr>
        <w:t xml:space="preserve">Nghĩa / hướng triển khai: </w:t>
      </w:r>
      <w:r>
        <w:t>Triển lãm khoa học nên có thí nghiệm tương tác; vé rẻ/hỗ trợ trẻ em; hướng dẫn phù hợp người lớn tuổi.</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excited about it. I think we should include hands-on experiments and simple demonstrations. Interactive science activities can engage all ages, while a modest ticket can support costs without excluding families. What do you think?</w:t>
        <w:br/>
        <w:br/>
        <w:t>Best wishes,</w:t>
        <w:br/>
        <w:t>An</w:t>
      </w:r>
    </w:p>
    <w:p>
      <w:pPr>
        <w:pStyle w:val="StudyNote"/>
      </w:pPr>
      <w:r>
        <w:t>Word count tham khảo: 49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Science Club. I am writing regarding the recent announcement and would like to share my views and suggestions.</w:t>
        <w:br/>
        <w:br/>
        <w:t>Overall, I feel excited about the situation. In my view, the most suitable approach would be to include hands-on experiments and simple demonstrations. I would also recommend that the club charge a small affordable ticket or provide free entry for children. For example, this could be supported by guided sessions for older visitors, giving members a clearer and more practical experience.</w:t>
        <w:br/>
        <w:br/>
        <w:t>Interactive science activities can engage all ages, while a modest ticket can support costs without excluding families.</w:t>
        <w:br/>
        <w:br/>
        <w:t>Thank you for considering my suggestions. I hope they will be useful when the final arrangements are made.</w:t>
        <w:br/>
        <w:br/>
        <w:t>Yours faithfully,</w:t>
        <w:br/>
        <w:t>An Nguyen</w:t>
      </w:r>
    </w:p>
    <w:p>
      <w:pPr>
        <w:pStyle w:val="StudyNote"/>
      </w:pPr>
      <w:r>
        <w:t>Word count tham khảo: 134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029 – SOCIAL CLUB</w:t>
      </w:r>
    </w:p>
    <w:p>
      <w:pPr>
        <w:pStyle w:val="StudyNote"/>
      </w:pPr>
      <w:r>
        <w:t>Nguồn: Bộ đề #029 | Code: set_029</w:t>
      </w:r>
    </w:p>
    <w:p>
      <w:pPr>
        <w:pStyle w:val="Heading2"/>
      </w:pPr>
      <w:r>
        <w:t>PART 1 – 5 SHORT PERSONAL ANSWERS</w:t>
      </w:r>
    </w:p>
    <w:p>
      <w:r>
        <w:rPr>
          <w:b/>
        </w:rPr>
        <w:t xml:space="preserve">Question 1: </w:t>
      </w:r>
      <w:r>
        <w:t>What’s the weather like today?</w:t>
      </w:r>
    </w:p>
    <w:p>
      <w:r>
        <w:rPr>
          <w:b/>
        </w:rPr>
        <w:t xml:space="preserve">Answer nâng cao: </w:t>
      </w:r>
      <w:r>
        <w:t>It is sunny today.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2: </w:t>
      </w:r>
      <w:r>
        <w:t>How are you?</w:t>
      </w:r>
    </w:p>
    <w:p>
      <w:r>
        <w:rPr>
          <w:b/>
        </w:rPr>
        <w:t xml:space="preserve">Answer nâng cao: </w:t>
      </w:r>
      <w:r>
        <w:t>I am doing great, thanks! Everything has been going well today, so I am feeling positive and energetic.</w:t>
      </w:r>
    </w:p>
    <w:p>
      <w:pPr>
        <w:pStyle w:val="StudyNote"/>
      </w:pPr>
      <w:r>
        <w:t>Cách học: trả lời trực tiếp trước, sau đó thêm một lý do hoặc chi tiết tự nhiên.</w:t>
      </w:r>
    </w:p>
    <w:p>
      <w:r>
        <w:rPr>
          <w:b/>
        </w:rPr>
        <w:t xml:space="preserve">Question 3: </w:t>
      </w:r>
      <w:r>
        <w:t>What’s your favorite hobby?</w:t>
      </w:r>
    </w:p>
    <w:p>
      <w:r>
        <w:rPr>
          <w:b/>
        </w:rPr>
        <w:t xml:space="preserve">Answer nâng cao: </w:t>
      </w:r>
      <w:r>
        <w:t>I enjoy reading books.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4: </w:t>
      </w:r>
      <w:r>
        <w:t>How do you get to work?</w:t>
      </w:r>
    </w:p>
    <w:p>
      <w:r>
        <w:rPr>
          <w:b/>
        </w:rPr>
        <w:t xml:space="preserve">Answer nâng cao: </w:t>
      </w:r>
      <w:r>
        <w:t>I drive to work.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What do you like to do in the evening?</w:t>
      </w:r>
    </w:p>
    <w:p>
      <w:r>
        <w:rPr>
          <w:b/>
        </w:rPr>
        <w:t xml:space="preserve">Answer nâng cao: </w:t>
      </w:r>
      <w:r>
        <w:t>I like watching TV. It is a simple activity, but it helps me relax and maintain a good balance in my daily routine.</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Tell me about your best friend?</w:t>
      </w:r>
    </w:p>
    <w:p>
      <w:pPr>
        <w:pStyle w:val="StudyNote"/>
      </w:pPr>
      <w:r>
        <w:t>Cấu trúc: Direct answer → Explanation → Example/detail → Benefit/feeling.</w:t>
      </w:r>
    </w:p>
    <w:p>
      <w:r>
        <w:rPr>
          <w:b/>
        </w:rPr>
        <w:t xml:space="preserve">Answer nâng cao: </w:t>
      </w:r>
      <w:r>
        <w:t>My best friend is someone who is always supportive and understanding. We share common interests and have fun together, whether it is hanging out or working on projects.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What do you do when you go out with your friends?</w:t>
      </w:r>
    </w:p>
    <w:p>
      <w:pPr>
        <w:pStyle w:val="StudyNote"/>
      </w:pPr>
      <w:r>
        <w:t>Cấu trúc: Direct answer → Explanation → Example/detail → Personal result</w:t>
      </w:r>
    </w:p>
    <w:p>
      <w:r>
        <w:rPr>
          <w:b/>
        </w:rPr>
        <w:t xml:space="preserve">Answer nâng cao: </w:t>
      </w:r>
      <w:r>
        <w:t>When I go out with my friends, we often visit cafes, watch movies, or just hang out and chat. It is always fun to catch up and relax together in a comfortable setting. What I value most is that this experience gives me a chance to learn something useful, enjoy the activity, and develop a clearer understanding of the topic.</w:t>
      </w:r>
    </w:p>
    <w:p>
      <w:pPr>
        <w:pStyle w:val="Heading3"/>
      </w:pPr>
      <w:r>
        <w:t>Question 2 – Personal response / Explanation</w:t>
      </w:r>
    </w:p>
    <w:p>
      <w:r>
        <w:t>Is it easier for young people to have friends?</w:t>
      </w:r>
    </w:p>
    <w:p>
      <w:pPr>
        <w:pStyle w:val="StudyNote"/>
      </w:pPr>
      <w:r>
        <w:t>Cấu trúc: Direct answer → Explanation → Example/detail → Personal result</w:t>
      </w:r>
    </w:p>
    <w:p>
      <w:r>
        <w:rPr>
          <w:b/>
        </w:rPr>
        <w:t xml:space="preserve">Answer nâng cao: </w:t>
      </w:r>
      <w:r>
        <w:t>Yes, I believe it is easier for young people to make friends today. Social media and online platforms allow them to meet and connect with others, making it more accessible to build relationships. What I value most is that this experience gives me a chance to learn something useful, enjoy the activity, and develop a clearer understanding of the topic.</w:t>
      </w:r>
    </w:p>
    <w:p>
      <w:pPr>
        <w:pStyle w:val="Heading3"/>
      </w:pPr>
      <w:r>
        <w:t>Question 3 – Opinion / Preference</w:t>
      </w:r>
    </w:p>
    <w:p>
      <w:r>
        <w:t>It is much easier to make new friends these days because of computers and mobile phones. Do you agree? Why or why not?</w:t>
      </w:r>
    </w:p>
    <w:p>
      <w:pPr>
        <w:pStyle w:val="StudyNote"/>
      </w:pPr>
      <w:r>
        <w:t>Cấu trúc: Opinion → Reason → Example → Other side → Conclusion</w:t>
      </w:r>
    </w:p>
    <w:p>
      <w:r>
        <w:rPr>
          <w:b/>
        </w:rPr>
        <w:t xml:space="preserve">Answer nâng cao: </w:t>
      </w:r>
      <w:r>
        <w:t>I agree that technology makes it easier to meet new people, but it is important to build deeper connections in person. Online interactions can be helpful but might not always lead to meaningful friendships.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members, we would like to organize some monthly face to face meetings. We would like your suggestions about when and where we could meet. It suits both young and older people. Please send us your suggestions and your reasons.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Social club</w:t>
      </w:r>
    </w:p>
    <w:p>
      <w:pPr>
        <w:pStyle w:val="StudyNote"/>
      </w:pPr>
      <w:r>
        <w:rPr>
          <w:b/>
          <w:color w:val="C00000"/>
        </w:rPr>
        <w:t xml:space="preserve">[topic] = </w:t>
      </w:r>
      <w:r>
        <w:t>Dear members, we would like to organize some monthly face to face meetings. We would like your suggestions about when and where we could meet. It suits both young and older people. Please send us your suggestions and your reasons.</w:t>
      </w:r>
    </w:p>
    <w:p>
      <w:pPr>
        <w:pStyle w:val="StudyNote"/>
      </w:pPr>
      <w:r>
        <w:rPr>
          <w:b/>
          <w:color w:val="C00000"/>
        </w:rPr>
        <w:t xml:space="preserve">[feeling/attitude] = </w:t>
      </w:r>
      <w:r>
        <w:t>pleased</w:t>
      </w:r>
    </w:p>
    <w:p>
      <w:pPr>
        <w:pStyle w:val="StudyNote"/>
      </w:pPr>
      <w:r>
        <w:rPr>
          <w:b/>
          <w:color w:val="C00000"/>
        </w:rPr>
        <w:t xml:space="preserve">[main answer/suggestion] = </w:t>
      </w:r>
      <w:r>
        <w:t>hold meetings on weekend afternoons</w:t>
      </w:r>
    </w:p>
    <w:p>
      <w:pPr>
        <w:pStyle w:val="StudyNote"/>
      </w:pPr>
      <w:r>
        <w:rPr>
          <w:b/>
          <w:color w:val="C00000"/>
        </w:rPr>
        <w:t xml:space="preserve">[second point] = </w:t>
      </w:r>
      <w:r>
        <w:t>choose an accessible community centre near public transport</w:t>
      </w:r>
    </w:p>
    <w:p>
      <w:pPr>
        <w:pStyle w:val="StudyNote"/>
      </w:pPr>
      <w:r>
        <w:rPr>
          <w:b/>
          <w:color w:val="C00000"/>
        </w:rPr>
        <w:t xml:space="preserve">[example/practical detail] = </w:t>
      </w:r>
      <w:r>
        <w:t>a hybrid attendance option when necessary</w:t>
      </w:r>
    </w:p>
    <w:p>
      <w:pPr>
        <w:pStyle w:val="StudyNote"/>
      </w:pPr>
      <w:r>
        <w:rPr>
          <w:b/>
          <w:color w:val="C00000"/>
        </w:rPr>
        <w:t xml:space="preserve">[benefit/explanation] = </w:t>
      </w:r>
      <w:r>
        <w:t>A convenient time and central location would make monthly meetings easier for both younger and older members.</w:t>
      </w:r>
    </w:p>
    <w:p>
      <w:r>
        <w:rPr>
          <w:b/>
        </w:rPr>
        <w:t xml:space="preserve">Nghĩa / hướng triển khai: </w:t>
      </w:r>
      <w:r>
        <w:t>Họp cuối tuần tại trung tâm cộng đồng gần giao thông công cộng; có lựa chọn hybrid khi cần.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pleased about it. I think we should hold meetings on weekend afternoons. A convenient time and central location would make monthly meetings easier for both younger and older members. What do you think?</w:t>
        <w:br/>
        <w:br/>
        <w:t>Best wishes,</w:t>
        <w:br/>
        <w:t>An</w:t>
      </w:r>
    </w:p>
    <w:p>
      <w:pPr>
        <w:pStyle w:val="StudyNote"/>
      </w:pPr>
      <w:r>
        <w:t>Word count tham khảo: 48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Social Club. I am writing regarding the recent announcement and would like to share my views and suggestions.</w:t>
        <w:br/>
        <w:br/>
        <w:t>Overall, I feel pleased about the situation. In my view, the most suitable approach would be to hold meetings on weekend afternoons. I would also recommend that the club choose an accessible community centre near public transport. For example, this could be supported by a hybrid attendance option when necessary, giving members a clearer and more practical experience.</w:t>
        <w:br/>
        <w:br/>
        <w:t>A convenient time and central location would make monthly meetings easier for both younger and older members.</w:t>
        <w:br/>
        <w:br/>
        <w:t>Thank you for considering my suggestions. I hope they will be useful when the final arrangements are made.</w:t>
        <w:br/>
        <w:br/>
        <w:t>Yours faithfully,</w:t>
        <w:br/>
        <w:t>An Nguyen</w:t>
      </w:r>
    </w:p>
    <w:p>
      <w:pPr>
        <w:pStyle w:val="StudyNote"/>
      </w:pPr>
      <w:r>
        <w:t>Word count tham khảo: 131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030 – SPORTS CLUB</w:t>
      </w:r>
    </w:p>
    <w:p>
      <w:pPr>
        <w:pStyle w:val="StudyNote"/>
      </w:pPr>
      <w:r>
        <w:t>Nguồn: Bộ đề #030 | Code: set_030</w:t>
      </w:r>
    </w:p>
    <w:p>
      <w:pPr>
        <w:pStyle w:val="Heading2"/>
      </w:pPr>
      <w:r>
        <w:t>PART 1 – 5 SHORT PERSONAL ANSWERS</w:t>
      </w:r>
    </w:p>
    <w:p>
      <w:r>
        <w:rPr>
          <w:b/>
        </w:rPr>
        <w:t xml:space="preserve">Question 1: </w:t>
      </w:r>
      <w:r>
        <w:t>Tell me the last time you watched TV?</w:t>
      </w:r>
    </w:p>
    <w:p>
      <w:r>
        <w:rPr>
          <w:b/>
        </w:rPr>
        <w:t xml:space="preserve">Answer nâng cao: </w:t>
      </w:r>
      <w:r>
        <w:t>I watched TV last night.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Why do you learn English?</w:t>
      </w:r>
    </w:p>
    <w:p>
      <w:r>
        <w:rPr>
          <w:b/>
        </w:rPr>
        <w:t xml:space="preserve">Answer nâng cao: </w:t>
      </w:r>
      <w:r>
        <w:t>I learn English for travel.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What is your favorite subject in high school?</w:t>
      </w:r>
    </w:p>
    <w:p>
      <w:r>
        <w:rPr>
          <w:b/>
        </w:rPr>
        <w:t xml:space="preserve">Answer nâng cao: </w:t>
      </w:r>
      <w:r>
        <w:t>My favorite subject is Math.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4: </w:t>
      </w:r>
      <w:r>
        <w:t>What do you like doing with your friend?</w:t>
      </w:r>
    </w:p>
    <w:p>
      <w:r>
        <w:rPr>
          <w:b/>
        </w:rPr>
        <w:t xml:space="preserve">Answer nâng cao: </w:t>
      </w:r>
      <w:r>
        <w:t>I like going shopping.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Where do you wanna go on holiday?</w:t>
      </w:r>
    </w:p>
    <w:p>
      <w:r>
        <w:rPr>
          <w:b/>
        </w:rPr>
        <w:t xml:space="preserve">Answer nâng cao: </w:t>
      </w:r>
      <w:r>
        <w:t>I want to go to Paris.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Why did you decide to join the club?</w:t>
      </w:r>
    </w:p>
    <w:p>
      <w:pPr>
        <w:pStyle w:val="StudyNote"/>
      </w:pPr>
      <w:r>
        <w:t>Cấu trúc: Direct answer → Explanation → Example/detail → Benefit/feeling.</w:t>
      </w:r>
    </w:p>
    <w:p>
      <w:r>
        <w:rPr>
          <w:b/>
        </w:rPr>
        <w:t xml:space="preserve">Answer nâng cao: </w:t>
      </w:r>
      <w:r>
        <w:t>I joined the sports club to stay fit, meet new people, and enjoy playing sports. I love being active, and this club provides a great opportunity to do so regularly.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Experience / Description</w:t>
      </w:r>
    </w:p>
    <w:p>
      <w:r>
        <w:t>When was the last time you played sports?</w:t>
      </w:r>
    </w:p>
    <w:p>
      <w:pPr>
        <w:pStyle w:val="StudyNote"/>
      </w:pPr>
      <w:r>
        <w:t>Cấu trúc: Situation → Details → Example → Feeling → Result</w:t>
      </w:r>
    </w:p>
    <w:p>
      <w:r>
        <w:rPr>
          <w:b/>
        </w:rPr>
        <w:t xml:space="preserve">Answer nâng cao: </w:t>
      </w:r>
      <w:r>
        <w:t>The last time I played sports was last weekend. I went jogging in the park with a friend. It felt refreshing and helped me clear my mind after a busy week. What made the experience especially memorable was the small details, because they helped me appreciate the situation more clearly and gave me something meaningful to remember.</w:t>
      </w:r>
    </w:p>
    <w:p>
      <w:pPr>
        <w:pStyle w:val="Heading3"/>
      </w:pPr>
      <w:r>
        <w:t>Question 2 – Personal response / Explanation</w:t>
      </w:r>
    </w:p>
    <w:p>
      <w:r>
        <w:t>I usually play sports with my friends and watch sports programs. What about you?</w:t>
      </w:r>
    </w:p>
    <w:p>
      <w:pPr>
        <w:pStyle w:val="StudyNote"/>
      </w:pPr>
      <w:r>
        <w:t>Cấu trúc: Direct answer → Explanation → Example/detail → Personal result</w:t>
      </w:r>
    </w:p>
    <w:p>
      <w:r>
        <w:rPr>
          <w:b/>
        </w:rPr>
        <w:t xml:space="preserve">Answer nâng cao: </w:t>
      </w:r>
      <w:r>
        <w:t>I also play sports with my friends and enjoy watching sports events on TV. It is a great way to bond with others and stay motivated to stay active and healthy. What I value most is that this experience gives me a chance to learn something useful, enjoy the activity, and develop a clearer understanding of the topic.</w:t>
      </w:r>
    </w:p>
    <w:p>
      <w:pPr>
        <w:pStyle w:val="Heading3"/>
      </w:pPr>
      <w:r>
        <w:t>Question 3 – Opinion / Preference</w:t>
      </w:r>
    </w:p>
    <w:p>
      <w:r>
        <w:t>I like playing sports with my friend but my brother likes playing sports alone. What do you think about this issue?</w:t>
      </w:r>
    </w:p>
    <w:p>
      <w:pPr>
        <w:pStyle w:val="StudyNote"/>
      </w:pPr>
      <w:r>
        <w:t>Cấu trúc: Opinion → Reason → Example → Other side → Conclusion</w:t>
      </w:r>
    </w:p>
    <w:p>
      <w:r>
        <w:rPr>
          <w:b/>
        </w:rPr>
        <w:t xml:space="preserve">Answer nâng cao: </w:t>
      </w:r>
      <w:r>
        <w:t>I think it is perfectly fine for your brother to enjoy playing sports alone if that’s what he prefers. People have different preferences, and some enjoy solitary activities for peace and focus.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members, the club needs suggestions about the organization of a sports competition for young members.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Sports club</w:t>
      </w:r>
    </w:p>
    <w:p>
      <w:pPr>
        <w:pStyle w:val="StudyNote"/>
      </w:pPr>
      <w:r>
        <w:rPr>
          <w:b/>
          <w:color w:val="C00000"/>
        </w:rPr>
        <w:t xml:space="preserve">[topic] = </w:t>
      </w:r>
      <w:r>
        <w:t>Dear members, the club needs suggestions about the organization of a sports competition for young members.</w:t>
      </w:r>
    </w:p>
    <w:p>
      <w:pPr>
        <w:pStyle w:val="StudyNote"/>
      </w:pPr>
      <w:r>
        <w:rPr>
          <w:b/>
          <w:color w:val="C00000"/>
        </w:rPr>
        <w:t xml:space="preserve">[feeling/attitude] = </w:t>
      </w:r>
      <w:r>
        <w:t>excited</w:t>
      </w:r>
    </w:p>
    <w:p>
      <w:pPr>
        <w:pStyle w:val="StudyNote"/>
      </w:pPr>
      <w:r>
        <w:rPr>
          <w:b/>
          <w:color w:val="C00000"/>
        </w:rPr>
        <w:t xml:space="preserve">[main answer/suggestion] = </w:t>
      </w:r>
      <w:r>
        <w:t>organize several age-appropriate sports such as football, basketball, and relay races</w:t>
      </w:r>
    </w:p>
    <w:p>
      <w:pPr>
        <w:pStyle w:val="StudyNote"/>
      </w:pPr>
      <w:r>
        <w:rPr>
          <w:b/>
          <w:color w:val="C00000"/>
        </w:rPr>
        <w:t xml:space="preserve">[second point] = </w:t>
      </w:r>
      <w:r>
        <w:t>include fun team games and small prizes</w:t>
      </w:r>
    </w:p>
    <w:p>
      <w:pPr>
        <w:pStyle w:val="StudyNote"/>
      </w:pPr>
      <w:r>
        <w:rPr>
          <w:b/>
          <w:color w:val="C00000"/>
        </w:rPr>
        <w:t xml:space="preserve">[example/practical detail] = </w:t>
      </w:r>
      <w:r>
        <w:t>clear safety rules and fair team selection</w:t>
      </w:r>
    </w:p>
    <w:p>
      <w:pPr>
        <w:pStyle w:val="StudyNote"/>
      </w:pPr>
      <w:r>
        <w:rPr>
          <w:b/>
          <w:color w:val="C00000"/>
        </w:rPr>
        <w:t xml:space="preserve">[benefit/explanation] = </w:t>
      </w:r>
      <w:r>
        <w:t>Variety and friendly competition would encourage more young members to participate and enjoy regular physical activity.</w:t>
      </w:r>
    </w:p>
    <w:p>
      <w:r>
        <w:rPr>
          <w:b/>
        </w:rPr>
        <w:t xml:space="preserve">Nghĩa / hướng triển khai: </w:t>
      </w:r>
      <w:r>
        <w:t>Tổ chức nhiều môn thể thao, trò chơi đồng đội, giải nhỏ và quy tắc an toàn/công bằng.</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excited about it. I think we should organize several age-appropriate sports such as football, basketball, and relay races. Variety and friendly competition would encourage more young members to participate and enjoy regular physical activity. What do you think?</w:t>
        <w:br/>
        <w:br/>
        <w:t>Best wishes,</w:t>
        <w:br/>
        <w:t>An</w:t>
      </w:r>
    </w:p>
    <w:p>
      <w:pPr>
        <w:pStyle w:val="StudyNote"/>
      </w:pPr>
      <w:r>
        <w:t>Word count tham khảo: 53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Sports Club. I am writing regarding the recent announcement and would like to share my views and suggestions.</w:t>
        <w:br/>
        <w:br/>
        <w:t>Overall, I feel excited about the situation. In my view, the most suitable approach would be to organize several age-appropriate sports such as football, basketball, and relay races. I would also recommend that the club include fun team games and small prizes. For example, this could be supported by clear safety rules and fair team selection, giving members a clearer and more practical experience.</w:t>
        <w:br/>
        <w:br/>
        <w:t>Variety and friendly competition would encourage more young members to participate and enjoy regular physical activity.</w:t>
        <w:br/>
        <w:br/>
        <w:t>Thank you for considering my suggestions. I hope they will be useful when the final arrangements are made.</w:t>
        <w:br/>
        <w:br/>
        <w:t>Yours faithfully,</w:t>
        <w:br/>
        <w:t>An Nguyen</w:t>
      </w:r>
    </w:p>
    <w:p>
      <w:pPr>
        <w:pStyle w:val="StudyNote"/>
      </w:pPr>
      <w:r>
        <w:t>Word count tham khảo: 136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031 – TECHNOLOGY CLUB</w:t>
      </w:r>
    </w:p>
    <w:p>
      <w:pPr>
        <w:pStyle w:val="StudyNote"/>
      </w:pPr>
      <w:r>
        <w:t>Nguồn: Bộ đề #031 | Code: set_031</w:t>
      </w:r>
    </w:p>
    <w:p>
      <w:pPr>
        <w:pStyle w:val="Heading2"/>
      </w:pPr>
      <w:r>
        <w:t>PART 1 – 5 SHORT PERSONAL ANSWERS</w:t>
      </w:r>
    </w:p>
    <w:p>
      <w:r>
        <w:rPr>
          <w:b/>
        </w:rPr>
        <w:t xml:space="preserve">Question 1: </w:t>
      </w:r>
      <w:r>
        <w:t>How are you?</w:t>
      </w:r>
    </w:p>
    <w:p>
      <w:r>
        <w:rPr>
          <w:b/>
        </w:rPr>
        <w:t xml:space="preserve">Answer nâng cao: </w:t>
      </w:r>
      <w:r>
        <w:t>I am doing great, thanks! Everything has been going well today, so I am feeling positive and energetic.</w:t>
      </w:r>
    </w:p>
    <w:p>
      <w:pPr>
        <w:pStyle w:val="StudyNote"/>
      </w:pPr>
      <w:r>
        <w:t>Cách học: trả lời trực tiếp trước, sau đó thêm một lý do hoặc chi tiết tự nhiên.</w:t>
      </w:r>
    </w:p>
    <w:p>
      <w:r>
        <w:rPr>
          <w:b/>
        </w:rPr>
        <w:t xml:space="preserve">Question 2: </w:t>
      </w:r>
      <w:r>
        <w:t>Which is your favorite season?</w:t>
      </w:r>
    </w:p>
    <w:p>
      <w:r>
        <w:rPr>
          <w:b/>
        </w:rPr>
        <w:t xml:space="preserve">Answer nâng cao: </w:t>
      </w:r>
      <w:r>
        <w:t>I love the spring.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Which sports is the most popular in your country?</w:t>
      </w:r>
    </w:p>
    <w:p>
      <w:r>
        <w:rPr>
          <w:b/>
        </w:rPr>
        <w:t xml:space="preserve">Answer nâng cao: </w:t>
      </w:r>
      <w:r>
        <w:t>Football is popular. It is popular because it is exciting, accessible, and enjoyable for people of different ages.</w:t>
      </w:r>
    </w:p>
    <w:p>
      <w:pPr>
        <w:pStyle w:val="StudyNote"/>
      </w:pPr>
      <w:r>
        <w:t>Cách học: trả lời trực tiếp trước, sau đó thêm một lý do hoặc chi tiết tự nhiên.</w:t>
      </w:r>
    </w:p>
    <w:p>
      <w:r>
        <w:rPr>
          <w:b/>
        </w:rPr>
        <w:t xml:space="preserve">Question 4: </w:t>
      </w:r>
      <w:r>
        <w:t>What are you wearing today?</w:t>
      </w:r>
    </w:p>
    <w:p>
      <w:r>
        <w:rPr>
          <w:b/>
        </w:rPr>
        <w:t xml:space="preserve">Answer nâng cao: </w:t>
      </w:r>
      <w:r>
        <w:t>I am wearing a dress. I chose these clothes because they are comfortable and suitable for the weather.</w:t>
      </w:r>
    </w:p>
    <w:p>
      <w:pPr>
        <w:pStyle w:val="StudyNote"/>
      </w:pPr>
      <w:r>
        <w:t>Cách học: trả lời trực tiếp trước, sau đó thêm một lý do hoặc chi tiết tự nhiên.</w:t>
      </w:r>
    </w:p>
    <w:p>
      <w:r>
        <w:rPr>
          <w:b/>
        </w:rPr>
        <w:t xml:space="preserve">Question 5: </w:t>
      </w:r>
      <w:r>
        <w:t>What is your favorite kind of music?</w:t>
      </w:r>
    </w:p>
    <w:p>
      <w:r>
        <w:rPr>
          <w:b/>
        </w:rPr>
        <w:t xml:space="preserve">Answer nâng cao: </w:t>
      </w:r>
      <w:r>
        <w:t>I enjoy listening to pop.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What do you usually use your laptop for?</w:t>
      </w:r>
    </w:p>
    <w:p>
      <w:pPr>
        <w:pStyle w:val="StudyNote"/>
      </w:pPr>
      <w:r>
        <w:t>Cấu trúc: Direct answer → Explanation → Example/detail → Benefit/feeling.</w:t>
      </w:r>
    </w:p>
    <w:p>
      <w:r>
        <w:rPr>
          <w:b/>
        </w:rPr>
        <w:t xml:space="preserve">Answer nâng cao: </w:t>
      </w:r>
      <w:r>
        <w:t>I usually use my laptop for work, studying, and entertainment. I browse the internet, watch videos, do research, and sometimes play games or connect with friends online.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Do you often watch movies on your laptop or go to the theater?</w:t>
      </w:r>
    </w:p>
    <w:p>
      <w:pPr>
        <w:pStyle w:val="StudyNote"/>
      </w:pPr>
      <w:r>
        <w:t>Cấu trúc: Direct answer → Explanation → Example/detail → Personal result</w:t>
      </w:r>
    </w:p>
    <w:p>
      <w:r>
        <w:rPr>
          <w:b/>
        </w:rPr>
        <w:t xml:space="preserve">Answer nâng cao: </w:t>
      </w:r>
      <w:r>
        <w:t>I prefer watching movies in the theater because of the large screen and immersive sound. However, I do watch movies on my laptop when I want convenience and comfort at home. What I value most is that this experience gives me a chance to learn something useful, enjoy the activity, and develop a clearer understanding of the topic.</w:t>
      </w:r>
    </w:p>
    <w:p>
      <w:pPr>
        <w:pStyle w:val="Heading3"/>
      </w:pPr>
      <w:r>
        <w:t>Question 2 – Personal response / Explanation</w:t>
      </w:r>
    </w:p>
    <w:p>
      <w:r>
        <w:t>I used to work on a laptop and it stopped and I lost all my notes. Tell me about a bad time with your computer?</w:t>
      </w:r>
    </w:p>
    <w:p>
      <w:pPr>
        <w:pStyle w:val="StudyNote"/>
      </w:pPr>
      <w:r>
        <w:t>Cấu trúc: Direct answer → Explanation → Example/detail → Personal result</w:t>
      </w:r>
    </w:p>
    <w:p>
      <w:r>
        <w:rPr>
          <w:b/>
        </w:rPr>
        <w:t xml:space="preserve">Answer nâng cao: </w:t>
      </w:r>
      <w:r>
        <w:t>Once, my laptop crashed while I was working on an important project, and I lost all my notes. It was incredibly frustrating, but I learned to back up my data regularly afterward. What I value most is that this experience gives me a chance to learn something useful, enjoy the activity, and develop a clearer understanding of the topic.</w:t>
      </w:r>
    </w:p>
    <w:p>
      <w:pPr>
        <w:pStyle w:val="Heading3"/>
      </w:pPr>
      <w:r>
        <w:t>Question 3 – Opinion / Preference</w:t>
      </w:r>
    </w:p>
    <w:p>
      <w:r>
        <w:t>Technological improvements have made our lives easier. what do you think?</w:t>
      </w:r>
    </w:p>
    <w:p>
      <w:pPr>
        <w:pStyle w:val="StudyNote"/>
      </w:pPr>
      <w:r>
        <w:t>Cấu trúc: Opinion → Reason → Example → Other side → Conclusion</w:t>
      </w:r>
    </w:p>
    <w:p>
      <w:r>
        <w:rPr>
          <w:b/>
        </w:rPr>
        <w:t xml:space="preserve">Answer nâng cao: </w:t>
      </w:r>
      <w:r>
        <w:t>Technological improvements have certainly made life easier. With advanced tools, we can communicate faster, work more efficiently, and have access to vast amounts of information right at our fingertips.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 members often post on the website's club. But lately there’s been a few negatives on the other member's post. We are thinking of changing the website to identify anyone who makes a comment. Please give your opinion to fix the situation.</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Technology club</w:t>
      </w:r>
    </w:p>
    <w:p>
      <w:pPr>
        <w:pStyle w:val="StudyNote"/>
      </w:pPr>
      <w:r>
        <w:rPr>
          <w:b/>
          <w:color w:val="C00000"/>
        </w:rPr>
        <w:t xml:space="preserve">[topic] = </w:t>
      </w:r>
      <w:r>
        <w:t>Dear member, members often post on the website's club. But lately there’s been a few negatives on the other member's post. We are thinking of changing the website to identify anyone who makes a comment. Please give your opinion to fix the situation.</w:t>
      </w:r>
    </w:p>
    <w:p>
      <w:pPr>
        <w:pStyle w:val="StudyNote"/>
      </w:pPr>
      <w:r>
        <w:rPr>
          <w:b/>
          <w:color w:val="C00000"/>
        </w:rPr>
        <w:t xml:space="preserve">[feeling/attitude] = </w:t>
      </w:r>
      <w:r>
        <w:t>concerned</w:t>
      </w:r>
    </w:p>
    <w:p>
      <w:pPr>
        <w:pStyle w:val="StudyNote"/>
      </w:pPr>
      <w:r>
        <w:rPr>
          <w:b/>
          <w:color w:val="C00000"/>
        </w:rPr>
        <w:t xml:space="preserve">[main answer/suggestion] = </w:t>
      </w:r>
      <w:r>
        <w:t>require identifiable member accounts for comments</w:t>
      </w:r>
    </w:p>
    <w:p>
      <w:pPr>
        <w:pStyle w:val="StudyNote"/>
      </w:pPr>
      <w:r>
        <w:rPr>
          <w:b/>
          <w:color w:val="C00000"/>
        </w:rPr>
        <w:t xml:space="preserve">[second point] = </w:t>
      </w:r>
      <w:r>
        <w:t>publish clear community rules and moderate abusive posts</w:t>
      </w:r>
    </w:p>
    <w:p>
      <w:pPr>
        <w:pStyle w:val="StudyNote"/>
      </w:pPr>
      <w:r>
        <w:rPr>
          <w:b/>
          <w:color w:val="C00000"/>
        </w:rPr>
        <w:t xml:space="preserve">[example/practical detail] = </w:t>
      </w:r>
      <w:r>
        <w:t>a warning system before suspension</w:t>
      </w:r>
    </w:p>
    <w:p>
      <w:pPr>
        <w:pStyle w:val="StudyNote"/>
      </w:pPr>
      <w:r>
        <w:rPr>
          <w:b/>
          <w:color w:val="C00000"/>
        </w:rPr>
        <w:t xml:space="preserve">[benefit/explanation] = </w:t>
      </w:r>
      <w:r>
        <w:t>Accountability and transparent moderation can reduce harmful comments while still allowing respectful disagreement.</w:t>
      </w:r>
    </w:p>
    <w:p>
      <w:r>
        <w:rPr>
          <w:b/>
        </w:rPr>
        <w:t xml:space="preserve">Nghĩa / hướng triển khai: </w:t>
      </w:r>
      <w:r>
        <w:t>Bình luận cần tài khoản xác định, nội quy rõ, kiểm duyệt và cảnh báo trước khi khóa.</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concerned about it. I think we should require identifiable member accounts for comments. Accountability and transparent moderation can reduce harmful comments while still allowing respectful disagreement. What do you think?</w:t>
        <w:br/>
        <w:br/>
        <w:t>Best wishes,</w:t>
        <w:br/>
        <w:t>An</w:t>
      </w:r>
    </w:p>
    <w:p>
      <w:pPr>
        <w:pStyle w:val="StudyNote"/>
      </w:pPr>
      <w:r>
        <w:t>Word count tham khảo: 45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Technology Club. I am writing regarding the recent announcement and would like to share my views and suggestions.</w:t>
        <w:br/>
        <w:br/>
        <w:t>Overall, I feel concerned about the situation. In my view, the most suitable approach would be to require identifiable member accounts for comments. I would also recommend that the club publish clear community rules and moderate abusive posts. For example, this could be supported by a warning system before suspension, giving members a clearer and more practical experience.</w:t>
        <w:br/>
        <w:br/>
        <w:t>Accountability and transparent moderation can reduce harmful comments while still allowing respectful disagreement.</w:t>
        <w:br/>
        <w:br/>
        <w:t>Thank you for considering my suggestions. I hope they will be useful when the final arrangements are made.</w:t>
        <w:br/>
        <w:br/>
        <w:t>Yours faithfully,</w:t>
        <w:br/>
        <w:t>An Nguyen</w:t>
      </w:r>
    </w:p>
    <w:p>
      <w:pPr>
        <w:pStyle w:val="StudyNote"/>
      </w:pPr>
      <w:r>
        <w:t>Word count tham khảo: 127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032 – TELEVISION CLUB</w:t>
      </w:r>
    </w:p>
    <w:p>
      <w:pPr>
        <w:pStyle w:val="StudyNote"/>
      </w:pPr>
      <w:r>
        <w:t>Nguồn: Bộ đề #032 | Code: set_032</w:t>
      </w:r>
    </w:p>
    <w:p>
      <w:pPr>
        <w:pStyle w:val="Heading2"/>
      </w:pPr>
      <w:r>
        <w:t>PART 1 – 5 SHORT PERSONAL ANSWERS</w:t>
      </w:r>
    </w:p>
    <w:p>
      <w:r>
        <w:rPr>
          <w:b/>
        </w:rPr>
        <w:t xml:space="preserve">Question 1: </w:t>
      </w:r>
      <w:r>
        <w:t>Who do you usually go to the movies with?</w:t>
      </w:r>
    </w:p>
    <w:p>
      <w:r>
        <w:rPr>
          <w:b/>
        </w:rPr>
        <w:t xml:space="preserve">Answer nâng cao: </w:t>
      </w:r>
      <w:r>
        <w:t>I go with friends.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Do you like to take photos?</w:t>
      </w:r>
    </w:p>
    <w:p>
      <w:r>
        <w:rPr>
          <w:b/>
        </w:rPr>
        <w:t xml:space="preserve">Answer nâng cao: </w:t>
      </w:r>
      <w:r>
        <w:t>Yes, I love it.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Where do you like to go on holiday?</w:t>
      </w:r>
    </w:p>
    <w:p>
      <w:r>
        <w:rPr>
          <w:b/>
        </w:rPr>
        <w:t xml:space="preserve">Answer nâng cao: </w:t>
      </w:r>
      <w:r>
        <w:t>I love the beach.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What’s your favorite color?</w:t>
      </w:r>
    </w:p>
    <w:p>
      <w:r>
        <w:rPr>
          <w:b/>
        </w:rPr>
        <w:t xml:space="preserve">Answer nâng cao: </w:t>
      </w:r>
      <w:r>
        <w:t>My favorite color is blue.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5: </w:t>
      </w:r>
      <w:r>
        <w:t>What did you do last night?</w:t>
      </w:r>
    </w:p>
    <w:p>
      <w:r>
        <w:rPr>
          <w:b/>
        </w:rPr>
        <w:t xml:space="preserve">Answer nâng cao: </w:t>
      </w:r>
      <w:r>
        <w:t>I watched a movie.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Do you usually watch TV?</w:t>
      </w:r>
    </w:p>
    <w:p>
      <w:pPr>
        <w:pStyle w:val="StudyNote"/>
      </w:pPr>
      <w:r>
        <w:t>Cấu trúc: Direct answer → Explanation → Example/detail → Benefit/feeling.</w:t>
      </w:r>
    </w:p>
    <w:p>
      <w:r>
        <w:rPr>
          <w:b/>
        </w:rPr>
        <w:t xml:space="preserve">Answer nâng cao: </w:t>
      </w:r>
      <w:r>
        <w:t>I do not watch TV often, but I enjoy watching movies or series occasionally. I prefer streaming services because they offer more flexibility in what to watch.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What do you like to do when you watch TV?</w:t>
      </w:r>
    </w:p>
    <w:p>
      <w:pPr>
        <w:pStyle w:val="StudyNote"/>
      </w:pPr>
      <w:r>
        <w:t>Cấu trúc: Direct answer → Explanation → Example/detail → Personal result</w:t>
      </w:r>
    </w:p>
    <w:p>
      <w:r>
        <w:rPr>
          <w:b/>
        </w:rPr>
        <w:t xml:space="preserve">Answer nâng cao: </w:t>
      </w:r>
      <w:r>
        <w:t>When I watch TV, I like to relax and enjoy the show with a snack. Sometimes, I also multitask by browsing the internet or chatting with friends while watching. What I value most is that this experience gives me a chance to learn something useful, enjoy the activity, and develop a clearer understanding of the topic.</w:t>
      </w:r>
    </w:p>
    <w:p>
      <w:pPr>
        <w:pStyle w:val="Heading3"/>
      </w:pPr>
      <w:r>
        <w:t>Question 2 – Personal response / Explanation</w:t>
      </w:r>
    </w:p>
    <w:p>
      <w:r>
        <w:t>Do you like watching TV alone or with others?</w:t>
      </w:r>
    </w:p>
    <w:p>
      <w:pPr>
        <w:pStyle w:val="StudyNote"/>
      </w:pPr>
      <w:r>
        <w:t>Cấu trúc: Direct answer → Explanation → Example/detail → Personal result</w:t>
      </w:r>
    </w:p>
    <w:p>
      <w:r>
        <w:rPr>
          <w:b/>
        </w:rPr>
        <w:t xml:space="preserve">Answer nâng cao: </w:t>
      </w:r>
      <w:r>
        <w:t>I enjoy watching TV with others, especially family or friends. It is more fun to share reactions and discuss the plot, but I also enjoy some solo time with my favorite shows. What I value most is that this experience gives me a chance to learn something useful, enjoy the activity, and develop a clearer understanding of the topic.</w:t>
      </w:r>
    </w:p>
    <w:p>
      <w:pPr>
        <w:pStyle w:val="Heading3"/>
      </w:pPr>
      <w:r>
        <w:t>Question 3 – Personal response / Explanation</w:t>
      </w:r>
    </w:p>
    <w:p>
      <w:r>
        <w:t>Is it good for children to watch TV programs too much?</w:t>
      </w:r>
    </w:p>
    <w:p>
      <w:pPr>
        <w:pStyle w:val="StudyNote"/>
      </w:pPr>
      <w:r>
        <w:t>Cấu trúc: Direct answer → Explanation → Example/detail → Personal result</w:t>
      </w:r>
    </w:p>
    <w:p>
      <w:r>
        <w:rPr>
          <w:b/>
        </w:rPr>
        <w:t xml:space="preserve">Answer nâng cao: </w:t>
      </w:r>
      <w:r>
        <w:t>It's not good for children to watch too much TV. It can lead to a sedentary lifestyle and affect their development. It is important for kids to engage in other activities as well.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members, we need to set up an event and choose a place so that foreigners can attend. Please give your suggestions.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Television club</w:t>
      </w:r>
    </w:p>
    <w:p>
      <w:pPr>
        <w:pStyle w:val="StudyNote"/>
      </w:pPr>
      <w:r>
        <w:rPr>
          <w:b/>
          <w:color w:val="C00000"/>
        </w:rPr>
        <w:t xml:space="preserve">[topic] = </w:t>
      </w:r>
      <w:r>
        <w:t>Dear members, we need to set up an event and choose a place so that foreigners can attend. Please give your suggestions.</w:t>
      </w:r>
    </w:p>
    <w:p>
      <w:pPr>
        <w:pStyle w:val="StudyNote"/>
      </w:pPr>
      <w:r>
        <w:rPr>
          <w:b/>
          <w:color w:val="C00000"/>
        </w:rPr>
        <w:t xml:space="preserve">[feeling/attitude] = </w:t>
      </w:r>
      <w:r>
        <w:t>enthusiastic</w:t>
      </w:r>
    </w:p>
    <w:p>
      <w:pPr>
        <w:pStyle w:val="StudyNote"/>
      </w:pPr>
      <w:r>
        <w:rPr>
          <w:b/>
          <w:color w:val="C00000"/>
        </w:rPr>
        <w:t xml:space="preserve">[main answer/suggestion] = </w:t>
      </w:r>
      <w:r>
        <w:t>hold an international television and culture event</w:t>
      </w:r>
    </w:p>
    <w:p>
      <w:pPr>
        <w:pStyle w:val="StudyNote"/>
      </w:pPr>
      <w:r>
        <w:rPr>
          <w:b/>
          <w:color w:val="C00000"/>
        </w:rPr>
        <w:t xml:space="preserve">[second point] = </w:t>
      </w:r>
      <w:r>
        <w:t>choose a central venue near public transport with clear English signs</w:t>
      </w:r>
    </w:p>
    <w:p>
      <w:pPr>
        <w:pStyle w:val="StudyNote"/>
      </w:pPr>
      <w:r>
        <w:rPr>
          <w:b/>
          <w:color w:val="C00000"/>
        </w:rPr>
        <w:t xml:space="preserve">[example/practical detail] = </w:t>
      </w:r>
      <w:r>
        <w:t>bilingual volunteers</w:t>
      </w:r>
    </w:p>
    <w:p>
      <w:pPr>
        <w:pStyle w:val="StudyNote"/>
      </w:pPr>
      <w:r>
        <w:rPr>
          <w:b/>
          <w:color w:val="C00000"/>
        </w:rPr>
        <w:t xml:space="preserve">[benefit/explanation] = </w:t>
      </w:r>
      <w:r>
        <w:t>Accessible transport and language support would make foreign visitors feel more comfortable and welcome.</w:t>
      </w:r>
    </w:p>
    <w:p>
      <w:r>
        <w:rPr>
          <w:b/>
        </w:rPr>
        <w:t xml:space="preserve">Nghĩa / hướng triển khai: </w:t>
      </w:r>
      <w:r>
        <w:t>Sự kiện TV cho người nước ngoài: địa điểm trung tâm, biển chỉ dẫn tiếng Anh và tình nguyện viên song ngữ.</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enthusiastic about it. I think we should hold an international television and culture event. Accessible transport and language support would make foreign visitors feel more comfortable and welcome. What do you think?</w:t>
        <w:br/>
        <w:br/>
        <w:t>Best wishes,</w:t>
        <w:br/>
        <w:t>An</w:t>
      </w:r>
    </w:p>
    <w:p>
      <w:pPr>
        <w:pStyle w:val="StudyNote"/>
      </w:pPr>
      <w:r>
        <w:t>Word count tham khảo: 47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Television Club. I am writing regarding the recent announcement and would like to share my views and suggestions.</w:t>
        <w:br/>
        <w:br/>
        <w:t>Overall, I feel enthusiastic about the situation. In my view, the most suitable approach would be to hold an international television and culture event. I would also recommend that the club choose a central venue near public transport with clear English signs. For example, this could be supported by bilingual volunteers, giving members a clearer and more practical experience.</w:t>
        <w:br/>
        <w:br/>
        <w:t>Accessible transport and language support would make foreign visitors feel more comfortable and welcome.</w:t>
        <w:br/>
        <w:br/>
        <w:t>Thank you for considering my suggestions. I hope they will be useful when the final arrangements are made.</w:t>
        <w:br/>
        <w:br/>
        <w:t>Yours faithfully,</w:t>
        <w:br/>
        <w:t>An Nguyen</w:t>
      </w:r>
    </w:p>
    <w:p>
      <w:pPr>
        <w:pStyle w:val="StudyNote"/>
      </w:pPr>
      <w:r>
        <w:t>Word count tham khảo: 129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033 – TRAVEL CLUB</w:t>
      </w:r>
    </w:p>
    <w:p>
      <w:pPr>
        <w:pStyle w:val="StudyNote"/>
      </w:pPr>
      <w:r>
        <w:t>Nguồn: Bộ đề #033 | Code: set_033</w:t>
      </w:r>
    </w:p>
    <w:p>
      <w:pPr>
        <w:pStyle w:val="Heading2"/>
      </w:pPr>
      <w:r>
        <w:t>PART 1 – 5 SHORT PERSONAL ANSWERS</w:t>
      </w:r>
    </w:p>
    <w:p>
      <w:r>
        <w:rPr>
          <w:b/>
        </w:rPr>
        <w:t xml:space="preserve">Question 1: </w:t>
      </w:r>
      <w:r>
        <w:t>What is your favorite subject in high school?</w:t>
      </w:r>
    </w:p>
    <w:p>
      <w:r>
        <w:rPr>
          <w:b/>
        </w:rPr>
        <w:t xml:space="preserve">Answer nâng cao: </w:t>
      </w:r>
      <w:r>
        <w:t>I love studying math.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2: </w:t>
      </w:r>
      <w:r>
        <w:t>What do you like doing with your friend?</w:t>
      </w:r>
    </w:p>
    <w:p>
      <w:r>
        <w:rPr>
          <w:b/>
        </w:rPr>
        <w:t xml:space="preserve">Answer nâng cao: </w:t>
      </w:r>
      <w:r>
        <w:t>I enjoy going shopping.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Where do you wanna go on holiday?</w:t>
      </w:r>
    </w:p>
    <w:p>
      <w:r>
        <w:rPr>
          <w:b/>
        </w:rPr>
        <w:t xml:space="preserve">Answer nâng cao: </w:t>
      </w:r>
      <w:r>
        <w:t>I want to go to Paris.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Why are you interested in travel?</w:t>
      </w:r>
    </w:p>
    <w:p>
      <w:r>
        <w:rPr>
          <w:b/>
        </w:rPr>
        <w:t xml:space="preserve">Answer nâng cao: </w:t>
      </w:r>
      <w:r>
        <w:t>I love exploring new places.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Tell me a place you often visit?</w:t>
      </w:r>
    </w:p>
    <w:p>
      <w:r>
        <w:rPr>
          <w:b/>
        </w:rPr>
        <w:t xml:space="preserve">Answer nâng cao: </w:t>
      </w:r>
      <w:r>
        <w:t>I often visit the park.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Why are you interested in travel?</w:t>
      </w:r>
    </w:p>
    <w:p>
      <w:pPr>
        <w:pStyle w:val="StudyNote"/>
      </w:pPr>
      <w:r>
        <w:t>Cấu trúc: Direct answer → Explanation → Example/detail → Benefit/feeling.</w:t>
      </w:r>
    </w:p>
    <w:p>
      <w:r>
        <w:rPr>
          <w:b/>
        </w:rPr>
        <w:t xml:space="preserve">Answer nâng cao: </w:t>
      </w:r>
      <w:r>
        <w:t>I am interested in travel because it allows me to experience different cultures, try new foods, and explore beautiful landscapes. It is a great way to broaden my perspective and learn.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Tell me a time you had a trip in bad weather.</w:t>
      </w:r>
    </w:p>
    <w:p>
      <w:pPr>
        <w:pStyle w:val="StudyNote"/>
      </w:pPr>
      <w:r>
        <w:t>Cấu trúc: Direct answer → Explanation → Example/detail → Personal result</w:t>
      </w:r>
    </w:p>
    <w:p>
      <w:r>
        <w:rPr>
          <w:b/>
        </w:rPr>
        <w:t xml:space="preserve">Answer nâng cao: </w:t>
      </w:r>
      <w:r>
        <w:t>I once went on a hiking trip, and the weather turned bad with heavy rain and wind. Despite the tough conditions, we continued, and it became an unforgettable adventure. The weather made it more challenging but memorable. What I value most is that this experience gives me a chance to learn something useful, enjoy the activity, and develop a clearer understanding of the topic.</w:t>
      </w:r>
    </w:p>
    <w:p>
      <w:pPr>
        <w:pStyle w:val="Heading3"/>
      </w:pPr>
      <w:r>
        <w:t>Question 2 – Opinion / Preference</w:t>
      </w:r>
    </w:p>
    <w:p>
      <w:r>
        <w:t>Traveling a long distance by some means of transportation is not good for the environment? Do you agree?</w:t>
      </w:r>
    </w:p>
    <w:p>
      <w:pPr>
        <w:pStyle w:val="StudyNote"/>
      </w:pPr>
      <w:r>
        <w:t>Cấu trúc: Opinion → Reason → Example → Other side → Conclusion</w:t>
      </w:r>
    </w:p>
    <w:p>
      <w:r>
        <w:rPr>
          <w:b/>
        </w:rPr>
        <w:t xml:space="preserve">Answer nâng cao: </w:t>
      </w:r>
      <w:r>
        <w:t>Yes, I agree that traveling long distances by transportation, especially air travel, negatively impacts the environment due to high carbon emissions. It's important to consider alternatives like trains or more eco-friendly options to reduce harm. For example, the best choice often depends on individual needs and circumstances. Although the opposite view may have some advantages, I believe a balanced and practical approach usually produces better results.</w:t>
      </w:r>
    </w:p>
    <w:p>
      <w:pPr>
        <w:pStyle w:val="Heading3"/>
      </w:pPr>
      <w:r>
        <w:t>Question 3 – Personal response / Explanation</w:t>
      </w:r>
    </w:p>
    <w:p>
      <w:r>
        <w:t>What are the most interesting places to visit in your country?</w:t>
      </w:r>
    </w:p>
    <w:p>
      <w:pPr>
        <w:pStyle w:val="StudyNote"/>
      </w:pPr>
      <w:r>
        <w:t>Cấu trúc: Direct answer → Explanation → Example/detail → Personal result</w:t>
      </w:r>
    </w:p>
    <w:p>
      <w:r>
        <w:rPr>
          <w:b/>
        </w:rPr>
        <w:t xml:space="preserve">Answer nâng cao: </w:t>
      </w:r>
      <w:r>
        <w:t>Some of the most interesting places to visit in my country include Ha Long Bay, the ancient town of Hoi An, and the bustling city of Ho Chi Minh, each offering a unique cultural and natural experience.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members, Travel club is planning to encourage tourists to visit an area. We also want visitors coming to our areas to behave politely. Please raise your voice and give some suggestions for this plan.</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Travel club</w:t>
      </w:r>
    </w:p>
    <w:p>
      <w:pPr>
        <w:pStyle w:val="StudyNote"/>
      </w:pPr>
      <w:r>
        <w:rPr>
          <w:b/>
          <w:color w:val="C00000"/>
        </w:rPr>
        <w:t xml:space="preserve">[topic] = </w:t>
      </w:r>
      <w:r>
        <w:t>Dear members, Travel club is planning to encourage tourists to visit an area. We also want visitors coming to our areas to behave politely. Please raise your voice and give some suggestions for this plan.</w:t>
      </w:r>
    </w:p>
    <w:p>
      <w:pPr>
        <w:pStyle w:val="StudyNote"/>
      </w:pPr>
      <w:r>
        <w:rPr>
          <w:b/>
          <w:color w:val="C00000"/>
        </w:rPr>
        <w:t xml:space="preserve">[feeling/attitude] = </w:t>
      </w:r>
      <w:r>
        <w:t>positive</w:t>
      </w:r>
    </w:p>
    <w:p>
      <w:pPr>
        <w:pStyle w:val="StudyNote"/>
      </w:pPr>
      <w:r>
        <w:rPr>
          <w:b/>
          <w:color w:val="C00000"/>
        </w:rPr>
        <w:t xml:space="preserve">[main answer/suggestion] = </w:t>
      </w:r>
      <w:r>
        <w:t>promote the area through authentic local experiences and responsible tourism messages</w:t>
      </w:r>
    </w:p>
    <w:p>
      <w:pPr>
        <w:pStyle w:val="StudyNote"/>
      </w:pPr>
      <w:r>
        <w:rPr>
          <w:b/>
          <w:color w:val="C00000"/>
        </w:rPr>
        <w:t xml:space="preserve">[second point] = </w:t>
      </w:r>
      <w:r>
        <w:t>provide a simple visitor code of conduct</w:t>
      </w:r>
    </w:p>
    <w:p>
      <w:pPr>
        <w:pStyle w:val="StudyNote"/>
      </w:pPr>
      <w:r>
        <w:rPr>
          <w:b/>
          <w:color w:val="C00000"/>
        </w:rPr>
        <w:t xml:space="preserve">[example/practical detail] = </w:t>
      </w:r>
      <w:r>
        <w:t>social media videos featuring local residents</w:t>
      </w:r>
    </w:p>
    <w:p>
      <w:pPr>
        <w:pStyle w:val="StudyNote"/>
      </w:pPr>
      <w:r>
        <w:rPr>
          <w:b/>
          <w:color w:val="C00000"/>
        </w:rPr>
        <w:t xml:space="preserve">[benefit/explanation] = </w:t>
      </w:r>
      <w:r>
        <w:t>Good promotion should attract visitors while also protecting local culture, cleanliness, and community life.</w:t>
      </w:r>
    </w:p>
    <w:p>
      <w:r>
        <w:rPr>
          <w:b/>
        </w:rPr>
        <w:t xml:space="preserve">Nghĩa / hướng triển khai: </w:t>
      </w:r>
      <w:r>
        <w:t>Quảng bá du lịch gắn trải nghiệm địa phương và quy tắc ứng xử để vừa thu hút vừa bảo vệ cộng đồng.</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positive about it. I think we should promote the area through authentic local experiences and responsible tourism messages. Good promotion should attract visitors while also protecting local culture, cleanliness, and community life. What do you think?</w:t>
        <w:br/>
        <w:br/>
        <w:t>Best wishes,</w:t>
        <w:br/>
        <w:t>An</w:t>
      </w:r>
    </w:p>
    <w:p>
      <w:pPr>
        <w:pStyle w:val="StudyNote"/>
      </w:pPr>
      <w:r>
        <w:t>Word count tham khảo: 51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Travel Club. I am writing regarding the recent announcement and would like to share my views and suggestions.</w:t>
        <w:br/>
        <w:br/>
        <w:t>Overall, I feel positive about the situation. In my view, the most suitable approach would be to promote the area through authentic local experiences and responsible tourism messages. I would also recommend that the club provide a simple visitor code of conduct. For example, this could be supported by social media videos featuring local residents, giving members a clearer and more practical experience.</w:t>
        <w:br/>
        <w:br/>
        <w:t>Good promotion should attract visitors while also protecting local culture, cleanliness, and community life.</w:t>
        <w:br/>
        <w:br/>
        <w:t>Thank you for considering my suggestions. I hope they will be useful when the final arrangements are made.</w:t>
        <w:br/>
        <w:br/>
        <w:t>Yours faithfully,</w:t>
        <w:br/>
        <w:t>An Nguyen</w:t>
      </w:r>
    </w:p>
    <w:p>
      <w:pPr>
        <w:pStyle w:val="StudyNote"/>
      </w:pPr>
      <w:r>
        <w:t>Word count tham khảo: 133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034 – TRAVEL CLUB 2</w:t>
      </w:r>
    </w:p>
    <w:p>
      <w:pPr>
        <w:pStyle w:val="StudyNote"/>
      </w:pPr>
      <w:r>
        <w:t>Nguồn: Bộ đề #034 | Code: set_034</w:t>
      </w:r>
    </w:p>
    <w:p>
      <w:pPr>
        <w:pStyle w:val="Heading2"/>
      </w:pPr>
      <w:r>
        <w:t>PART 1 – 5 SHORT PERSONAL ANSWERS</w:t>
      </w:r>
    </w:p>
    <w:p>
      <w:r>
        <w:rPr>
          <w:b/>
        </w:rPr>
        <w:t xml:space="preserve">Question 1: </w:t>
      </w:r>
      <w:r>
        <w:t>Where are you from?</w:t>
      </w:r>
    </w:p>
    <w:p>
      <w:r>
        <w:rPr>
          <w:b/>
        </w:rPr>
        <w:t xml:space="preserve">Answer nâng cao: </w:t>
      </w:r>
      <w:r>
        <w:t>I am from Hanoi. It is a place with a rich culture, friendly people, and many interesting traditions.</w:t>
      </w:r>
    </w:p>
    <w:p>
      <w:pPr>
        <w:pStyle w:val="StudyNote"/>
      </w:pPr>
      <w:r>
        <w:t>Cách học: trả lời trực tiếp trước, sau đó thêm một lý do hoặc chi tiết tự nhiên.</w:t>
      </w:r>
    </w:p>
    <w:p>
      <w:r>
        <w:rPr>
          <w:b/>
        </w:rPr>
        <w:t xml:space="preserve">Question 2: </w:t>
      </w:r>
      <w:r>
        <w:t>Where do you live?</w:t>
      </w:r>
    </w:p>
    <w:p>
      <w:r>
        <w:rPr>
          <w:b/>
        </w:rPr>
        <w:t xml:space="preserve">Answer nâng cao: </w:t>
      </w:r>
      <w:r>
        <w:t>I live in Hanoi.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Where would you like to live?</w:t>
      </w:r>
    </w:p>
    <w:p>
      <w:r>
        <w:rPr>
          <w:b/>
        </w:rPr>
        <w:t xml:space="preserve">Answer nâng cao: </w:t>
      </w:r>
      <w:r>
        <w:t>I would like to live in Paris.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Where do you like to go in the summer?</w:t>
      </w:r>
    </w:p>
    <w:p>
      <w:r>
        <w:rPr>
          <w:b/>
        </w:rPr>
        <w:t xml:space="preserve">Answer nâng cao: </w:t>
      </w:r>
      <w:r>
        <w:t>I like going to the beach.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A place you would like to visit in your country?</w:t>
      </w:r>
    </w:p>
    <w:p>
      <w:r>
        <w:rPr>
          <w:b/>
        </w:rPr>
        <w:t xml:space="preserve">Answer nâng cao: </w:t>
      </w:r>
      <w:r>
        <w:t>I would like to visit Hoi An.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Tell me a place you often visit?</w:t>
      </w:r>
    </w:p>
    <w:p>
      <w:pPr>
        <w:pStyle w:val="StudyNote"/>
      </w:pPr>
      <w:r>
        <w:t>Cấu trúc: Direct answer → Explanation → Example/detail → Benefit/feeling.</w:t>
      </w:r>
    </w:p>
    <w:p>
      <w:r>
        <w:rPr>
          <w:b/>
        </w:rPr>
        <w:t xml:space="preserve">Answer nâng cao: </w:t>
      </w:r>
      <w:r>
        <w:t>I often visit a nearby park. It is a peaceful place where I enjoy walking, reading, or just relaxing. I love the natural surroundings and the fresh air there.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What is the most exciting journey you’ve been on?</w:t>
      </w:r>
    </w:p>
    <w:p>
      <w:pPr>
        <w:pStyle w:val="StudyNote"/>
      </w:pPr>
      <w:r>
        <w:t>Cấu trúc: Direct answer → Explanation → Example/detail → Personal result</w:t>
      </w:r>
    </w:p>
    <w:p>
      <w:r>
        <w:rPr>
          <w:b/>
        </w:rPr>
        <w:t xml:space="preserve">Answer nâng cao: </w:t>
      </w:r>
      <w:r>
        <w:t>The most exciting journey I have been on was a trip to the mountains last year. I hiked through beautiful trails, enjoyed stunning views, and experienced the thrill of being surrounded by nature. What I value most is that this experience gives me a chance to learn something useful, enjoy the activity, and develop a clearer understanding of the topic.</w:t>
      </w:r>
    </w:p>
    <w:p>
      <w:pPr>
        <w:pStyle w:val="Heading3"/>
      </w:pPr>
      <w:r>
        <w:t>Question 2 – Experience / Description</w:t>
      </w:r>
    </w:p>
    <w:p>
      <w:r>
        <w:t>Can you remember the first time you went on a journey by yourself? What was it like?</w:t>
      </w:r>
    </w:p>
    <w:p>
      <w:pPr>
        <w:pStyle w:val="StudyNote"/>
      </w:pPr>
      <w:r>
        <w:t>Cấu trúc: Situation → Details → Example → Feeling → Result</w:t>
      </w:r>
    </w:p>
    <w:p>
      <w:r>
        <w:rPr>
          <w:b/>
        </w:rPr>
        <w:t xml:space="preserve">Answer nâng cao: </w:t>
      </w:r>
      <w:r>
        <w:t>I remember my first solo journey when I traveled to a nearby city. It was both exciting and intimidating, but I learned so much about independence, navigation, and making new connections. What made the experience especially memorable was the small details, because they helped me appreciate the situation more clearly and gave me something meaningful to remember.</w:t>
      </w:r>
    </w:p>
    <w:p>
      <w:pPr>
        <w:pStyle w:val="Heading3"/>
      </w:pPr>
      <w:r>
        <w:t>Question 3 – Opinion / Preference</w:t>
      </w:r>
    </w:p>
    <w:p>
      <w:r>
        <w:t>Some people like taking photos when they have vacation. Your opinion?</w:t>
      </w:r>
    </w:p>
    <w:p>
      <w:pPr>
        <w:pStyle w:val="StudyNote"/>
      </w:pPr>
      <w:r>
        <w:t>Cấu trúc: Opinion → Reason → Example → Other side → Conclusion</w:t>
      </w:r>
    </w:p>
    <w:p>
      <w:r>
        <w:rPr>
          <w:b/>
        </w:rPr>
        <w:t xml:space="preserve">Answer nâng cao: </w:t>
      </w:r>
      <w:r>
        <w:t>I believe taking photos during vacations is a great way to preserve memories and capture beautiful moments. It allows us to relive the experiences and share them with others, making the trip more memorable.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members, the club wants members to give their opinions to make it easier for those traveling abroad for the first time and suggest the best way to communicate easily abroad. Please raise your voice and give some suggestions.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Travel club 2</w:t>
      </w:r>
    </w:p>
    <w:p>
      <w:pPr>
        <w:pStyle w:val="StudyNote"/>
      </w:pPr>
      <w:r>
        <w:rPr>
          <w:b/>
          <w:color w:val="C00000"/>
        </w:rPr>
        <w:t xml:space="preserve">[topic] = </w:t>
      </w:r>
      <w:r>
        <w:t>Dear members, the club wants members to give their opinions to make it easier for those traveling abroad for the first time and suggest the best way to communicate easily abroad. Please raise your voice and give some suggestions.</w:t>
      </w:r>
    </w:p>
    <w:p>
      <w:pPr>
        <w:pStyle w:val="StudyNote"/>
      </w:pPr>
      <w:r>
        <w:rPr>
          <w:b/>
          <w:color w:val="C00000"/>
        </w:rPr>
        <w:t xml:space="preserve">[feeling/attitude] = </w:t>
      </w:r>
      <w:r>
        <w:t>supportive</w:t>
      </w:r>
    </w:p>
    <w:p>
      <w:pPr>
        <w:pStyle w:val="StudyNote"/>
      </w:pPr>
      <w:r>
        <w:rPr>
          <w:b/>
          <w:color w:val="C00000"/>
        </w:rPr>
        <w:t xml:space="preserve">[main answer/suggestion] = </w:t>
      </w:r>
      <w:r>
        <w:t>provide a first-time travel checklist and practical orientation session</w:t>
      </w:r>
    </w:p>
    <w:p>
      <w:pPr>
        <w:pStyle w:val="StudyNote"/>
      </w:pPr>
      <w:r>
        <w:rPr>
          <w:b/>
          <w:color w:val="C00000"/>
        </w:rPr>
        <w:t xml:space="preserve">[second point] = </w:t>
      </w:r>
      <w:r>
        <w:t>recommend translation apps, basic phrases, and emergency contact cards</w:t>
      </w:r>
    </w:p>
    <w:p>
      <w:pPr>
        <w:pStyle w:val="StudyNote"/>
      </w:pPr>
      <w:r>
        <w:rPr>
          <w:b/>
          <w:color w:val="C00000"/>
        </w:rPr>
        <w:t xml:space="preserve">[example/practical detail] = </w:t>
      </w:r>
      <w:r>
        <w:t>a buddy system</w:t>
      </w:r>
    </w:p>
    <w:p>
      <w:pPr>
        <w:pStyle w:val="StudyNote"/>
      </w:pPr>
      <w:r>
        <w:rPr>
          <w:b/>
          <w:color w:val="C00000"/>
        </w:rPr>
        <w:t xml:space="preserve">[benefit/explanation] = </w:t>
      </w:r>
      <w:r>
        <w:t>Simple preparation and communication tools can reduce anxiety and help first-time travellers handle common situations abroad.</w:t>
      </w:r>
    </w:p>
    <w:p>
      <w:r>
        <w:rPr>
          <w:b/>
        </w:rPr>
        <w:t xml:space="preserve">Nghĩa / hướng triển khai: </w:t>
      </w:r>
      <w:r>
        <w:t>Hỗ trợ người đi nước ngoài lần đầu bằng checklist, buổi hướng dẫn, app dịch, câu cơ bản và buddy system.</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supportive about it. I think we should provide a first-time travel checklist and practical orientation session. Simple preparation and communication tools can reduce anxiety and help first-time travellers handle common situations abroad. What do you think?</w:t>
        <w:br/>
        <w:br/>
        <w:t>Best wishes,</w:t>
        <w:br/>
        <w:t>An</w:t>
      </w:r>
    </w:p>
    <w:p>
      <w:pPr>
        <w:pStyle w:val="StudyNote"/>
      </w:pPr>
      <w:r>
        <w:t>Word count tham khảo: 51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Travel Club 2. I am writing regarding the recent announcement and would like to share my views and suggestions.</w:t>
        <w:br/>
        <w:br/>
        <w:t>Overall, I feel supportive about the situation. In my view, the most suitable approach would be to provide a first-time travel checklist and practical orientation session. I would also recommend that the club recommend translation apps, basic phrases, and emergency contact cards. For example, this could be supported by a buddy system, giving members a clearer and more practical experience.</w:t>
        <w:br/>
        <w:br/>
        <w:t>Simple preparation and communication tools can reduce anxiety and help first-time travellers handle common situations abroad.</w:t>
        <w:br/>
        <w:br/>
        <w:t>Thank you for considering my suggestions. I hope they will be useful when the final arrangements are made.</w:t>
        <w:br/>
        <w:br/>
        <w:t>Yours faithfully,</w:t>
        <w:br/>
        <w:t>An Nguyen</w:t>
      </w:r>
    </w:p>
    <w:p>
      <w:pPr>
        <w:pStyle w:val="StudyNote"/>
      </w:pPr>
      <w:r>
        <w:t>Word count tham khảo: 133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035 – WALKING CLUB</w:t>
      </w:r>
    </w:p>
    <w:p>
      <w:pPr>
        <w:pStyle w:val="StudyNote"/>
      </w:pPr>
      <w:r>
        <w:t>Nguồn: Bộ đề #035 | Code: set_035</w:t>
      </w:r>
    </w:p>
    <w:p>
      <w:pPr>
        <w:pStyle w:val="Heading2"/>
      </w:pPr>
      <w:r>
        <w:t>PART 1 – 5 SHORT PERSONAL ANSWERS</w:t>
      </w:r>
    </w:p>
    <w:p>
      <w:r>
        <w:rPr>
          <w:b/>
        </w:rPr>
        <w:t xml:space="preserve">Question 1: </w:t>
      </w:r>
      <w:r>
        <w:t>How is the weather today?</w:t>
      </w:r>
    </w:p>
    <w:p>
      <w:r>
        <w:rPr>
          <w:b/>
        </w:rPr>
        <w:t xml:space="preserve">Answer nâng cao: </w:t>
      </w:r>
      <w:r>
        <w:t>It is sunny today.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2: </w:t>
      </w:r>
      <w:r>
        <w:t>What is your favorite season of the year?</w:t>
      </w:r>
    </w:p>
    <w:p>
      <w:r>
        <w:rPr>
          <w:b/>
        </w:rPr>
        <w:t xml:space="preserve">Answer nâng cao: </w:t>
      </w:r>
      <w:r>
        <w:t>I love the spring.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3: </w:t>
      </w:r>
      <w:r>
        <w:t>What do you usually do in your free time?</w:t>
      </w:r>
    </w:p>
    <w:p>
      <w:r>
        <w:rPr>
          <w:b/>
        </w:rPr>
        <w:t xml:space="preserve">Answer nâng cao: </w:t>
      </w:r>
      <w:r>
        <w:t>I like reading books. It is a simple activity, but it helps me relax and maintain a good balance in my daily routine.</w:t>
      </w:r>
    </w:p>
    <w:p>
      <w:pPr>
        <w:pStyle w:val="StudyNote"/>
      </w:pPr>
      <w:r>
        <w:t>Cách học: trả lời trực tiếp trước, sau đó thêm một lý do hoặc chi tiết tự nhiên.</w:t>
      </w:r>
    </w:p>
    <w:p>
      <w:r>
        <w:rPr>
          <w:b/>
        </w:rPr>
        <w:t xml:space="preserve">Question 4: </w:t>
      </w:r>
      <w:r>
        <w:t>What is your favorite sport?</w:t>
      </w:r>
    </w:p>
    <w:p>
      <w:r>
        <w:rPr>
          <w:b/>
        </w:rPr>
        <w:t xml:space="preserve">Answer nâng cao: </w:t>
      </w:r>
      <w:r>
        <w:t>I love football.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5: </w:t>
      </w:r>
      <w:r>
        <w:t>What is a place you would like to visit in your country?</w:t>
      </w:r>
    </w:p>
    <w:p>
      <w:r>
        <w:rPr>
          <w:b/>
        </w:rPr>
        <w:t xml:space="preserve">Answer nâng cao: </w:t>
      </w:r>
      <w:r>
        <w:t>I would like to visit Hoi An.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The last time you went for a walk?</w:t>
      </w:r>
    </w:p>
    <w:p>
      <w:pPr>
        <w:pStyle w:val="StudyNote"/>
      </w:pPr>
      <w:r>
        <w:t>Cấu trúc: Direct answer → Explanation → Example/detail → Benefit/feeling.</w:t>
      </w:r>
    </w:p>
    <w:p>
      <w:r>
        <w:rPr>
          <w:b/>
        </w:rPr>
        <w:t xml:space="preserve">Answer nâng cao: </w:t>
      </w:r>
      <w:r>
        <w:t>The last time I went for a walk was yesterday evening. I walked in the park, enjoyed the fresh air, and relaxed while watching the sunset. It was very refreshing.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I often go for a walk. What about you?</w:t>
      </w:r>
    </w:p>
    <w:p>
      <w:pPr>
        <w:pStyle w:val="StudyNote"/>
      </w:pPr>
      <w:r>
        <w:t>Cấu trúc: Direct answer → Explanation → Example/detail → Personal result</w:t>
      </w:r>
    </w:p>
    <w:p>
      <w:r>
        <w:rPr>
          <w:b/>
        </w:rPr>
        <w:t xml:space="preserve">Answer nâng cao: </w:t>
      </w:r>
      <w:r>
        <w:t>I also enjoy going for walks, especially in nature. I find it helps me relax, clear my mind, and stay active. Walking is a peaceful way to connect with the environment. What I value most is that this experience gives me a chance to learn something useful, enjoy the activity, and develop a clearer understanding of the topic.</w:t>
      </w:r>
    </w:p>
    <w:p>
      <w:pPr>
        <w:pStyle w:val="Heading3"/>
      </w:pPr>
      <w:r>
        <w:t>Question 2 – Opinion / Preference</w:t>
      </w:r>
    </w:p>
    <w:p>
      <w:r>
        <w:t>I prefer to go to the countryside for a walk. Walking in the city is stressful and noisy. What do you think?</w:t>
      </w:r>
    </w:p>
    <w:p>
      <w:pPr>
        <w:pStyle w:val="StudyNote"/>
      </w:pPr>
      <w:r>
        <w:t>Cấu trúc: Opinion → Reason → Example → Other side → Conclusion</w:t>
      </w:r>
    </w:p>
    <w:p>
      <w:r>
        <w:rPr>
          <w:b/>
        </w:rPr>
        <w:t xml:space="preserve">Answer nâng cao: </w:t>
      </w:r>
      <w:r>
        <w:t>I agree with you. The countryside offers a much more peaceful environment for walking compared to the city. The noise and traffic in urban areas can make walking stressful and less enjoyable. For example, the best choice often depends on individual needs and circumstances. Although the opposite view may have some advantages, I believe a balanced and practical approach usually produces better results.</w:t>
      </w:r>
    </w:p>
    <w:p>
      <w:pPr>
        <w:pStyle w:val="Heading3"/>
      </w:pPr>
      <w:r>
        <w:t>Question 3 – Personal response / Explanation</w:t>
      </w:r>
    </w:p>
    <w:p>
      <w:r>
        <w:t>In the past, people walked long distances as part of their lives. These days, they don't walk anymore. Why?</w:t>
      </w:r>
    </w:p>
    <w:p>
      <w:pPr>
        <w:pStyle w:val="StudyNote"/>
      </w:pPr>
      <w:r>
        <w:t>Cấu trúc: Direct answer → Explanation → Example/detail → Personal result</w:t>
      </w:r>
    </w:p>
    <w:p>
      <w:r>
        <w:rPr>
          <w:b/>
        </w:rPr>
        <w:t xml:space="preserve">Answer nâng cao: </w:t>
      </w:r>
      <w:r>
        <w:t>These days, many people rely on cars and public transport for convenience and speed. With modern technology, walking has become less necessary for most daily activities, leading to a more sedentary lifestyle.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members, The club has planned to organize a walk across European countries. There were a few members of the group who suggested it, but it was said that it was unrealistic. Please send us your suggestions and your reasons.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Walking club</w:t>
      </w:r>
    </w:p>
    <w:p>
      <w:pPr>
        <w:pStyle w:val="StudyNote"/>
      </w:pPr>
      <w:r>
        <w:rPr>
          <w:b/>
          <w:color w:val="C00000"/>
        </w:rPr>
        <w:t xml:space="preserve">[topic] = </w:t>
      </w:r>
      <w:r>
        <w:t>Dear members, The club has planned to organize a walk across European countries. There were a few members of the group who suggested it, but it was said that it was unrealistic. Please send us your suggestions and your reasons.</w:t>
      </w:r>
    </w:p>
    <w:p>
      <w:pPr>
        <w:pStyle w:val="StudyNote"/>
      </w:pPr>
      <w:r>
        <w:rPr>
          <w:b/>
          <w:color w:val="C00000"/>
        </w:rPr>
        <w:t xml:space="preserve">[feeling/attitude] = </w:t>
      </w:r>
      <w:r>
        <w:t>interested but realistic</w:t>
      </w:r>
    </w:p>
    <w:p>
      <w:pPr>
        <w:pStyle w:val="StudyNote"/>
      </w:pPr>
      <w:r>
        <w:rPr>
          <w:b/>
          <w:color w:val="C00000"/>
        </w:rPr>
        <w:t xml:space="preserve">[main answer/suggestion] = </w:t>
      </w:r>
      <w:r>
        <w:t>replace one extremely long cross-Europe walk with several shorter regional stages</w:t>
      </w:r>
    </w:p>
    <w:p>
      <w:pPr>
        <w:pStyle w:val="StudyNote"/>
      </w:pPr>
      <w:r>
        <w:rPr>
          <w:b/>
          <w:color w:val="C00000"/>
        </w:rPr>
        <w:t xml:space="preserve">[second point] = </w:t>
      </w:r>
      <w:r>
        <w:t>set clear fitness and safety requirements</w:t>
      </w:r>
    </w:p>
    <w:p>
      <w:pPr>
        <w:pStyle w:val="StudyNote"/>
      </w:pPr>
      <w:r>
        <w:rPr>
          <w:b/>
          <w:color w:val="C00000"/>
        </w:rPr>
        <w:t xml:space="preserve">[example/practical detail] = </w:t>
      </w:r>
      <w:r>
        <w:t>optional rest days and support transport</w:t>
      </w:r>
    </w:p>
    <w:p>
      <w:pPr>
        <w:pStyle w:val="StudyNote"/>
      </w:pPr>
      <w:r>
        <w:rPr>
          <w:b/>
          <w:color w:val="C00000"/>
        </w:rPr>
        <w:t xml:space="preserve">[benefit/explanation] = </w:t>
      </w:r>
      <w:r>
        <w:t>A staged plan would preserve the adventurous idea while making it safer, cheaper, and more realistic for members.</w:t>
      </w:r>
    </w:p>
    <w:p>
      <w:r>
        <w:rPr>
          <w:b/>
        </w:rPr>
        <w:t xml:space="preserve">Nghĩa / hướng triển khai: </w:t>
      </w:r>
      <w:r>
        <w:t>Đi bộ xuyên châu Âu quá dài; chia thành nhiều chặng khu vực, có tiêu chuẩn thể lực, ngày nghỉ và xe hỗ trợ.</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interested but realistic about it. I think we should replace one extremely long cross-Europe walk with several shorter regional stages. A staged plan would preserve the adventurous idea while making it safer, cheaper, and more realistic for members. What do you think?</w:t>
        <w:br/>
        <w:br/>
        <w:t>Best wishes,</w:t>
        <w:br/>
        <w:t>An</w:t>
      </w:r>
    </w:p>
    <w:p>
      <w:pPr>
        <w:pStyle w:val="StudyNote"/>
      </w:pPr>
      <w:r>
        <w:t>Word count tham khảo: 57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Walking Club. I am writing regarding the recent announcement and would like to share my views and suggestions.</w:t>
        <w:br/>
        <w:br/>
        <w:t>Overall, I feel interested but realistic about the situation. In my view, the most suitable approach would be to replace one extremely long cross-Europe walk with several shorter regional stages. I would also recommend that the club set clear fitness and safety requirements. For example, this could be supported by optional rest days and support transport, giving members a clearer and more practical experience.</w:t>
        <w:br/>
        <w:br/>
        <w:t>A staged plan would preserve the adventurous idea while making it safer, cheaper, and more realistic for members.</w:t>
        <w:br/>
        <w:br/>
        <w:t>Thank you for considering my suggestions. I hope they will be useful when the final arrangements are made.</w:t>
        <w:br/>
        <w:br/>
        <w:t>Yours faithfully,</w:t>
        <w:br/>
        <w:t>An Nguyen</w:t>
      </w:r>
    </w:p>
    <w:p>
      <w:pPr>
        <w:pStyle w:val="StudyNote"/>
      </w:pPr>
      <w:r>
        <w:t>Word count tham khảo: 138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036 – WRITING CLUB</w:t>
      </w:r>
    </w:p>
    <w:p>
      <w:pPr>
        <w:pStyle w:val="StudyNote"/>
      </w:pPr>
      <w:r>
        <w:t>Nguồn: Bộ đề #036 | Code: set_036</w:t>
      </w:r>
    </w:p>
    <w:p>
      <w:pPr>
        <w:pStyle w:val="Heading2"/>
      </w:pPr>
      <w:r>
        <w:t>PART 1 – 5 SHORT PERSONAL ANSWERS</w:t>
      </w:r>
    </w:p>
    <w:p>
      <w:r>
        <w:rPr>
          <w:b/>
        </w:rPr>
        <w:t xml:space="preserve">Question 1: </w:t>
      </w:r>
      <w:r>
        <w:t>What’s the weather like today?</w:t>
      </w:r>
    </w:p>
    <w:p>
      <w:r>
        <w:rPr>
          <w:b/>
        </w:rPr>
        <w:t xml:space="preserve">Answer nâng cao: </w:t>
      </w:r>
      <w:r>
        <w:t>It is sunny today.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2: </w:t>
      </w:r>
      <w:r>
        <w:t>How are you?</w:t>
      </w:r>
    </w:p>
    <w:p>
      <w:r>
        <w:rPr>
          <w:b/>
        </w:rPr>
        <w:t xml:space="preserve">Answer nâng cao: </w:t>
      </w:r>
      <w:r>
        <w:t>I am doing great, thanks! Everything has been going well today, so I am feeling positive and energetic.</w:t>
      </w:r>
    </w:p>
    <w:p>
      <w:pPr>
        <w:pStyle w:val="StudyNote"/>
      </w:pPr>
      <w:r>
        <w:t>Cách học: trả lời trực tiếp trước, sau đó thêm một lý do hoặc chi tiết tự nhiên.</w:t>
      </w:r>
    </w:p>
    <w:p>
      <w:r>
        <w:rPr>
          <w:b/>
        </w:rPr>
        <w:t xml:space="preserve">Question 3: </w:t>
      </w:r>
      <w:r>
        <w:t>What’s your favorite hobby?</w:t>
      </w:r>
    </w:p>
    <w:p>
      <w:r>
        <w:rPr>
          <w:b/>
        </w:rPr>
        <w:t xml:space="preserve">Answer nâng cao: </w:t>
      </w:r>
      <w:r>
        <w:t>I love reading books.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4: </w:t>
      </w:r>
      <w:r>
        <w:t>How do you get to work?</w:t>
      </w:r>
    </w:p>
    <w:p>
      <w:r>
        <w:rPr>
          <w:b/>
        </w:rPr>
        <w:t xml:space="preserve">Answer nâng cao: </w:t>
      </w:r>
      <w:r>
        <w:t>I drive to work.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What do you like to do in the evening?</w:t>
      </w:r>
    </w:p>
    <w:p>
      <w:r>
        <w:rPr>
          <w:b/>
        </w:rPr>
        <w:t xml:space="preserve">Answer nâng cao: </w:t>
      </w:r>
      <w:r>
        <w:t>I like watching TV. It is a simple activity, but it helps me relax and maintain a good balance in my daily routine.</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Tell me about the last time you wrote something.</w:t>
      </w:r>
    </w:p>
    <w:p>
      <w:pPr>
        <w:pStyle w:val="StudyNote"/>
      </w:pPr>
      <w:r>
        <w:t>Cấu trúc: Direct answer → Explanation → Example/detail → Benefit/feeling.</w:t>
      </w:r>
    </w:p>
    <w:p>
      <w:r>
        <w:rPr>
          <w:b/>
        </w:rPr>
        <w:t xml:space="preserve">Answer nâng cao: </w:t>
      </w:r>
      <w:r>
        <w:t>The last time I wrote something was when I completed a project report for work. It took some time, but I was satisfied with the outcome and learned new things.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I usually write at the coffee shop. What about you?</w:t>
      </w:r>
    </w:p>
    <w:p>
      <w:pPr>
        <w:pStyle w:val="StudyNote"/>
      </w:pPr>
      <w:r>
        <w:t>Cấu trúc: Direct answer → Explanation → Example/detail → Personal result</w:t>
      </w:r>
    </w:p>
    <w:p>
      <w:r>
        <w:rPr>
          <w:b/>
        </w:rPr>
        <w:t xml:space="preserve">Answer nâng cao: </w:t>
      </w:r>
      <w:r>
        <w:t>I usually write at home in a quiet space. I find it helps me concentrate better, allowing me to focus on my thoughts without distractions like noise or crowds. What I value most is that this experience gives me a chance to learn something useful, enjoy the activity, and develop a clearer understanding of the topic.</w:t>
      </w:r>
    </w:p>
    <w:p>
      <w:pPr>
        <w:pStyle w:val="Heading3"/>
      </w:pPr>
      <w:r>
        <w:t>Question 2 – Opinion / Preference</w:t>
      </w:r>
    </w:p>
    <w:p>
      <w:r>
        <w:t>Do you prefer handwriting or typing?</w:t>
      </w:r>
    </w:p>
    <w:p>
      <w:pPr>
        <w:pStyle w:val="StudyNote"/>
      </w:pPr>
      <w:r>
        <w:t>Cấu trúc: Opinion → Reason → Example → Other side → Conclusion</w:t>
      </w:r>
    </w:p>
    <w:p>
      <w:r>
        <w:rPr>
          <w:b/>
        </w:rPr>
        <w:t xml:space="preserve">Answer nâng cao: </w:t>
      </w:r>
      <w:r>
        <w:t>I prefer typing because it is faster and more efficient. I can also easily edit and organize my work. However, I sometimes enjoy handwriting for its personal touch and slower pace. For example, the best choice often depends on individual needs and circumstances. Although the opposite view may have some advantages, I believe a balanced and practical approach usually produces better results.</w:t>
      </w:r>
    </w:p>
    <w:p>
      <w:pPr>
        <w:pStyle w:val="Heading3"/>
      </w:pPr>
      <w:r>
        <w:t>Question 3 – Personal response / Explanation</w:t>
      </w:r>
    </w:p>
    <w:p>
      <w:r>
        <w:t>There are many people who like to write, but only a few become writers. What makes a successful writer?</w:t>
      </w:r>
    </w:p>
    <w:p>
      <w:pPr>
        <w:pStyle w:val="StudyNote"/>
      </w:pPr>
      <w:r>
        <w:t>Cấu trúc: Direct answer → Explanation → Example/detail → Personal result</w:t>
      </w:r>
    </w:p>
    <w:p>
      <w:r>
        <w:rPr>
          <w:b/>
        </w:rPr>
        <w:t xml:space="preserve">Answer nâng cao: </w:t>
      </w:r>
      <w:r>
        <w:t>A successful writer combines creativity, persistence, and a deep understanding of their audience. It is not just about writing well, but also about being dedicated, disciplined, and constantly improving their craft.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Dear members, many people complain that the website is unprofessional and difficult to use. Please send us your suggestions.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Writing club</w:t>
      </w:r>
    </w:p>
    <w:p>
      <w:pPr>
        <w:pStyle w:val="StudyNote"/>
      </w:pPr>
      <w:r>
        <w:rPr>
          <w:b/>
          <w:color w:val="C00000"/>
        </w:rPr>
        <w:t xml:space="preserve">[topic] = </w:t>
      </w:r>
      <w:r>
        <w:t>Dear members, many people complain that the website is unprofessional and difficult to use. Please send us your suggestions.</w:t>
      </w:r>
    </w:p>
    <w:p>
      <w:pPr>
        <w:pStyle w:val="StudyNote"/>
      </w:pPr>
      <w:r>
        <w:rPr>
          <w:b/>
          <w:color w:val="C00000"/>
        </w:rPr>
        <w:t xml:space="preserve">[feeling/attitude] = </w:t>
      </w:r>
      <w:r>
        <w:t>concerned</w:t>
      </w:r>
    </w:p>
    <w:p>
      <w:pPr>
        <w:pStyle w:val="StudyNote"/>
      </w:pPr>
      <w:r>
        <w:rPr>
          <w:b/>
          <w:color w:val="C00000"/>
        </w:rPr>
        <w:t xml:space="preserve">[main answer/suggestion] = </w:t>
      </w:r>
      <w:r>
        <w:t>redesign the website with clear menus and consistent visual structure</w:t>
      </w:r>
    </w:p>
    <w:p>
      <w:pPr>
        <w:pStyle w:val="StudyNote"/>
      </w:pPr>
      <w:r>
        <w:rPr>
          <w:b/>
          <w:color w:val="C00000"/>
        </w:rPr>
        <w:t xml:space="preserve">[second point] = </w:t>
      </w:r>
      <w:r>
        <w:t>improve mobile access and simplify registration</w:t>
      </w:r>
    </w:p>
    <w:p>
      <w:pPr>
        <w:pStyle w:val="StudyNote"/>
      </w:pPr>
      <w:r>
        <w:rPr>
          <w:b/>
          <w:color w:val="C00000"/>
        </w:rPr>
        <w:t xml:space="preserve">[example/practical detail] = </w:t>
      </w:r>
      <w:r>
        <w:t>user testing with club members</w:t>
      </w:r>
    </w:p>
    <w:p>
      <w:pPr>
        <w:pStyle w:val="StudyNote"/>
      </w:pPr>
      <w:r>
        <w:rPr>
          <w:b/>
          <w:color w:val="C00000"/>
        </w:rPr>
        <w:t xml:space="preserve">[benefit/explanation] = </w:t>
      </w:r>
      <w:r>
        <w:t>Testing the new design with real members would identify confusing features before the website is relaunched.</w:t>
      </w:r>
    </w:p>
    <w:p>
      <w:r>
        <w:rPr>
          <w:b/>
        </w:rPr>
        <w:t xml:space="preserve">Nghĩa / hướng triển khai: </w:t>
      </w:r>
      <w:r>
        <w:t>Website cần menu rõ, thiết kế nhất quán, mobile tốt, đăng ký đơn giản và test với thành viên.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concerned about it. I think we should redesign the website with clear menus and consistent visual structure. Testing the new design with real members would identify confusing features before the website is relaunched. What do you think?</w:t>
        <w:br/>
        <w:br/>
        <w:t>Best wishes,</w:t>
        <w:br/>
        <w:t>An</w:t>
      </w:r>
    </w:p>
    <w:p>
      <w:pPr>
        <w:pStyle w:val="StudyNote"/>
      </w:pPr>
      <w:r>
        <w:t>Word count tham khảo: 52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Writing Club. I am writing regarding the recent announcement and would like to share my views and suggestions.</w:t>
        <w:br/>
        <w:br/>
        <w:t>Overall, I feel concerned about the situation. In my view, the most suitable approach would be to redesign the website with clear menus and consistent visual structure. I would also recommend that the club improve mobile access and simplify registration. For example, this could be supported by user testing with club members, giving members a clearer and more practical experience.</w:t>
        <w:br/>
        <w:br/>
        <w:t>Testing the new design with real members would identify confusing features before the website is relaunched.</w:t>
        <w:br/>
        <w:br/>
        <w:t>Thank you for considering my suggestions. I hope they will be useful when the final arrangements are made.</w:t>
        <w:br/>
        <w:br/>
        <w:t>Yours faithfully,</w:t>
        <w:br/>
        <w:t>An Nguyen</w:t>
      </w:r>
    </w:p>
    <w:p>
      <w:pPr>
        <w:pStyle w:val="StudyNote"/>
      </w:pPr>
      <w:r>
        <w:t>Word count tham khảo: 132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037 – FASHION CLUB</w:t>
      </w:r>
    </w:p>
    <w:p>
      <w:pPr>
        <w:pStyle w:val="StudyNote"/>
      </w:pPr>
      <w:r>
        <w:t>Nguồn: Bộ đề #037 | Code: set_037</w:t>
      </w:r>
    </w:p>
    <w:p>
      <w:pPr>
        <w:pStyle w:val="Heading2"/>
      </w:pPr>
      <w:r>
        <w:t>PART 1 – 5 SHORT PERSONAL ANSWERS</w:t>
      </w:r>
    </w:p>
    <w:p>
      <w:r>
        <w:rPr>
          <w:b/>
        </w:rPr>
        <w:t xml:space="preserve">Question 1: </w:t>
      </w:r>
      <w:r>
        <w:t>What are you wearing today?</w:t>
      </w:r>
    </w:p>
    <w:p>
      <w:r>
        <w:rPr>
          <w:b/>
        </w:rPr>
        <w:t xml:space="preserve">Answer nâng cao: </w:t>
      </w:r>
      <w:r>
        <w:t>I am wearing a blue shirt. I chose these clothes because they are comfortable and suitable for the weather.</w:t>
      </w:r>
    </w:p>
    <w:p>
      <w:pPr>
        <w:pStyle w:val="StudyNote"/>
      </w:pPr>
      <w:r>
        <w:t>Cách học: trả lời trực tiếp trước, sau đó thêm một lý do hoặc chi tiết tự nhiên.</w:t>
      </w:r>
    </w:p>
    <w:p>
      <w:r>
        <w:rPr>
          <w:b/>
        </w:rPr>
        <w:t xml:space="preserve">Question 2: </w:t>
      </w:r>
      <w:r>
        <w:t>How many people are in your family?</w:t>
      </w:r>
    </w:p>
    <w:p>
      <w:r>
        <w:rPr>
          <w:b/>
        </w:rPr>
        <w:t xml:space="preserve">Answer nâng cao: </w:t>
      </w:r>
      <w:r>
        <w:t>There are four people.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What did you do yesterday?</w:t>
      </w:r>
    </w:p>
    <w:p>
      <w:r>
        <w:rPr>
          <w:b/>
        </w:rPr>
        <w:t xml:space="preserve">Answer nâng cao: </w:t>
      </w:r>
      <w:r>
        <w:t>I studied and watched TV. It is an important part of my daily life, and I genuinely enjoy it.</w:t>
      </w:r>
    </w:p>
    <w:p>
      <w:pPr>
        <w:pStyle w:val="StudyNote"/>
      </w:pPr>
      <w:r>
        <w:t>Cách học: trả lời trực tiếp trước, sau đó thêm một lý do hoặc chi tiết tự nhiên.</w:t>
      </w:r>
    </w:p>
    <w:p>
      <w:r>
        <w:rPr>
          <w:b/>
        </w:rPr>
        <w:t xml:space="preserve">Question 4: </w:t>
      </w:r>
      <w:r>
        <w:t>How do you go to school?</w:t>
      </w:r>
    </w:p>
    <w:p>
      <w:r>
        <w:rPr>
          <w:b/>
        </w:rPr>
        <w:t xml:space="preserve">Answer nâng cao: </w:t>
      </w:r>
      <w:r>
        <w:t>I go by bus.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What's your hobby?</w:t>
      </w:r>
    </w:p>
    <w:p>
      <w:r>
        <w:rPr>
          <w:b/>
        </w:rPr>
        <w:t xml:space="preserve">Answer nâng cao: </w:t>
      </w:r>
      <w:r>
        <w:t>My hobby is reading.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When was the last time you went shopping for clothes?</w:t>
      </w:r>
    </w:p>
    <w:p>
      <w:pPr>
        <w:pStyle w:val="StudyNote"/>
      </w:pPr>
      <w:r>
        <w:t>Cấu trúc: Direct answer → Explanation → Example/detail → Benefit/feeling.</w:t>
      </w:r>
    </w:p>
    <w:p>
      <w:r>
        <w:rPr>
          <w:b/>
        </w:rPr>
        <w:t xml:space="preserve">Answer nâng cao: </w:t>
      </w:r>
      <w:r>
        <w:t>The last time I went shopping for clothes was last weekend. I bought a couple of t-shirts and a jacket for the upcoming season.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Opinion / Preference</w:t>
      </w:r>
    </w:p>
    <w:p>
      <w:r>
        <w:t>Some people like to buy clothes to try on themselves. Some prefer to buy online. How do you like it and why?</w:t>
      </w:r>
    </w:p>
    <w:p>
      <w:pPr>
        <w:pStyle w:val="StudyNote"/>
      </w:pPr>
      <w:r>
        <w:t>Cấu trúc: Opinion → Reason → Example → Other side → Conclusion</w:t>
      </w:r>
    </w:p>
    <w:p>
      <w:r>
        <w:rPr>
          <w:b/>
        </w:rPr>
        <w:t xml:space="preserve">Answer nâng cao: </w:t>
      </w:r>
      <w:r>
        <w:t>I prefer to buy clothes online because it is more convenient and I can easily compare prices and styles. I also like reading reviews before making a purchase decision. For example, the best choice often depends on individual needs and circumstances. Although the opposite view may have some advantages, I believe a balanced and practical approach usually produces better results.</w:t>
      </w:r>
    </w:p>
    <w:p>
      <w:pPr>
        <w:pStyle w:val="Heading3"/>
      </w:pPr>
      <w:r>
        <w:t>Question 2 – Personal response / Explanation</w:t>
      </w:r>
    </w:p>
    <w:p>
      <w:r>
        <w:t>Hi! Why did you decide to join the club?</w:t>
      </w:r>
    </w:p>
    <w:p>
      <w:pPr>
        <w:pStyle w:val="StudyNote"/>
      </w:pPr>
      <w:r>
        <w:t>Cấu trúc: Direct answer → Explanation → Example/detail → Personal result</w:t>
      </w:r>
    </w:p>
    <w:p>
      <w:r>
        <w:rPr>
          <w:b/>
        </w:rPr>
        <w:t xml:space="preserve">Answer nâng cao: </w:t>
      </w:r>
      <w:r>
        <w:t>I decided to join the fashion club because I am passionate about fashion trends and styling. I wanted to meet like-minded individuals and enhance my knowledge about the fashion industry. What I value most is that this experience gives me a chance to learn something useful, enjoy the activity, and develop a clearer understanding of the topic.</w:t>
      </w:r>
    </w:p>
    <w:p>
      <w:pPr>
        <w:pStyle w:val="Heading3"/>
      </w:pPr>
      <w:r>
        <w:t>Question 3 – Personal response / Explanation</w:t>
      </w:r>
    </w:p>
    <w:p>
      <w:r>
        <w:t>Why do people like fashion?</w:t>
      </w:r>
    </w:p>
    <w:p>
      <w:pPr>
        <w:pStyle w:val="StudyNote"/>
      </w:pPr>
      <w:r>
        <w:t>Cấu trúc: Direct answer → Explanation → Example/detail → Personal result</w:t>
      </w:r>
    </w:p>
    <w:p>
      <w:r>
        <w:rPr>
          <w:b/>
        </w:rPr>
        <w:t xml:space="preserve">Answer nâng cao: </w:t>
      </w:r>
      <w:r>
        <w:t>People like fashion because it allows them to express their creativity and individuality. It is a way to stay connected to current trends, and for many, it is also a form of art and self-confidence. What I value most is that this experience gives me a chance to learn something useful, enjoy the activity, and develop a clearer understanding of the topic.</w:t>
      </w:r>
    </w:p>
    <w:p>
      <w:pPr>
        <w:pStyle w:val="Heading2"/>
      </w:pPr>
      <w:r>
        <w:t>PART 4 – TWO EMAILS</w:t>
      </w:r>
    </w:p>
    <w:p>
      <w:r>
        <w:rPr>
          <w:b/>
        </w:rPr>
        <w:t xml:space="preserve">Notice: </w:t>
      </w:r>
      <w:r>
        <w:t>We are going to hold an event with a famous designer. It needs to be suitable for both the young and the old. Please give your ideas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Fashion club</w:t>
      </w:r>
    </w:p>
    <w:p>
      <w:pPr>
        <w:pStyle w:val="StudyNote"/>
      </w:pPr>
      <w:r>
        <w:rPr>
          <w:b/>
          <w:color w:val="C00000"/>
        </w:rPr>
        <w:t xml:space="preserve">[topic] = </w:t>
      </w:r>
      <w:r>
        <w:t>We are going to hold an event with a famous designer. It needs to be suitable for both the young and the old. Please give your ideas</w:t>
      </w:r>
    </w:p>
    <w:p>
      <w:pPr>
        <w:pStyle w:val="StudyNote"/>
      </w:pPr>
      <w:r>
        <w:rPr>
          <w:b/>
          <w:color w:val="C00000"/>
        </w:rPr>
        <w:t xml:space="preserve">[feeling/attitude] = </w:t>
      </w:r>
      <w:r>
        <w:t>excited</w:t>
      </w:r>
    </w:p>
    <w:p>
      <w:pPr>
        <w:pStyle w:val="StudyNote"/>
      </w:pPr>
      <w:r>
        <w:rPr>
          <w:b/>
          <w:color w:val="C00000"/>
        </w:rPr>
        <w:t xml:space="preserve">[main answer/suggestion] = </w:t>
      </w:r>
      <w:r>
        <w:t>ask the famous designer to discuss timeless style and modern sustainable fashion</w:t>
      </w:r>
    </w:p>
    <w:p>
      <w:pPr>
        <w:pStyle w:val="StudyNote"/>
      </w:pPr>
      <w:r>
        <w:rPr>
          <w:b/>
          <w:color w:val="C00000"/>
        </w:rPr>
        <w:t xml:space="preserve">[second point] = </w:t>
      </w:r>
      <w:r>
        <w:t>include a small fashion demonstration with classic and contemporary looks</w:t>
      </w:r>
    </w:p>
    <w:p>
      <w:pPr>
        <w:pStyle w:val="StudyNote"/>
      </w:pPr>
      <w:r>
        <w:rPr>
          <w:b/>
          <w:color w:val="C00000"/>
        </w:rPr>
        <w:t xml:space="preserve">[example/practical detail] = </w:t>
      </w:r>
      <w:r>
        <w:t>an audience question session</w:t>
      </w:r>
    </w:p>
    <w:p>
      <w:pPr>
        <w:pStyle w:val="StudyNote"/>
      </w:pPr>
      <w:r>
        <w:rPr>
          <w:b/>
          <w:color w:val="C00000"/>
        </w:rPr>
        <w:t xml:space="preserve">[benefit/explanation] = </w:t>
      </w:r>
      <w:r>
        <w:t>A theme connecting classic design with current trends can interest both younger and older participants.</w:t>
      </w:r>
    </w:p>
    <w:p>
      <w:r>
        <w:rPr>
          <w:b/>
        </w:rPr>
        <w:t xml:space="preserve">Nghĩa / hướng triển khai: </w:t>
      </w:r>
      <w:r>
        <w:t>Sự kiện thời trang: chủ đề phong cách vượt thời gian + thời trang bền vững, demo cổ điển/hiện đại và Q&amp;A.</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excited about it. I think we should ask the famous designer to discuss timeless style and modern sustainable fashion. A theme connecting classic design with current trends can interest both younger and older participants. What do you think?</w:t>
        <w:br/>
        <w:br/>
        <w:t>Best wishes,</w:t>
        <w:br/>
        <w:t>An</w:t>
      </w:r>
    </w:p>
    <w:p>
      <w:pPr>
        <w:pStyle w:val="StudyNote"/>
      </w:pPr>
      <w:r>
        <w:t>Word count tham khảo: 53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Fashion Club. I am writing regarding the recent announcement and would like to share my views and suggestions.</w:t>
        <w:br/>
        <w:br/>
        <w:t>Overall, I feel excited about the situation. In my view, the most suitable approach would be to ask the famous designer to discuss timeless style and modern sustainable fashion. I would also recommend that the club include a small fashion demonstration with classic and contemporary looks. For example, this could be supported by an audience question session, giving members a clearer and more practical experience.</w:t>
        <w:br/>
        <w:br/>
        <w:t>A theme connecting classic design with current trends can interest both younger and older participants.</w:t>
        <w:br/>
        <w:br/>
        <w:t>Thank you for considering my suggestions. I hope they will be useful when the final arrangements are made.</w:t>
        <w:br/>
        <w:br/>
        <w:t>Yours faithfully,</w:t>
        <w:br/>
        <w:t>An Nguyen</w:t>
      </w:r>
    </w:p>
    <w:p>
      <w:pPr>
        <w:pStyle w:val="StudyNote"/>
      </w:pPr>
      <w:r>
        <w:t>Word count tham khảo: 136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038 – ENGLISH CLUB 2</w:t>
      </w:r>
    </w:p>
    <w:p>
      <w:pPr>
        <w:pStyle w:val="StudyNote"/>
      </w:pPr>
      <w:r>
        <w:t>Nguồn: Bộ đề #038 | Code: set_038</w:t>
      </w:r>
    </w:p>
    <w:p>
      <w:pPr>
        <w:pStyle w:val="Heading2"/>
      </w:pPr>
      <w:r>
        <w:t>PART 1 – 5 SHORT PERSONAL ANSWERS</w:t>
      </w:r>
    </w:p>
    <w:p>
      <w:r>
        <w:rPr>
          <w:b/>
        </w:rPr>
        <w:t xml:space="preserve">Question 1: </w:t>
      </w:r>
      <w:r>
        <w:t>Where did you go last night?</w:t>
      </w:r>
    </w:p>
    <w:p>
      <w:r>
        <w:rPr>
          <w:b/>
        </w:rPr>
        <w:t xml:space="preserve">Answer nâng cao: </w:t>
      </w:r>
      <w:r>
        <w:t>I went to the cinema. It is an important part of my daily life, and I genuinely enjoy it.</w:t>
      </w:r>
    </w:p>
    <w:p>
      <w:pPr>
        <w:pStyle w:val="StudyNote"/>
      </w:pPr>
      <w:r>
        <w:t>Cách học: trả lời trực tiếp trước, sau đó thêm một lý do hoặc chi tiết tự nhiên.</w:t>
      </w:r>
    </w:p>
    <w:p>
      <w:r>
        <w:rPr>
          <w:b/>
        </w:rPr>
        <w:t xml:space="preserve">Question 2: </w:t>
      </w:r>
      <w:r>
        <w:t>What do you like doing with your friend?</w:t>
      </w:r>
    </w:p>
    <w:p>
      <w:r>
        <w:rPr>
          <w:b/>
        </w:rPr>
        <w:t xml:space="preserve">Answer nâng cao: </w:t>
      </w:r>
      <w:r>
        <w:t>I like watching movies. It is an important part of my daily life, and I genuinely enjoy it.</w:t>
      </w:r>
    </w:p>
    <w:p>
      <w:pPr>
        <w:pStyle w:val="StudyNote"/>
      </w:pPr>
      <w:r>
        <w:t>Cách học: trả lời trực tiếp trước, sau đó thêm một lý do hoặc chi tiết tự nhiên.</w:t>
      </w:r>
    </w:p>
    <w:p>
      <w:r>
        <w:rPr>
          <w:b/>
        </w:rPr>
        <w:t xml:space="preserve">Question 3: </w:t>
      </w:r>
      <w:r>
        <w:t>Which sport do you like to play the most?</w:t>
      </w:r>
    </w:p>
    <w:p>
      <w:r>
        <w:rPr>
          <w:b/>
        </w:rPr>
        <w:t xml:space="preserve">Answer nâng cao: </w:t>
      </w:r>
      <w:r>
        <w:t>I love playing football. It is popular because it is exciting, accessible, and enjoyable for people of different ages.</w:t>
      </w:r>
    </w:p>
    <w:p>
      <w:pPr>
        <w:pStyle w:val="StudyNote"/>
      </w:pPr>
      <w:r>
        <w:t>Cách học: trả lời trực tiếp trước, sau đó thêm một lý do hoặc chi tiết tự nhiên.</w:t>
      </w:r>
    </w:p>
    <w:p>
      <w:r>
        <w:rPr>
          <w:b/>
        </w:rPr>
        <w:t xml:space="preserve">Question 4: </w:t>
      </w:r>
      <w:r>
        <w:t>What did you do last night?</w:t>
      </w:r>
    </w:p>
    <w:p>
      <w:r>
        <w:rPr>
          <w:b/>
        </w:rPr>
        <w:t xml:space="preserve">Answer nâng cao: </w:t>
      </w:r>
      <w:r>
        <w:t>I watched a movie.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Do you like shopping?</w:t>
      </w:r>
    </w:p>
    <w:p>
      <w:r>
        <w:rPr>
          <w:b/>
        </w:rPr>
        <w:t xml:space="preserve">Answer nâng cao: </w:t>
      </w:r>
      <w:r>
        <w:t>Yes, I enjoy it. It is an important part of my daily life, and I genuinely enjoy it.</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When do you usually have to come into contact with English?</w:t>
      </w:r>
    </w:p>
    <w:p>
      <w:pPr>
        <w:pStyle w:val="StudyNote"/>
      </w:pPr>
      <w:r>
        <w:t>Cấu trúc: Direct answer → Explanation → Example/detail → Benefit/feeling.</w:t>
      </w:r>
    </w:p>
    <w:p>
      <w:r>
        <w:rPr>
          <w:b/>
        </w:rPr>
        <w:t xml:space="preserve">Answer nâng cao: </w:t>
      </w:r>
      <w:r>
        <w:t>I usually come into contact with English when I watch movies, read books, or communicate with friends online. It's also necessary for work and school tasks.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Tell me about your English learning experience?</w:t>
      </w:r>
    </w:p>
    <w:p>
      <w:pPr>
        <w:pStyle w:val="StudyNote"/>
      </w:pPr>
      <w:r>
        <w:t>Cấu trúc: Direct answer → Explanation → Example/detail → Personal result</w:t>
      </w:r>
    </w:p>
    <w:p>
      <w:r>
        <w:rPr>
          <w:b/>
        </w:rPr>
        <w:t xml:space="preserve">Answer nâng cao: </w:t>
      </w:r>
      <w:r>
        <w:t>My English learning experience has been quite challenging but rewarding. I started with basic grammar and vocabulary, then gradually moved on to speaking and listening practice through movies, books, and conversations. What I value most is that this experience gives me a chance to learn something useful, enjoy the activity, and develop a clearer understanding of the topic.</w:t>
      </w:r>
    </w:p>
    <w:p>
      <w:pPr>
        <w:pStyle w:val="Heading3"/>
      </w:pPr>
      <w:r>
        <w:t>Question 2 – Advice / Suggestion</w:t>
      </w:r>
    </w:p>
    <w:p>
      <w:r>
        <w:t>I can read and write, but I can't speak English. Do you have any advice for me?</w:t>
      </w:r>
    </w:p>
    <w:p>
      <w:pPr>
        <w:pStyle w:val="StudyNote"/>
      </w:pPr>
      <w:r>
        <w:t>Cấu trúc: Direct advice → Reason → Example → Extra advice → Expected result</w:t>
      </w:r>
    </w:p>
    <w:p>
      <w:r>
        <w:rPr>
          <w:b/>
        </w:rPr>
        <w:t xml:space="preserve">Answer nâng cao: </w:t>
      </w:r>
      <w:r>
        <w:t>I suggest practicing speaking regularly, even if it is with yourself or language exchange partners. Listening to English podcasts and mimicking native speakers can help improve pronunciation and fluency in speaking. For example, starting with one manageable step and reviewing your progress regularly can make the process less stressful. This approach is practical because it allows you to improve gradually without losing motivation.</w:t>
      </w:r>
    </w:p>
    <w:p>
      <w:pPr>
        <w:pStyle w:val="Heading3"/>
      </w:pPr>
      <w:r>
        <w:t>Question 3 – Opinion / Preference</w:t>
      </w:r>
    </w:p>
    <w:p>
      <w:r>
        <w:t>English is a popular language in the world. What are your thoughts on this opinion?</w:t>
      </w:r>
    </w:p>
    <w:p>
      <w:pPr>
        <w:pStyle w:val="StudyNote"/>
      </w:pPr>
      <w:r>
        <w:t>Cấu trúc: Opinion → Reason → Example → Other side → Conclusion</w:t>
      </w:r>
    </w:p>
    <w:p>
      <w:r>
        <w:rPr>
          <w:b/>
        </w:rPr>
        <w:t xml:space="preserve">Answer nâng cao: </w:t>
      </w:r>
      <w:r>
        <w:t>I agree that English is a global language. Its widespread use in business, media, and education makes it essential for communication across cultures, providing more opportunities for travel and career advancement.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The english club will organize a talk to attract both old and young people. Please give your opinions.</w:t>
      </w:r>
    </w:p>
    <w:p>
      <w:r>
        <w:rPr>
          <w:b/>
        </w:rPr>
        <w:t xml:space="preserve">Task 1: </w:t>
      </w:r>
      <w:r>
        <w:t>Write a short email to your friend (about 50 words).</w:t>
      </w:r>
    </w:p>
    <w:p>
      <w:r>
        <w:rPr>
          <w:b/>
        </w:rPr>
        <w:t xml:space="preserve">Task 2: </w:t>
      </w:r>
      <w:r>
        <w:t>Write an email to the president of the club (about 120-150 words).</w:t>
      </w:r>
    </w:p>
    <w:p>
      <w:pPr>
        <w:pStyle w:val="Heading3"/>
      </w:pPr>
      <w:r>
        <w:t>REPLACEMENT SHEET – PHẦN THAY RIÊNG CHO SET NÀY</w:t>
      </w:r>
    </w:p>
    <w:p>
      <w:pPr>
        <w:pStyle w:val="StudyNote"/>
      </w:pPr>
      <w:r>
        <w:rPr>
          <w:b/>
          <w:color w:val="C00000"/>
        </w:rPr>
        <w:t xml:space="preserve">[club] = </w:t>
      </w:r>
      <w:r>
        <w:t>English club 2</w:t>
      </w:r>
    </w:p>
    <w:p>
      <w:pPr>
        <w:pStyle w:val="StudyNote"/>
      </w:pPr>
      <w:r>
        <w:rPr>
          <w:b/>
          <w:color w:val="C00000"/>
        </w:rPr>
        <w:t xml:space="preserve">[topic] = </w:t>
      </w:r>
      <w:r>
        <w:t>The english club will organize a talk to attract both old and young people. Please give your opinions.</w:t>
      </w:r>
    </w:p>
    <w:p>
      <w:pPr>
        <w:pStyle w:val="StudyNote"/>
      </w:pPr>
      <w:r>
        <w:rPr>
          <w:b/>
          <w:color w:val="C00000"/>
        </w:rPr>
        <w:t xml:space="preserve">[feeling/attitude] = </w:t>
      </w:r>
      <w:r>
        <w:t>enthusiastic</w:t>
      </w:r>
    </w:p>
    <w:p>
      <w:pPr>
        <w:pStyle w:val="StudyNote"/>
      </w:pPr>
      <w:r>
        <w:rPr>
          <w:b/>
          <w:color w:val="C00000"/>
        </w:rPr>
        <w:t xml:space="preserve">[main answer/suggestion] = </w:t>
      </w:r>
      <w:r>
        <w:t>choose a topic such as practical English for everyday life across generations</w:t>
      </w:r>
    </w:p>
    <w:p>
      <w:pPr>
        <w:pStyle w:val="StudyNote"/>
      </w:pPr>
      <w:r>
        <w:rPr>
          <w:b/>
          <w:color w:val="C00000"/>
        </w:rPr>
        <w:t xml:space="preserve">[second point] = </w:t>
      </w:r>
      <w:r>
        <w:t>include interactive language games and short discussion activities</w:t>
      </w:r>
    </w:p>
    <w:p>
      <w:pPr>
        <w:pStyle w:val="StudyNote"/>
      </w:pPr>
      <w:r>
        <w:rPr>
          <w:b/>
          <w:color w:val="C00000"/>
        </w:rPr>
        <w:t xml:space="preserve">[example/practical detail] = </w:t>
      </w:r>
      <w:r>
        <w:t>a guest speaker with experience teaching different age groups</w:t>
      </w:r>
    </w:p>
    <w:p>
      <w:pPr>
        <w:pStyle w:val="StudyNote"/>
      </w:pPr>
      <w:r>
        <w:rPr>
          <w:b/>
          <w:color w:val="C00000"/>
        </w:rPr>
        <w:t xml:space="preserve">[benefit/explanation] = </w:t>
      </w:r>
      <w:r>
        <w:t>A practical and inclusive format can attract younger learners while remaining useful and comfortable for older participants.</w:t>
      </w:r>
    </w:p>
    <w:p>
      <w:r>
        <w:rPr>
          <w:b/>
        </w:rPr>
        <w:t xml:space="preserve">Nghĩa / hướng triển khai: </w:t>
      </w:r>
      <w:r>
        <w:t>Talk tiếng Anh cho nhiều lứa tuổi: chủ đề thực tế, trò chơi, thảo luận và diễn giả có kinh nghiệm đa thế hệ.</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enthusiastic about it. I think we should choose a topic such as practical English for everyday life across generations. A practical and inclusive format can attract younger learners while remaining useful and comfortable for older participants. What do you think?</w:t>
        <w:br/>
        <w:br/>
        <w:t>Best wishes,</w:t>
        <w:br/>
        <w:t>An</w:t>
      </w:r>
    </w:p>
    <w:p>
      <w:pPr>
        <w:pStyle w:val="StudyNote"/>
      </w:pPr>
      <w:r>
        <w:t>Word count tham khảo: 55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English Club 2. I am writing regarding the recent announcement and would like to share my views and suggestions.</w:t>
        <w:br/>
        <w:br/>
        <w:t>Overall, I feel enthusiastic about the situation. In my view, the most suitable approach would be to choose a topic such as practical English for everyday life across generations. I would also recommend that the club include interactive language games and short discussion activities. For example, this could be supported by a guest speaker with experience teaching different age groups, giving members a clearer and more practical experience.</w:t>
        <w:br/>
        <w:br/>
        <w:t>A practical and inclusive format can attract younger learners while remaining useful and comfortable for older participants.</w:t>
        <w:br/>
        <w:br/>
        <w:t>Thank you for considering my suggestions. I hope they will be useful when the final arrangements are made.</w:t>
        <w:br/>
        <w:br/>
        <w:t>Yours faithfully,</w:t>
        <w:br/>
        <w:t>An Nguyen</w:t>
      </w:r>
    </w:p>
    <w:p>
      <w:pPr>
        <w:pStyle w:val="StudyNote"/>
      </w:pPr>
      <w:r>
        <w:t>Word count tham khảo: 142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039 – ENGLISH CLUB 3</w:t>
      </w:r>
    </w:p>
    <w:p>
      <w:pPr>
        <w:pStyle w:val="StudyNote"/>
      </w:pPr>
      <w:r>
        <w:t>Nguồn: Bộ đề #039 | Code: set_039</w:t>
      </w:r>
    </w:p>
    <w:p>
      <w:pPr>
        <w:pStyle w:val="Heading2"/>
      </w:pPr>
      <w:r>
        <w:t>PART 1 – 5 SHORT PERSONAL ANSWERS</w:t>
      </w:r>
    </w:p>
    <w:p>
      <w:r>
        <w:rPr>
          <w:b/>
        </w:rPr>
        <w:t xml:space="preserve">Question 1: </w:t>
      </w:r>
      <w:r>
        <w:t>What are you wearing today?</w:t>
      </w:r>
    </w:p>
    <w:p>
      <w:r>
        <w:rPr>
          <w:b/>
        </w:rPr>
        <w:t xml:space="preserve">Answer nâng cao: </w:t>
      </w:r>
      <w:r>
        <w:t>I am wearing a shirt. I chose these clothes because they are comfortable and suitable for the weather.</w:t>
      </w:r>
    </w:p>
    <w:p>
      <w:pPr>
        <w:pStyle w:val="StudyNote"/>
      </w:pPr>
      <w:r>
        <w:t>Cách học: trả lời trực tiếp trước, sau đó thêm một lý do hoặc chi tiết tự nhiên.</w:t>
      </w:r>
    </w:p>
    <w:p>
      <w:r>
        <w:rPr>
          <w:b/>
        </w:rPr>
        <w:t xml:space="preserve">Question 2: </w:t>
      </w:r>
      <w:r>
        <w:t>What language do you speak?</w:t>
      </w:r>
    </w:p>
    <w:p>
      <w:r>
        <w:rPr>
          <w:b/>
        </w:rPr>
        <w:t xml:space="preserve">Answer nâng cao: </w:t>
      </w:r>
      <w:r>
        <w:t>I speak Vietnamese. I use it every day when communicating with my family, friends, and colleagues.</w:t>
      </w:r>
    </w:p>
    <w:p>
      <w:pPr>
        <w:pStyle w:val="StudyNote"/>
      </w:pPr>
      <w:r>
        <w:t>Cách học: trả lời trực tiếp trước, sau đó thêm một lý do hoặc chi tiết tự nhiên.</w:t>
      </w:r>
    </w:p>
    <w:p>
      <w:r>
        <w:rPr>
          <w:b/>
        </w:rPr>
        <w:t xml:space="preserve">Question 3: </w:t>
      </w:r>
      <w:r>
        <w:t>What is your first language?</w:t>
      </w:r>
    </w:p>
    <w:p>
      <w:r>
        <w:rPr>
          <w:b/>
        </w:rPr>
        <w:t xml:space="preserve">Answer nâng cao: </w:t>
      </w:r>
      <w:r>
        <w:t>My first language is Vietnamese. I use it every day when communicating with my family, friends, and colleagues.</w:t>
      </w:r>
    </w:p>
    <w:p>
      <w:pPr>
        <w:pStyle w:val="StudyNote"/>
      </w:pPr>
      <w:r>
        <w:t>Cách học: trả lời trực tiếp trước, sau đó thêm một lý do hoặc chi tiết tự nhiên.</w:t>
      </w:r>
    </w:p>
    <w:p>
      <w:r>
        <w:rPr>
          <w:b/>
        </w:rPr>
        <w:t xml:space="preserve">Question 4: </w:t>
      </w:r>
      <w:r>
        <w:t>What is your first school?</w:t>
      </w:r>
    </w:p>
    <w:p>
      <w:r>
        <w:rPr>
          <w:b/>
        </w:rPr>
        <w:t xml:space="preserve">Answer nâng cao: </w:t>
      </w:r>
      <w:r>
        <w:t>My first school was ABC School. It is an important part of my daily life, and I genuinely enjoy it.</w:t>
      </w:r>
    </w:p>
    <w:p>
      <w:pPr>
        <w:pStyle w:val="StudyNote"/>
      </w:pPr>
      <w:r>
        <w:t>Cách học: trả lời trực tiếp trước, sau đó thêm một lý do hoặc chi tiết tự nhiên.</w:t>
      </w:r>
    </w:p>
    <w:p>
      <w:r>
        <w:rPr>
          <w:b/>
        </w:rPr>
        <w:t xml:space="preserve">Question 5: </w:t>
      </w:r>
      <w:r>
        <w:t>What’s the weather like today?</w:t>
      </w:r>
    </w:p>
    <w:p>
      <w:r>
        <w:rPr>
          <w:b/>
        </w:rPr>
        <w:t xml:space="preserve">Answer nâng cao: </w:t>
      </w:r>
      <w:r>
        <w:t>It is sunny today. The conditions are quite pleasant, so it is a comfortable day to be outside.</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When do you usually use English?</w:t>
      </w:r>
    </w:p>
    <w:p>
      <w:pPr>
        <w:pStyle w:val="StudyNote"/>
      </w:pPr>
      <w:r>
        <w:t>Cấu trúc: Direct answer → Explanation → Example/detail → Benefit/feeling.</w:t>
      </w:r>
    </w:p>
    <w:p>
      <w:r>
        <w:rPr>
          <w:b/>
        </w:rPr>
        <w:t xml:space="preserve">Answer nâng cao: </w:t>
      </w:r>
      <w:r>
        <w:t>I usually use English when I watch movies, read books, or communicate with friends online. It's also necessary for school and work-related tasks.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Personal response / Explanation</w:t>
      </w:r>
    </w:p>
    <w:p>
      <w:r>
        <w:t>Hi! I heard that you attended a club meeting this afternoon. How do you feel about the meeting?</w:t>
      </w:r>
    </w:p>
    <w:p>
      <w:pPr>
        <w:pStyle w:val="StudyNote"/>
      </w:pPr>
      <w:r>
        <w:t>Cấu trúc: Direct answer → Explanation → Example/detail → Personal result</w:t>
      </w:r>
    </w:p>
    <w:p>
      <w:r>
        <w:rPr>
          <w:b/>
        </w:rPr>
        <w:t xml:space="preserve">Answer nâng cao: </w:t>
      </w:r>
      <w:r>
        <w:t>I really enjoyed the club meeting this afternoon. The discussions were engaging, and I liked how everyone shared their ideas. It was a great chance to learn something new. What I value most is that this experience gives me a chance to learn something useful, enjoy the activity, and develop a clearer understanding of the topic.</w:t>
      </w:r>
    </w:p>
    <w:p>
      <w:pPr>
        <w:pStyle w:val="Heading3"/>
      </w:pPr>
      <w:r>
        <w:t>Question 2 – Personal response / Explanation</w:t>
      </w:r>
    </w:p>
    <w:p>
      <w:r>
        <w:t>We have weekly meetings on Saturday afternoons. What topic are you expecting us to talk about?</w:t>
      </w:r>
    </w:p>
    <w:p>
      <w:pPr>
        <w:pStyle w:val="StudyNote"/>
      </w:pPr>
      <w:r>
        <w:t>Cấu trúc: Direct answer → Explanation → Example/detail → Personal result</w:t>
      </w:r>
    </w:p>
    <w:p>
      <w:r>
        <w:rPr>
          <w:b/>
        </w:rPr>
        <w:t xml:space="preserve">Answer nâng cao: </w:t>
      </w:r>
      <w:r>
        <w:t>I am hoping we will talk about improving our English communication skills. Maybe we could discuss some effective ways to practice speaking or introduce some interesting language games. What I value most is that this experience gives me a chance to learn something useful, enjoy the activity, and develop a clearer understanding of the topic.</w:t>
      </w:r>
    </w:p>
    <w:p>
      <w:pPr>
        <w:pStyle w:val="Heading3"/>
      </w:pPr>
      <w:r>
        <w:t>Question 3 – Advice / Suggestion</w:t>
      </w:r>
    </w:p>
    <w:p>
      <w:r>
        <w:t>We are thinking of holding some English games next week. Can you suggest some?</w:t>
      </w:r>
    </w:p>
    <w:p>
      <w:pPr>
        <w:pStyle w:val="StudyNote"/>
      </w:pPr>
      <w:r>
        <w:t>Cấu trúc: Direct advice → Reason → Example → Extra advice → Expected result</w:t>
      </w:r>
    </w:p>
    <w:p>
      <w:r>
        <w:rPr>
          <w:b/>
        </w:rPr>
        <w:t xml:space="preserve">Answer nâng cao: </w:t>
      </w:r>
      <w:r>
        <w:t>For the English games, I suggest playing word association or a spelling bee competition. These games are fun and can help everyone improve their vocabulary and spelling skills. For example, starting with one manageable step and reviewing your progress regularly can make the process less stressful. This approach is practical because it allows you to improve gradually without losing motivation.</w:t>
      </w:r>
    </w:p>
    <w:p>
      <w:pPr>
        <w:pStyle w:val="Heading2"/>
      </w:pPr>
      <w:r>
        <w:t>PART 4 – TWO EMAILS</w:t>
      </w:r>
    </w:p>
    <w:p>
      <w:r>
        <w:rPr>
          <w:b/>
        </w:rPr>
        <w:t xml:space="preserve">Notice: </w:t>
      </w:r>
      <w:r>
        <w:t>Dear Members, we are sorry to inform you that the Talk show has been canceled as the guests are unexpectedly busy. We do not have any back-up plan, so there will be no meeting this week. We will inform you of the reopening of the Talk show as soon as we can. We are sorry for the inconvenience.</w:t>
      </w:r>
    </w:p>
    <w:p>
      <w:r>
        <w:rPr>
          <w:b/>
        </w:rPr>
        <w:t xml:space="preserve">Task 1: </w:t>
      </w:r>
      <w:r>
        <w:t>Write a short email to your friend (about 50 words). Write about your feelings and what you would like to do.</w:t>
      </w:r>
    </w:p>
    <w:p>
      <w:r>
        <w:rPr>
          <w:b/>
        </w:rPr>
        <w:t xml:space="preserve">Task 2: </w:t>
      </w:r>
      <w:r>
        <w:t>Write an email to the president of the club (about 120-150 words). Write about your feelings suggest possible.</w:t>
      </w:r>
    </w:p>
    <w:p>
      <w:pPr>
        <w:pStyle w:val="Heading3"/>
      </w:pPr>
      <w:r>
        <w:t>REPLACEMENT SHEET – PHẦN THAY RIÊNG CHO SET NÀY</w:t>
      </w:r>
    </w:p>
    <w:p>
      <w:pPr>
        <w:pStyle w:val="StudyNote"/>
      </w:pPr>
      <w:r>
        <w:rPr>
          <w:b/>
          <w:color w:val="C00000"/>
        </w:rPr>
        <w:t xml:space="preserve">[club] = </w:t>
      </w:r>
      <w:r>
        <w:t>English club 3</w:t>
      </w:r>
    </w:p>
    <w:p>
      <w:pPr>
        <w:pStyle w:val="StudyNote"/>
      </w:pPr>
      <w:r>
        <w:rPr>
          <w:b/>
          <w:color w:val="C00000"/>
        </w:rPr>
        <w:t xml:space="preserve">[topic] = </w:t>
      </w:r>
      <w:r>
        <w:t>Dear Members, we are sorry to inform you that the Talk show has been canceled as the guests are unexpectedly busy. We do not have any back-up plan, so there will be no meeting this week. We will inform you of the reopening of the Talk show as soon as we can. We are sorry for the inconvenience.</w:t>
      </w:r>
    </w:p>
    <w:p>
      <w:pPr>
        <w:pStyle w:val="StudyNote"/>
      </w:pPr>
      <w:r>
        <w:rPr>
          <w:b/>
          <w:color w:val="C00000"/>
        </w:rPr>
        <w:t xml:space="preserve">[feeling/attitude] = </w:t>
      </w:r>
      <w:r>
        <w:t>disappointed</w:t>
      </w:r>
    </w:p>
    <w:p>
      <w:pPr>
        <w:pStyle w:val="StudyNote"/>
      </w:pPr>
      <w:r>
        <w:rPr>
          <w:b/>
          <w:color w:val="C00000"/>
        </w:rPr>
        <w:t xml:space="preserve">[main answer/suggestion] = </w:t>
      </w:r>
      <w:r>
        <w:t>reschedule the talk show and arrange a replacement discussion this week</w:t>
      </w:r>
    </w:p>
    <w:p>
      <w:pPr>
        <w:pStyle w:val="StudyNote"/>
      </w:pPr>
      <w:r>
        <w:rPr>
          <w:b/>
          <w:color w:val="C00000"/>
        </w:rPr>
        <w:t xml:space="preserve">[second point] = </w:t>
      </w:r>
      <w:r>
        <w:t>invite another available guest or run a member-led session</w:t>
      </w:r>
    </w:p>
    <w:p>
      <w:pPr>
        <w:pStyle w:val="StudyNote"/>
      </w:pPr>
      <w:r>
        <w:rPr>
          <w:b/>
          <w:color w:val="C00000"/>
        </w:rPr>
        <w:t xml:space="preserve">[example/practical detail] = </w:t>
      </w:r>
      <w:r>
        <w:t>an online mini-event</w:t>
      </w:r>
    </w:p>
    <w:p>
      <w:pPr>
        <w:pStyle w:val="StudyNote"/>
      </w:pPr>
      <w:r>
        <w:rPr>
          <w:b/>
          <w:color w:val="C00000"/>
        </w:rPr>
        <w:t xml:space="preserve">[benefit/explanation] = </w:t>
      </w:r>
      <w:r>
        <w:t>A temporary activity would maintain the weekly routine and keep members engaged until the original talk show returns.</w:t>
      </w:r>
    </w:p>
    <w:p>
      <w:r>
        <w:rPr>
          <w:b/>
        </w:rPr>
        <w:t xml:space="preserve">Nghĩa / hướng triển khai: </w:t>
      </w:r>
      <w:r>
        <w:t>Talk show bị hủy: sắp lịch lại và có thảo luận/khách thay thế hoặc mini-event online trong tuần.</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disappointed about it. I think we should reschedule the talk show and arrange a replacement discussion this week. A temporary activity would maintain the weekly routine and keep members engaged until the original talk show returns. What do you think?</w:t>
        <w:br/>
        <w:br/>
        <w:t>Best wishes,</w:t>
        <w:br/>
        <w:t>An</w:t>
      </w:r>
    </w:p>
    <w:p>
      <w:pPr>
        <w:pStyle w:val="StudyNote"/>
      </w:pPr>
      <w:r>
        <w:t>Word count tham khảo: 55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English Club 3. I am writing regarding the recent announcement and would like to share my views and suggestions.</w:t>
        <w:br/>
        <w:br/>
        <w:t>Overall, I feel disappointed about the situation. In my view, the most suitable approach would be to reschedule the talk show and arrange a replacement discussion this week. I would also recommend that the club invite another available guest or run a member-led session. For example, this could be supported by an online mini-event, giving members a clearer and more practical experience.</w:t>
        <w:br/>
        <w:br/>
        <w:t>A temporary activity would maintain the weekly routine and keep members engaged until the original talk show returns.</w:t>
        <w:br/>
        <w:br/>
        <w:t>Thank you for considering my suggestions. I hope they will be useful when the final arrangements are made.</w:t>
        <w:br/>
        <w:br/>
        <w:t>Yours faithfully,</w:t>
        <w:br/>
        <w:t>An Nguyen</w:t>
      </w:r>
    </w:p>
    <w:p>
      <w:pPr>
        <w:pStyle w:val="StudyNote"/>
      </w:pPr>
      <w:r>
        <w:t>Word count tham khảo: 137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p>
      <w:r>
        <w:br w:type="page"/>
      </w:r>
    </w:p>
    <w:p>
      <w:pPr>
        <w:pStyle w:val="Heading1"/>
      </w:pPr>
      <w:r>
        <w:t>SET 040 – NATURE CLUB 2</w:t>
      </w:r>
    </w:p>
    <w:p>
      <w:pPr>
        <w:pStyle w:val="StudyNote"/>
      </w:pPr>
      <w:r>
        <w:t>Nguồn: Bộ đề #040 | Code: set_040</w:t>
      </w:r>
    </w:p>
    <w:p>
      <w:pPr>
        <w:pStyle w:val="Heading2"/>
      </w:pPr>
      <w:r>
        <w:t>PART 1 – 5 SHORT PERSONAL ANSWERS</w:t>
      </w:r>
    </w:p>
    <w:p>
      <w:r>
        <w:rPr>
          <w:b/>
        </w:rPr>
        <w:t xml:space="preserve">Question 1: </w:t>
      </w:r>
      <w:r>
        <w:t>What's your favourite time of the year?</w:t>
      </w:r>
    </w:p>
    <w:p>
      <w:r>
        <w:rPr>
          <w:b/>
        </w:rPr>
        <w:t xml:space="preserve">Answer nâng cao: </w:t>
      </w:r>
      <w:r>
        <w:t>Tet holiday.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2: </w:t>
      </w:r>
      <w:r>
        <w:t>What's the weather like today?</w:t>
      </w:r>
    </w:p>
    <w:p>
      <w:r>
        <w:rPr>
          <w:b/>
        </w:rPr>
        <w:t xml:space="preserve">Answer nâng cao: </w:t>
      </w:r>
      <w:r>
        <w:t>Sunny. The conditions are quite pleasant, so it is a comfortable day to be outside.</w:t>
      </w:r>
    </w:p>
    <w:p>
      <w:pPr>
        <w:pStyle w:val="StudyNote"/>
      </w:pPr>
      <w:r>
        <w:t>Cách học: trả lời trực tiếp trước, sau đó thêm một lý do hoặc chi tiết tự nhiên.</w:t>
      </w:r>
    </w:p>
    <w:p>
      <w:r>
        <w:rPr>
          <w:b/>
        </w:rPr>
        <w:t xml:space="preserve">Question 3: </w:t>
      </w:r>
      <w:r>
        <w:t>What's your favourite sport?</w:t>
      </w:r>
    </w:p>
    <w:p>
      <w:r>
        <w:rPr>
          <w:b/>
        </w:rPr>
        <w:t xml:space="preserve">Answer nâng cao: </w:t>
      </w:r>
      <w:r>
        <w:t>Soccer.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4: </w:t>
      </w:r>
      <w:r>
        <w:t>What's your favourite season?</w:t>
      </w:r>
    </w:p>
    <w:p>
      <w:r>
        <w:rPr>
          <w:b/>
        </w:rPr>
        <w:t xml:space="preserve">Answer nâng cao: </w:t>
      </w:r>
      <w:r>
        <w:t>Spring. I particularly like it because it suits my interests and always puts me in a positive mood.</w:t>
      </w:r>
    </w:p>
    <w:p>
      <w:pPr>
        <w:pStyle w:val="StudyNote"/>
      </w:pPr>
      <w:r>
        <w:t>Cách học: trả lời trực tiếp trước, sau đó thêm một lý do hoặc chi tiết tự nhiên.</w:t>
      </w:r>
    </w:p>
    <w:p>
      <w:r>
        <w:rPr>
          <w:b/>
        </w:rPr>
        <w:t xml:space="preserve">Question 5: </w:t>
      </w:r>
      <w:r>
        <w:t>What's your favourite colour?</w:t>
      </w:r>
    </w:p>
    <w:p>
      <w:r>
        <w:rPr>
          <w:b/>
        </w:rPr>
        <w:t xml:space="preserve">Answer nâng cao: </w:t>
      </w:r>
      <w:r>
        <w:t>Black. I particularly like it because it suits my interests and always puts me in a positive mood.</w:t>
      </w:r>
    </w:p>
    <w:p>
      <w:pPr>
        <w:pStyle w:val="StudyNote"/>
      </w:pPr>
      <w:r>
        <w:t>Cách học: trả lời trực tiếp trước, sau đó thêm một lý do hoặc chi tiết tự nhiên.</w:t>
      </w:r>
    </w:p>
    <w:p>
      <w:pPr>
        <w:pStyle w:val="Heading2"/>
      </w:pPr>
      <w:r>
        <w:t>PART 2 – PERSONAL DESCRIPTION</w:t>
      </w:r>
    </w:p>
    <w:p>
      <w:r>
        <w:rPr>
          <w:b/>
        </w:rPr>
        <w:t xml:space="preserve">Question: </w:t>
      </w:r>
      <w:r>
        <w:t>What do you like doing when you spend time outdoors?</w:t>
      </w:r>
    </w:p>
    <w:p>
      <w:pPr>
        <w:pStyle w:val="StudyNote"/>
      </w:pPr>
      <w:r>
        <w:t>Cấu trúc: Direct answer → Explanation → Example/detail → Benefit/feeling.</w:t>
      </w:r>
    </w:p>
    <w:p>
      <w:r>
        <w:rPr>
          <w:b/>
        </w:rPr>
        <w:t xml:space="preserve">Answer nâng cao: </w:t>
      </w:r>
      <w:r>
        <w:t>I enjoy playing sports like football and basketball, hiking in the mountains, and spending time with friends outdoors, which helps me stay active and healthy. What I enjoy most is the opportunity to learn something useful while also relaxing and developing my personal interests. For example, I often try to explore a new aspect of the activity whenever I have enough free time.</w:t>
      </w:r>
    </w:p>
    <w:p>
      <w:pPr>
        <w:pStyle w:val="Heading2"/>
      </w:pPr>
      <w:r>
        <w:t>PART 3 – 3 EXTENDED RESPONSES</w:t>
      </w:r>
    </w:p>
    <w:p>
      <w:pPr>
        <w:pStyle w:val="Heading3"/>
      </w:pPr>
      <w:r>
        <w:t>Question 1 – Experience / Description</w:t>
      </w:r>
    </w:p>
    <w:p>
      <w:r>
        <w:t>I went for a walk in the forest last month and I got lost. Can you tell me about a time when you got lost?</w:t>
      </w:r>
    </w:p>
    <w:p>
      <w:pPr>
        <w:pStyle w:val="StudyNote"/>
      </w:pPr>
      <w:r>
        <w:t>Cấu trúc: Situation → Details → Example → Feeling → Result</w:t>
      </w:r>
    </w:p>
    <w:p>
      <w:r>
        <w:rPr>
          <w:b/>
        </w:rPr>
        <w:t xml:space="preserve">Answer nâng cao: </w:t>
      </w:r>
      <w:r>
        <w:t>Last year, my friends and I visited a remote beach. After enjoying the view, we wandered off and got lost for a while. It was challenging but an adventure in itself. What made the experience especially memorable was the small details, because they helped me appreciate the situation more clearly and gave me something meaningful to remember.</w:t>
      </w:r>
    </w:p>
    <w:p>
      <w:pPr>
        <w:pStyle w:val="Heading3"/>
      </w:pPr>
      <w:r>
        <w:t>Question 2 – Personal response / Explanation</w:t>
      </w:r>
    </w:p>
    <w:p>
      <w:r>
        <w:t>I like visiting the mountains because they are so peaceful. What kinds of places do you like to visit and why?</w:t>
      </w:r>
    </w:p>
    <w:p>
      <w:pPr>
        <w:pStyle w:val="StudyNote"/>
      </w:pPr>
      <w:r>
        <w:t>Cấu trúc: Direct answer → Explanation → Example/detail → Personal result</w:t>
      </w:r>
    </w:p>
    <w:p>
      <w:r>
        <w:rPr>
          <w:b/>
        </w:rPr>
        <w:t xml:space="preserve">Answer nâng cao: </w:t>
      </w:r>
      <w:r>
        <w:t>I enjoy visiting places like beaches, forests, and lakes. They provide a peaceful atmosphere where I can relax, enjoy nature, and disconnect from the stress of daily life. It's rejuvenating. What I value most is that this experience gives me a chance to learn something useful, enjoy the activity, and develop a clearer understanding of the topic.</w:t>
      </w:r>
    </w:p>
    <w:p>
      <w:pPr>
        <w:pStyle w:val="Heading3"/>
      </w:pPr>
      <w:r>
        <w:t>Question 3 – Opinion / Preference</w:t>
      </w:r>
    </w:p>
    <w:p>
      <w:r>
        <w:t>Large group holidays in areas of natural beauty are becoming more and more popular. I'm not sure that's a good thing. Do you agree? Why or why not?</w:t>
      </w:r>
    </w:p>
    <w:p>
      <w:pPr>
        <w:pStyle w:val="StudyNote"/>
      </w:pPr>
      <w:r>
        <w:t>Cấu trúc: Opinion → Reason → Example → Other side → Conclusion</w:t>
      </w:r>
    </w:p>
    <w:p>
      <w:r>
        <w:rPr>
          <w:b/>
        </w:rPr>
        <w:t xml:space="preserve">Answer nâng cao: </w:t>
      </w:r>
      <w:r>
        <w:t>I understand the popularity of large group holidays, but I feel they can impact the environment negatively. Smaller, sustainable trips would preserve nature and offer a more personal experience. For example, the best choice often depends on individual needs and circumstances. Although the opposite view may have some advantages, I believe a balanced and practical approach usually produces better results.</w:t>
      </w:r>
    </w:p>
    <w:p>
      <w:pPr>
        <w:pStyle w:val="Heading2"/>
      </w:pPr>
      <w:r>
        <w:t>PART 4 – TWO EMAILS</w:t>
      </w:r>
    </w:p>
    <w:p>
      <w:r>
        <w:rPr>
          <w:b/>
        </w:rPr>
        <w:t xml:space="preserve">Notice: </w:t>
      </w:r>
      <w:r>
        <w:t>Dear Member, this year we are planning a campaign to encourage young children to think more about nature and the natural world. Unfortunately, a lot of children prefer staying indoors and playing computer games. How can we get them to spend more time outdoors and explore? Please send us your ideas for encouraging young people to become more engaged with nature. Also, what do you think is the best way for us to communicate our messages to them?</w:t>
      </w:r>
    </w:p>
    <w:p>
      <w:r>
        <w:rPr>
          <w:b/>
        </w:rPr>
        <w:t xml:space="preserve">Task 1: </w:t>
      </w:r>
      <w:r>
        <w:t>Write an email to your friend, who is also a member of the club. Write about your ideas and how to communicate them. Write about 50 words.</w:t>
      </w:r>
    </w:p>
    <w:p>
      <w:r>
        <w:rPr>
          <w:b/>
        </w:rPr>
        <w:t xml:space="preserve">Task 2: </w:t>
      </w:r>
      <w:r>
        <w:t>Write an email to the manager of the club. Tell the manager your suggestions for promoting nature to young people and how best to communicate them. Write 120-150 words.</w:t>
      </w:r>
    </w:p>
    <w:p>
      <w:pPr>
        <w:pStyle w:val="Heading3"/>
      </w:pPr>
      <w:r>
        <w:t>REPLACEMENT SHEET – PHẦN THAY RIÊNG CHO SET NÀY</w:t>
      </w:r>
    </w:p>
    <w:p>
      <w:pPr>
        <w:pStyle w:val="StudyNote"/>
      </w:pPr>
      <w:r>
        <w:rPr>
          <w:b/>
          <w:color w:val="C00000"/>
        </w:rPr>
        <w:t xml:space="preserve">[club] = </w:t>
      </w:r>
      <w:r>
        <w:t>Nature club 2</w:t>
      </w:r>
    </w:p>
    <w:p>
      <w:pPr>
        <w:pStyle w:val="StudyNote"/>
      </w:pPr>
      <w:r>
        <w:rPr>
          <w:b/>
          <w:color w:val="C00000"/>
        </w:rPr>
        <w:t xml:space="preserve">[topic] = </w:t>
      </w:r>
      <w:r>
        <w:t>Dear Member, this year we are planning a campaign to encourage young children to think more about nature and the natural world. Unfortunately, a lot of children prefer staying indoors and playing computer games. How can we get them to spend more time outdoors and explore? Please send us your ideas for encouraging young people to become more engaged with nature. Also, what do you think is the best way for us to communicate our messages to them?</w:t>
      </w:r>
    </w:p>
    <w:p>
      <w:pPr>
        <w:pStyle w:val="StudyNote"/>
      </w:pPr>
      <w:r>
        <w:rPr>
          <w:b/>
          <w:color w:val="C00000"/>
        </w:rPr>
        <w:t xml:space="preserve">[feeling/attitude] = </w:t>
      </w:r>
      <w:r>
        <w:t>motivated</w:t>
      </w:r>
    </w:p>
    <w:p>
      <w:pPr>
        <w:pStyle w:val="StudyNote"/>
      </w:pPr>
      <w:r>
        <w:rPr>
          <w:b/>
          <w:color w:val="C00000"/>
        </w:rPr>
        <w:t xml:space="preserve">[main answer/suggestion] = </w:t>
      </w:r>
      <w:r>
        <w:t>organize nature treasure hunts, short hikes, and outdoor challenges</w:t>
      </w:r>
    </w:p>
    <w:p>
      <w:pPr>
        <w:pStyle w:val="StudyNote"/>
      </w:pPr>
      <w:r>
        <w:rPr>
          <w:b/>
          <w:color w:val="C00000"/>
        </w:rPr>
        <w:t xml:space="preserve">[second point] = </w:t>
      </w:r>
      <w:r>
        <w:t>communicate through schools, social media, and short videos</w:t>
      </w:r>
    </w:p>
    <w:p>
      <w:pPr>
        <w:pStyle w:val="StudyNote"/>
      </w:pPr>
      <w:r>
        <w:rPr>
          <w:b/>
          <w:color w:val="C00000"/>
        </w:rPr>
        <w:t xml:space="preserve">[example/practical detail] = </w:t>
      </w:r>
      <w:r>
        <w:t>a family nature day</w:t>
      </w:r>
    </w:p>
    <w:p>
      <w:pPr>
        <w:pStyle w:val="StudyNote"/>
      </w:pPr>
      <w:r>
        <w:rPr>
          <w:b/>
          <w:color w:val="C00000"/>
        </w:rPr>
        <w:t xml:space="preserve">[benefit/explanation] = </w:t>
      </w:r>
      <w:r>
        <w:t>Children are more likely to engage when outdoor activities are social, playful, and promoted through channels they already use.</w:t>
      </w:r>
    </w:p>
    <w:p>
      <w:r>
        <w:rPr>
          <w:b/>
        </w:rPr>
        <w:t xml:space="preserve">Nghĩa / hướng triển khai: </w:t>
      </w:r>
      <w:r>
        <w:t>Khuyến khích trẻ khám phá thiên nhiên qua trò chơi, đi bộ, thử thách; truyền thông qua trường học, mạng xã hội, video.</w:t>
      </w:r>
    </w:p>
    <w:p>
      <w:pPr>
        <w:pStyle w:val="Heading3"/>
      </w:pPr>
      <w:r>
        <w:t>Email 1 – Friend (about 50 words)</w:t>
      </w:r>
    </w:p>
    <w:p>
      <w:pPr>
        <w:pStyle w:val="StudyNote"/>
      </w:pPr>
      <w:r>
        <w:t>Cấu trúc: Announcement → Feeling → Main response → Reason/benefit → Ask friend.</w:t>
      </w:r>
    </w:p>
    <w:p>
      <w:r>
        <w:t>Hi Minh,</w:t>
        <w:br/>
        <w:br/>
        <w:t>I have just read the club announcement, and I feel motivated about it. I think we should organize nature treasure hunts, short hikes, and outdoor challenges. Children are more likely to engage when outdoor activities are social, playful, and promoted through channels they already use. What do you think?</w:t>
        <w:br/>
        <w:br/>
        <w:t>Best wishes,</w:t>
        <w:br/>
        <w:t>An</w:t>
      </w:r>
    </w:p>
    <w:p>
      <w:pPr>
        <w:pStyle w:val="StudyNote"/>
      </w:pPr>
      <w:r>
        <w:t>Word count tham khảo: 54 từ (tính cả lời chào/ký tên).</w:t>
      </w:r>
    </w:p>
    <w:p>
      <w:pPr>
        <w:pStyle w:val="Heading3"/>
      </w:pPr>
      <w:r>
        <w:t>Email 2 – Club manager / president (120–150 words)</w:t>
      </w:r>
    </w:p>
    <w:p>
      <w:pPr>
        <w:pStyle w:val="StudyNote"/>
      </w:pPr>
      <w:r>
        <w:t>Cấu trúc: Purpose → Main answer → Explanation/example → Second answer → Benefit → Practical detail → Polite closing.</w:t>
      </w:r>
    </w:p>
    <w:p>
      <w:r>
        <w:t>Dear Sir or Madam,</w:t>
        <w:br/>
        <w:br/>
        <w:t>My name is An Nguyen, and I am a member of the Nature Club 2. I am writing regarding the recent announcement and would like to share my views and suggestions.</w:t>
        <w:br/>
        <w:br/>
        <w:t>Overall, I feel motivated about the situation. In my view, the most suitable approach would be to organize nature treasure hunts, short hikes, and outdoor challenges. I would also recommend that the club communicate through schools, social media, and short videos. For example, this could be supported by a family nature day, giving members a clearer and more practical experience.</w:t>
        <w:br/>
        <w:br/>
        <w:t>Children are more likely to engage when outdoor activities are social, playful, and promoted through channels they already use.</w:t>
        <w:br/>
        <w:br/>
        <w:t>Thank you for considering my suggestions. I hope they will be useful when the final arrangements are made.</w:t>
        <w:br/>
        <w:br/>
        <w:t>Yours faithfully,</w:t>
        <w:br/>
        <w:t>An Nguyen</w:t>
      </w:r>
    </w:p>
    <w:p>
      <w:pPr>
        <w:pStyle w:val="StudyNote"/>
      </w:pPr>
      <w:r>
        <w:t>Word count tham khảo: 136 từ (tính cả lời chào/ký tên).</w:t>
      </w:r>
    </w:p>
    <w:p>
      <w:pPr>
        <w:pStyle w:val="Heading3"/>
      </w:pPr>
      <w:r>
        <w:t>Công thức nhớ nhanh cho set này</w:t>
      </w:r>
    </w:p>
    <w:p>
      <w:pPr>
        <w:pStyle w:val="StudyNote"/>
      </w:pPr>
      <w:r>
        <w:t>Đọc task → lấy đúng nội dung trong Replacement Sheet → đặt vào Master Template → kiểm tra đã trả lời đủ WHO / WHAT / WHICH / HOW / WHY / FEELING / SOLUTION mà đề yêu cầu hay chưa.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yNote">
    <w:name w:val="Study Note"/>
    <w:rPr>
      <w:rFonts w:ascii="Aptos" w:hAnsi="Aptos"/>
      <w:i/>
      <w:color w:val="555555"/>
      <w:sz w:val="18"/>
    </w:rPr>
  </w:style>
  <w:style w:type="paragraph" w:customStyle="1" w:styleId="Template">
    <w:name w:val="Template"/>
    <w:pPr>
      <w:spacing w:after="100"/>
      <w:ind w:left="216"/>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