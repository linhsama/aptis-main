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APTIS SPEAKING – ADVANCED MASTER TEMPLATE + FULL QUESTION BANK</w:t>
      </w:r>
    </w:p>
    <w:p>
      <w:pPr>
        <w:jc w:val="center"/>
      </w:pPr>
      <w:r>
        <w:rPr>
          <w:i/>
        </w:rPr>
        <w:t>Dựa trên 5 file Speaking người học cung cấp • Hướng C1 • Luyện theo đúng thời lượng Aptis ESOL General</w:t>
      </w:r>
    </w:p>
    <w:p>
      <w:r>
        <w:rPr>
          <w:b/>
        </w:rPr>
        <w:t xml:space="preserve">Cấu trúc luyện: </w:t>
      </w:r>
      <w:r>
        <w:t>Part 1: 30 giây/câu • Part 2: 45 giây/câu • Part 3: 45 giây/câu • Part 4: 1 phút chuẩn bị + 2 phút nói cho 3 câu.</w:t>
      </w:r>
    </w:p>
    <w:p>
      <w:r>
        <w:rPr>
          <w:b/>
        </w:rPr>
        <w:t xml:space="preserve">Nguyên tắc: </w:t>
      </w:r>
      <w:r>
        <w:t>Không học thuộc nguyên bài. Học cấu trúc, cụm chức năng và ý thay thế. Mỗi câu nên có ý chính, giải thích, chi tiết/ví dụ và kết quả hoặc cảm xúc.</w:t>
      </w:r>
    </w:p>
    <w:p>
      <w:pPr>
        <w:pStyle w:val="Heading1"/>
      </w:pPr>
      <w:r>
        <w:t>PHẦN A – ADVANCED MASTER TEMPLATE</w:t>
      </w:r>
    </w:p>
    <w:p>
      <w:pPr>
        <w:pStyle w:val="Heading2"/>
      </w:pPr>
      <w:r>
        <w:t>PART 1 – PERSONAL INFORMATION (30 giây/câu)</w:t>
      </w:r>
    </w:p>
    <w:p>
      <w:r>
        <w:rPr>
          <w:b/>
        </w:rPr>
        <w:t xml:space="preserve">Công thức: </w:t>
      </w:r>
      <w:r>
        <w:rPr>
          <w:b w:val="0"/>
        </w:rPr>
        <w:t>Direct answer → 2 details → reason → personal result</w:t>
      </w:r>
    </w:p>
    <w:p>
      <w:pPr>
        <w:spacing w:after="40"/>
      </w:pPr>
      <w:r>
        <w:t xml:space="preserve">Well, I would say </w:t>
      </w:r>
      <w:r>
        <w:rPr>
          <w:b/>
          <w:color w:val="C00000"/>
        </w:rPr>
        <w:t>[direct answer]</w:t>
      </w:r>
      <w:r>
        <w:t>.</w:t>
      </w:r>
    </w:p>
    <w:p>
      <w:pPr>
        <w:spacing w:after="40"/>
      </w:pPr>
      <w:r>
        <w:t xml:space="preserve">One reason is that </w:t>
      </w:r>
      <w:r>
        <w:rPr>
          <w:b/>
          <w:color w:val="C00000"/>
        </w:rPr>
        <w:t>[reason]</w:t>
      </w:r>
      <w:r>
        <w:t>.</w:t>
      </w:r>
    </w:p>
    <w:p>
      <w:pPr>
        <w:spacing w:after="40"/>
      </w:pPr>
      <w:r>
        <w:t xml:space="preserve">For example, </w:t>
      </w:r>
      <w:r>
        <w:rPr>
          <w:b/>
          <w:color w:val="C00000"/>
        </w:rPr>
        <w:t>[specific detail/example]</w:t>
      </w:r>
      <w:r>
        <w:t>.</w:t>
      </w:r>
    </w:p>
    <w:p>
      <w:pPr>
        <w:spacing w:after="40"/>
      </w:pPr>
      <w:r>
        <w:t xml:space="preserve">It also helps me </w:t>
      </w:r>
      <w:r>
        <w:rPr>
          <w:b/>
          <w:color w:val="C00000"/>
        </w:rPr>
        <w:t>[benefit/result]</w:t>
      </w:r>
      <w:r>
        <w:t xml:space="preserve">, so </w:t>
      </w:r>
      <w:r>
        <w:rPr>
          <w:b/>
          <w:color w:val="C00000"/>
        </w:rPr>
        <w:t>[short conclusion]</w:t>
      </w:r>
      <w:r>
        <w:t>.</w:t>
      </w:r>
    </w:p>
    <w:p>
      <w:r>
        <w:rPr>
          <w:b/>
        </w:rPr>
        <w:t xml:space="preserve">Cách dùng: </w:t>
      </w:r>
      <w:r>
        <w:rPr>
          <w:b w:val="0"/>
        </w:rPr>
        <w:t>Không trả lời một câu quá ngắn. Mục tiêu khoảng 45–70 từ, nhưng ưu tiên nói trôi chảy và đúng câu hỏi.</w:t>
      </w:r>
    </w:p>
    <w:p>
      <w:pPr>
        <w:pStyle w:val="Heading2"/>
      </w:pPr>
      <w:r>
        <w:t>PART 2 – ONE PICTURE + 3 QUESTIONS (45 giây/câu)</w:t>
      </w:r>
    </w:p>
    <w:p>
      <w:pPr>
        <w:pStyle w:val="Heading3"/>
      </w:pPr>
      <w:r>
        <w:t>Question 1 – Describe the picture</w:t>
      </w:r>
    </w:p>
    <w:p>
      <w:r>
        <w:rPr>
          <w:b/>
        </w:rPr>
        <w:t xml:space="preserve">Công thức: </w:t>
      </w:r>
      <w:r>
        <w:rPr>
          <w:b w:val="0"/>
        </w:rPr>
        <w:t>Overview → people/objects → action → background → inference/mood</w:t>
      </w:r>
    </w:p>
    <w:p>
      <w:pPr>
        <w:spacing w:after="40"/>
      </w:pPr>
      <w:r>
        <w:t xml:space="preserve">In the picture, I can see </w:t>
      </w:r>
      <w:r>
        <w:rPr>
          <w:b/>
          <w:color w:val="C00000"/>
        </w:rPr>
        <w:t>[number/people/objects]</w:t>
      </w:r>
      <w:r>
        <w:t xml:space="preserve"> in </w:t>
      </w:r>
      <w:r>
        <w:rPr>
          <w:b/>
          <w:color w:val="C00000"/>
        </w:rPr>
        <w:t>[place]</w:t>
      </w:r>
      <w:r>
        <w:t>.</w:t>
      </w:r>
    </w:p>
    <w:p>
      <w:pPr>
        <w:spacing w:after="40"/>
      </w:pPr>
      <w:r>
        <w:t xml:space="preserve">They are </w:t>
      </w:r>
      <w:r>
        <w:rPr>
          <w:b/>
          <w:color w:val="C00000"/>
        </w:rPr>
        <w:t>[main action]</w:t>
      </w:r>
      <w:r>
        <w:t xml:space="preserve">, while </w:t>
      </w:r>
      <w:r>
        <w:rPr>
          <w:b/>
          <w:color w:val="C00000"/>
        </w:rPr>
        <w:t>[secondary detail]</w:t>
      </w:r>
      <w:r>
        <w:t>.</w:t>
      </w:r>
    </w:p>
    <w:p>
      <w:pPr>
        <w:spacing w:after="40"/>
      </w:pPr>
      <w:r>
        <w:t xml:space="preserve">In the background, there is/are </w:t>
      </w:r>
      <w:r>
        <w:rPr>
          <w:b/>
          <w:color w:val="C00000"/>
        </w:rPr>
        <w:t>[background detail]</w:t>
      </w:r>
      <w:r>
        <w:t>.</w:t>
      </w:r>
    </w:p>
    <w:p>
      <w:pPr>
        <w:spacing w:after="40"/>
      </w:pPr>
      <w:r>
        <w:t xml:space="preserve">They seem to be </w:t>
      </w:r>
      <w:r>
        <w:rPr>
          <w:b/>
          <w:color w:val="C00000"/>
        </w:rPr>
        <w:t>[feeling]</w:t>
      </w:r>
      <w:r>
        <w:t xml:space="preserve">, and I would guess that </w:t>
      </w:r>
      <w:r>
        <w:rPr>
          <w:b/>
          <w:color w:val="C00000"/>
        </w:rPr>
        <w:t>[reasonable inference]</w:t>
      </w:r>
      <w:r>
        <w:t>.</w:t>
      </w:r>
    </w:p>
    <w:p>
      <w:pPr>
        <w:spacing w:after="40"/>
      </w:pPr>
      <w:r>
        <w:t xml:space="preserve">Overall, the picture gives the impression of </w:t>
      </w:r>
      <w:r>
        <w:rPr>
          <w:b/>
          <w:color w:val="C00000"/>
        </w:rPr>
        <w:t>[general mood/theme]</w:t>
      </w:r>
      <w:r>
        <w:t>.</w:t>
      </w:r>
    </w:p>
    <w:p>
      <w:pPr>
        <w:pStyle w:val="Heading3"/>
      </w:pPr>
      <w:r>
        <w:t>Question 2 – Personal experience / preference</w:t>
      </w:r>
    </w:p>
    <w:p>
      <w:pPr>
        <w:spacing w:after="40"/>
      </w:pPr>
      <w:r>
        <w:t xml:space="preserve">Personally, </w:t>
      </w:r>
      <w:r>
        <w:rPr>
          <w:b/>
          <w:color w:val="C00000"/>
        </w:rPr>
        <w:t>[direct answer]</w:t>
      </w:r>
      <w:r>
        <w:t>.</w:t>
      </w:r>
    </w:p>
    <w:p>
      <w:pPr>
        <w:spacing w:after="40"/>
      </w:pPr>
      <w:r>
        <w:t xml:space="preserve">The last time / Usually, I </w:t>
      </w:r>
      <w:r>
        <w:rPr>
          <w:b/>
          <w:color w:val="C00000"/>
        </w:rPr>
        <w:t>[when/where/who]</w:t>
      </w:r>
      <w:r>
        <w:t>.</w:t>
      </w:r>
    </w:p>
    <w:p>
      <w:pPr>
        <w:spacing w:after="40"/>
      </w:pPr>
      <w:r>
        <w:t xml:space="preserve">What I particularly remember/enjoy is </w:t>
      </w:r>
      <w:r>
        <w:rPr>
          <w:b/>
          <w:color w:val="C00000"/>
        </w:rPr>
        <w:t>[detail]</w:t>
      </w:r>
      <w:r>
        <w:t>.</w:t>
      </w:r>
    </w:p>
    <w:p>
      <w:pPr>
        <w:spacing w:after="40"/>
      </w:pPr>
      <w:r>
        <w:t xml:space="preserve">This made me feel </w:t>
      </w:r>
      <w:r>
        <w:rPr>
          <w:b/>
          <w:color w:val="C00000"/>
        </w:rPr>
        <w:t>[feeling]</w:t>
      </w:r>
      <w:r>
        <w:t xml:space="preserve"> because </w:t>
      </w:r>
      <w:r>
        <w:rPr>
          <w:b/>
          <w:color w:val="C00000"/>
        </w:rPr>
        <w:t>[reason]</w:t>
      </w:r>
      <w:r>
        <w:t>.</w:t>
      </w:r>
    </w:p>
    <w:p>
      <w:pPr>
        <w:pStyle w:val="Heading3"/>
      </w:pPr>
      <w:r>
        <w:t>Question 3 – General opinion / reason</w:t>
      </w:r>
    </w:p>
    <w:p>
      <w:pPr>
        <w:spacing w:after="40"/>
      </w:pPr>
      <w:r>
        <w:t xml:space="preserve">In my view, </w:t>
      </w:r>
      <w:r>
        <w:rPr>
          <w:b/>
          <w:color w:val="C00000"/>
        </w:rPr>
        <w:t>[main opinion]</w:t>
      </w:r>
      <w:r>
        <w:t>.</w:t>
      </w:r>
    </w:p>
    <w:p>
      <w:pPr>
        <w:spacing w:after="40"/>
      </w:pPr>
      <w:r>
        <w:t xml:space="preserve">The main reason is that </w:t>
      </w:r>
      <w:r>
        <w:rPr>
          <w:b/>
          <w:color w:val="C00000"/>
        </w:rPr>
        <w:t>[reason 1]</w:t>
      </w:r>
      <w:r>
        <w:t>.</w:t>
      </w:r>
    </w:p>
    <w:p>
      <w:pPr>
        <w:spacing w:after="40"/>
      </w:pPr>
      <w:r>
        <w:t xml:space="preserve">For instance, </w:t>
      </w:r>
      <w:r>
        <w:rPr>
          <w:b/>
          <w:color w:val="C00000"/>
        </w:rPr>
        <w:t>[example]</w:t>
      </w:r>
      <w:r>
        <w:t>.</w:t>
      </w:r>
    </w:p>
    <w:p>
      <w:pPr>
        <w:spacing w:after="40"/>
      </w:pPr>
      <w:r>
        <w:t xml:space="preserve">Another point is that </w:t>
      </w:r>
      <w:r>
        <w:rPr>
          <w:b/>
          <w:color w:val="C00000"/>
        </w:rPr>
        <w:t>[reason 2]</w:t>
      </w:r>
      <w:r>
        <w:t>.</w:t>
      </w:r>
    </w:p>
    <w:p>
      <w:pPr>
        <w:spacing w:after="40"/>
      </w:pPr>
      <w:r>
        <w:t xml:space="preserve">Overall, I believe </w:t>
      </w:r>
      <w:r>
        <w:rPr>
          <w:b/>
          <w:color w:val="C00000"/>
        </w:rPr>
        <w:t>[balanced conclusion]</w:t>
      </w:r>
      <w:r>
        <w:t>.</w:t>
      </w:r>
    </w:p>
    <w:p>
      <w:pPr>
        <w:pStyle w:val="Heading2"/>
      </w:pPr>
      <w:r>
        <w:t>PART 3 – TWO PICTURES + 3 QUESTIONS (45 giây/câu)</w:t>
      </w:r>
    </w:p>
    <w:p>
      <w:pPr>
        <w:pStyle w:val="Heading3"/>
      </w:pPr>
      <w:r>
        <w:t>Question 1 – Describe and compare</w:t>
      </w:r>
    </w:p>
    <w:p>
      <w:pPr>
        <w:spacing w:after="40"/>
      </w:pPr>
      <w:r>
        <w:t xml:space="preserve">In the first picture, I can see </w:t>
      </w:r>
      <w:r>
        <w:rPr>
          <w:b/>
          <w:color w:val="C00000"/>
        </w:rPr>
        <w:t>[picture 1]</w:t>
      </w:r>
      <w:r>
        <w:t>.</w:t>
      </w:r>
    </w:p>
    <w:p>
      <w:pPr>
        <w:spacing w:after="40"/>
      </w:pPr>
      <w:r>
        <w:t xml:space="preserve">By contrast, the second picture shows </w:t>
      </w:r>
      <w:r>
        <w:rPr>
          <w:b/>
          <w:color w:val="C00000"/>
        </w:rPr>
        <w:t>[picture 2]</w:t>
      </w:r>
      <w:r>
        <w:t>.</w:t>
      </w:r>
    </w:p>
    <w:p>
      <w:pPr>
        <w:spacing w:after="40"/>
      </w:pPr>
      <w:r>
        <w:t xml:space="preserve">Both pictures are related to </w:t>
      </w:r>
      <w:r>
        <w:rPr>
          <w:b/>
          <w:color w:val="C00000"/>
        </w:rPr>
        <w:t>[similarity]</w:t>
      </w:r>
      <w:r>
        <w:t xml:space="preserve">, but they differ in terms of </w:t>
      </w:r>
      <w:r>
        <w:rPr>
          <w:b/>
          <w:color w:val="C00000"/>
        </w:rPr>
        <w:t>[difference]</w:t>
      </w:r>
      <w:r>
        <w:t>.</w:t>
      </w:r>
    </w:p>
    <w:p>
      <w:pPr>
        <w:spacing w:after="40"/>
      </w:pPr>
      <w:r>
        <w:t xml:space="preserve">The first scene seems </w:t>
      </w:r>
      <w:r>
        <w:rPr>
          <w:b/>
          <w:color w:val="C00000"/>
        </w:rPr>
        <w:t>[adjective]</w:t>
      </w:r>
      <w:r>
        <w:t xml:space="preserve">, whereas the second appears </w:t>
      </w:r>
      <w:r>
        <w:rPr>
          <w:b/>
          <w:color w:val="C00000"/>
        </w:rPr>
        <w:t>[adjective]</w:t>
      </w:r>
      <w:r>
        <w:t>.</w:t>
      </w:r>
    </w:p>
    <w:p>
      <w:pPr>
        <w:spacing w:after="40"/>
      </w:pPr>
      <w:r>
        <w:t xml:space="preserve">Personally, I would prefer </w:t>
      </w:r>
      <w:r>
        <w:rPr>
          <w:b/>
          <w:color w:val="C00000"/>
        </w:rPr>
        <w:t>[choice]</w:t>
      </w:r>
      <w:r>
        <w:t xml:space="preserve"> because </w:t>
      </w:r>
      <w:r>
        <w:rPr>
          <w:b/>
          <w:color w:val="C00000"/>
        </w:rPr>
        <w:t>[reason]</w:t>
      </w:r>
      <w:r>
        <w:t>.</w:t>
      </w:r>
    </w:p>
    <w:p>
      <w:pPr>
        <w:pStyle w:val="Heading3"/>
      </w:pPr>
      <w:r>
        <w:t>Question 2 – Compare / choose / explain</w:t>
      </w:r>
    </w:p>
    <w:p>
      <w:pPr>
        <w:spacing w:after="40"/>
      </w:pPr>
      <w:r>
        <w:t xml:space="preserve">I would personally prefer </w:t>
      </w:r>
      <w:r>
        <w:rPr>
          <w:b/>
          <w:color w:val="C00000"/>
        </w:rPr>
        <w:t>[option A]</w:t>
      </w:r>
      <w:r>
        <w:t xml:space="preserve"> because </w:t>
      </w:r>
      <w:r>
        <w:rPr>
          <w:b/>
          <w:color w:val="C00000"/>
        </w:rPr>
        <w:t>[main reason]</w:t>
      </w:r>
      <w:r>
        <w:t>.</w:t>
      </w:r>
    </w:p>
    <w:p>
      <w:pPr>
        <w:spacing w:after="40"/>
      </w:pPr>
      <w:r>
        <w:t xml:space="preserve">One advantage is that </w:t>
      </w:r>
      <w:r>
        <w:rPr>
          <w:b/>
          <w:color w:val="C00000"/>
        </w:rPr>
        <w:t>[benefit A]</w:t>
      </w:r>
      <w:r>
        <w:t>.</w:t>
      </w:r>
    </w:p>
    <w:p>
      <w:pPr>
        <w:spacing w:after="40"/>
      </w:pPr>
      <w:r>
        <w:t xml:space="preserve">Although </w:t>
      </w:r>
      <w:r>
        <w:rPr>
          <w:b/>
          <w:color w:val="C00000"/>
        </w:rPr>
        <w:t>[option B]</w:t>
      </w:r>
      <w:r>
        <w:t xml:space="preserve"> can be </w:t>
      </w:r>
      <w:r>
        <w:rPr>
          <w:b/>
          <w:color w:val="C00000"/>
        </w:rPr>
        <w:t>[advantage]</w:t>
      </w:r>
      <w:r>
        <w:t xml:space="preserve">, it may </w:t>
      </w:r>
      <w:r>
        <w:rPr>
          <w:b/>
          <w:color w:val="C00000"/>
        </w:rPr>
        <w:t>[disadvantage]</w:t>
      </w:r>
      <w:r>
        <w:t>.</w:t>
      </w:r>
    </w:p>
    <w:p>
      <w:pPr>
        <w:spacing w:after="40"/>
      </w:pPr>
      <w:r>
        <w:t xml:space="preserve">For example, </w:t>
      </w:r>
      <w:r>
        <w:rPr>
          <w:b/>
          <w:color w:val="C00000"/>
        </w:rPr>
        <w:t>[specific example]</w:t>
      </w:r>
      <w:r>
        <w:t>.</w:t>
      </w:r>
    </w:p>
    <w:p>
      <w:pPr>
        <w:spacing w:after="40"/>
      </w:pPr>
      <w:r>
        <w:t xml:space="preserve">For this reason, </w:t>
      </w:r>
      <w:r>
        <w:rPr>
          <w:b/>
          <w:color w:val="C00000"/>
        </w:rPr>
        <w:t>[option A]</w:t>
      </w:r>
      <w:r>
        <w:t xml:space="preserve"> would suit me better.</w:t>
      </w:r>
    </w:p>
    <w:p>
      <w:pPr>
        <w:pStyle w:val="Heading3"/>
      </w:pPr>
      <w:r>
        <w:t>Question 3 – Abstract opinion / speculation</w:t>
      </w:r>
    </w:p>
    <w:p>
      <w:pPr>
        <w:spacing w:after="40"/>
      </w:pPr>
      <w:r>
        <w:t xml:space="preserve">I think </w:t>
      </w:r>
      <w:r>
        <w:rPr>
          <w:b/>
          <w:color w:val="C00000"/>
        </w:rPr>
        <w:t>[main opinion]</w:t>
      </w:r>
      <w:r>
        <w:t>.</w:t>
      </w:r>
    </w:p>
    <w:p>
      <w:pPr>
        <w:spacing w:after="40"/>
      </w:pPr>
      <w:r>
        <w:t xml:space="preserve">One possible explanation is that </w:t>
      </w:r>
      <w:r>
        <w:rPr>
          <w:b/>
          <w:color w:val="C00000"/>
        </w:rPr>
        <w:t>[reason 1]</w:t>
      </w:r>
      <w:r>
        <w:t>.</w:t>
      </w:r>
    </w:p>
    <w:p>
      <w:pPr>
        <w:spacing w:after="40"/>
      </w:pPr>
      <w:r>
        <w:t xml:space="preserve">For example, </w:t>
      </w:r>
      <w:r>
        <w:rPr>
          <w:b/>
          <w:color w:val="C00000"/>
        </w:rPr>
        <w:t>[example]</w:t>
      </w:r>
      <w:r>
        <w:t>.</w:t>
      </w:r>
    </w:p>
    <w:p>
      <w:pPr>
        <w:spacing w:after="40"/>
      </w:pPr>
      <w:r>
        <w:t xml:space="preserve">At the same time, </w:t>
      </w:r>
      <w:r>
        <w:rPr>
          <w:b/>
          <w:color w:val="C00000"/>
        </w:rPr>
        <w:t>[balanced/contrasting point]</w:t>
      </w:r>
      <w:r>
        <w:t>.</w:t>
      </w:r>
    </w:p>
    <w:p>
      <w:pPr>
        <w:spacing w:after="40"/>
      </w:pPr>
      <w:r>
        <w:t xml:space="preserve">Therefore, </w:t>
      </w:r>
      <w:r>
        <w:rPr>
          <w:b/>
          <w:color w:val="C00000"/>
        </w:rPr>
        <w:t>[final conclusion]</w:t>
      </w:r>
      <w:r>
        <w:t>.</w:t>
      </w:r>
    </w:p>
    <w:p>
      <w:pPr>
        <w:pStyle w:val="Heading2"/>
      </w:pPr>
      <w:r>
        <w:t>PART 4 – 3 QUESTIONS ON ONE TOPIC (2 phút)</w:t>
      </w:r>
    </w:p>
    <w:p>
      <w:r>
        <w:rPr>
          <w:b/>
        </w:rPr>
        <w:t xml:space="preserve">Khung 2 phút: </w:t>
      </w:r>
      <w:r>
        <w:rPr>
          <w:b w:val="0"/>
        </w:rPr>
        <w:t>Q1 experience ~40–45s → Q2 feelings/reflection ~30–35s → Q3 general opinion ~40–45s → short conclusion</w:t>
      </w:r>
    </w:p>
    <w:p>
      <w:pPr>
        <w:spacing w:after="40"/>
      </w:pPr>
      <w:r>
        <w:t xml:space="preserve">I would like to start with the first question. There was a time when </w:t>
      </w:r>
      <w:r>
        <w:rPr>
          <w:b/>
          <w:color w:val="C00000"/>
        </w:rPr>
        <w:t>[specific experience]</w:t>
      </w:r>
      <w:r>
        <w:t>.</w:t>
      </w:r>
    </w:p>
    <w:p>
      <w:pPr>
        <w:spacing w:after="40"/>
      </w:pPr>
      <w:r>
        <w:t xml:space="preserve">It happened </w:t>
      </w:r>
      <w:r>
        <w:rPr>
          <w:b/>
          <w:color w:val="C00000"/>
        </w:rPr>
        <w:t>[time/place]</w:t>
      </w:r>
      <w:r>
        <w:t xml:space="preserve">, and </w:t>
      </w:r>
      <w:r>
        <w:rPr>
          <w:b/>
          <w:color w:val="C00000"/>
        </w:rPr>
        <w:t>[what happened]</w:t>
      </w:r>
      <w:r>
        <w:t xml:space="preserve">. At first, I felt </w:t>
      </w:r>
      <w:r>
        <w:rPr>
          <w:b/>
          <w:color w:val="C00000"/>
        </w:rPr>
        <w:t>[emotion]</w:t>
      </w:r>
      <w:r>
        <w:t xml:space="preserve"> because </w:t>
      </w:r>
      <w:r>
        <w:rPr>
          <w:b/>
          <w:color w:val="C00000"/>
        </w:rPr>
        <w:t>[reason]</w:t>
      </w:r>
      <w:r>
        <w:t xml:space="preserve">, but eventually </w:t>
      </w:r>
      <w:r>
        <w:rPr>
          <w:b/>
          <w:color w:val="C00000"/>
        </w:rPr>
        <w:t>[result]</w:t>
      </w:r>
      <w:r>
        <w:t>.</w:t>
      </w:r>
    </w:p>
    <w:p>
      <w:pPr>
        <w:spacing w:after="40"/>
      </w:pPr>
      <w:r>
        <w:t xml:space="preserve">As for how I felt, I would say </w:t>
      </w:r>
      <w:r>
        <w:rPr>
          <w:b/>
          <w:color w:val="C00000"/>
        </w:rPr>
        <w:t>[feeling/reflection]</w:t>
      </w:r>
      <w:r>
        <w:t xml:space="preserve">. The experience taught me </w:t>
      </w:r>
      <w:r>
        <w:rPr>
          <w:b/>
          <w:color w:val="C00000"/>
        </w:rPr>
        <w:t>[lesson]</w:t>
      </w:r>
      <w:r>
        <w:t>.</w:t>
      </w:r>
    </w:p>
    <w:p>
      <w:pPr>
        <w:spacing w:after="40"/>
      </w:pPr>
      <w:r>
        <w:t xml:space="preserve">Regarding the broader issue, I believe </w:t>
      </w:r>
      <w:r>
        <w:rPr>
          <w:b/>
          <w:color w:val="C00000"/>
        </w:rPr>
        <w:t>[general opinion]</w:t>
      </w:r>
      <w:r>
        <w:t xml:space="preserve">. One important reason is that </w:t>
      </w:r>
      <w:r>
        <w:rPr>
          <w:b/>
          <w:color w:val="C00000"/>
        </w:rPr>
        <w:t>[reason 1]</w:t>
      </w:r>
      <w:r>
        <w:t xml:space="preserve">. For example, </w:t>
      </w:r>
      <w:r>
        <w:rPr>
          <w:b/>
          <w:color w:val="C00000"/>
        </w:rPr>
        <w:t>[example]</w:t>
      </w:r>
      <w:r>
        <w:t>.</w:t>
      </w:r>
    </w:p>
    <w:p>
      <w:pPr>
        <w:spacing w:after="40"/>
      </w:pPr>
      <w:r>
        <w:t xml:space="preserve">Another point worth mentioning is </w:t>
      </w:r>
      <w:r>
        <w:rPr>
          <w:b/>
          <w:color w:val="C00000"/>
        </w:rPr>
        <w:t>[reason 2/balanced point]</w:t>
      </w:r>
      <w:r>
        <w:t>.</w:t>
      </w:r>
    </w:p>
    <w:p>
      <w:pPr>
        <w:spacing w:after="40"/>
      </w:pPr>
      <w:r>
        <w:t xml:space="preserve">Overall, I think </w:t>
      </w:r>
      <w:r>
        <w:rPr>
          <w:b/>
          <w:color w:val="C00000"/>
        </w:rPr>
        <w:t>[conclusion linked to all three questions]</w:t>
      </w:r>
      <w:r>
        <w:t>.</w:t>
      </w:r>
    </w:p>
    <w:p>
      <w:r>
        <w:rPr>
          <w:b/>
        </w:rPr>
        <w:t xml:space="preserve">Ghi chú quan trọng: </w:t>
      </w:r>
      <w:r>
        <w:rPr>
          <w:b w:val="0"/>
        </w:rPr>
        <w:t>File speaking_question4.js là ngân hàng câu hỏi trải nghiệm/model story. Khi thi thật, Part 4 vẫn cần trả lời đủ 3 câu trong một lượt nói 2 phút.</w:t>
      </w:r>
    </w:p>
    <w:p>
      <w:pPr>
        <w:pStyle w:val="Heading2"/>
      </w:pPr>
      <w:r>
        <w:t>FUNCTIONAL SENTENCE BANK</w:t>
      </w:r>
    </w:p>
    <w:p>
      <w:r>
        <w:rPr>
          <w:b/>
        </w:rPr>
        <w:t xml:space="preserve">Mở câu tự nhiên: </w:t>
      </w:r>
      <w:r>
        <w:t>Well, that is an interesting question. • Personally, I would say that... • From my point of view,...</w:t>
      </w:r>
    </w:p>
    <w:p>
      <w:r>
        <w:rPr>
          <w:b/>
        </w:rPr>
        <w:t xml:space="preserve">Thêm lý do: </w:t>
      </w:r>
      <w:r>
        <w:t>The main reason is that... • Another important point is that... • This is mainly because...</w:t>
      </w:r>
    </w:p>
    <w:p>
      <w:r>
        <w:rPr>
          <w:b/>
        </w:rPr>
        <w:t xml:space="preserve">Đưa ví dụ: </w:t>
      </w:r>
      <w:r>
        <w:t>For example,... • For instance,... • A good example would be...</w:t>
      </w:r>
    </w:p>
    <w:p>
      <w:r>
        <w:rPr>
          <w:b/>
        </w:rPr>
        <w:t xml:space="preserve">So sánh: </w:t>
      </w:r>
      <w:r>
        <w:t>Both pictures show..., but... • By contrast,... • Whereas the first picture..., the second...</w:t>
      </w:r>
    </w:p>
    <w:p>
      <w:r>
        <w:rPr>
          <w:b/>
        </w:rPr>
        <w:t xml:space="preserve">Suy đoán ảnh: </w:t>
      </w:r>
      <w:r>
        <w:t>They seem to be... • I would guess that... • It looks as though...</w:t>
      </w:r>
    </w:p>
    <w:p>
      <w:r>
        <w:rPr>
          <w:b/>
        </w:rPr>
        <w:t xml:space="preserve">Kết luận: </w:t>
      </w:r>
      <w:r>
        <w:t>Overall, I would say that... • For this reason,... • Taking everything into account,...</w:t>
      </w:r>
    </w:p>
    <w:p>
      <w:r>
        <w:br w:type="page"/>
      </w:r>
    </w:p>
    <w:p>
      <w:pPr>
        <w:pStyle w:val="Heading1"/>
      </w:pPr>
      <w:r>
        <w:t>PHẦN B – PART 1 QUESTION BANK (29 CÂU)</w:t>
      </w:r>
    </w:p>
    <w:p>
      <w:pPr>
        <w:pStyle w:val="Heading2"/>
      </w:pPr>
      <w:r>
        <w:t>Part 1 – Question 01</w:t>
      </w:r>
    </w:p>
    <w:p>
      <w:r>
        <w:rPr>
          <w:b/>
        </w:rPr>
        <w:t xml:space="preserve">Question: </w:t>
      </w:r>
      <w:r>
        <w:rPr>
          <w:b w:val="0"/>
        </w:rPr>
        <w:t>Please tell me about your family?</w:t>
      </w:r>
    </w:p>
    <w:p>
      <w:r>
        <w:rPr>
          <w:b/>
        </w:rPr>
        <w:t>Model answer – nguồn đã làm sạch:</w:t>
      </w:r>
    </w:p>
    <w:p>
      <w:pPr>
        <w:spacing w:after="120"/>
        <w:shd w:fill="F7F7F7"/>
      </w:pPr>
      <w:r>
        <w:t>I am so happy when I can talk about my family. There are five people in my family: my parents, my two younger sisters and me. My parents are farmers. They are so nice and humorous. My sisters are students who study at secondary school. And I am a senior at National Economics University. I love my family very much and like to spend time with them.</w:t>
      </w:r>
    </w:p>
    <w:p>
      <w:r>
        <w:rPr>
          <w:b/>
        </w:rPr>
        <w:t xml:space="preserve">Công thức nhớ: </w:t>
      </w:r>
      <w:r>
        <w:rPr>
          <w:b w:val="0"/>
        </w:rPr>
        <w:t>Direct answer → detail → reason → feeling/benefit</w:t>
      </w:r>
    </w:p>
    <w:p>
      <w:r>
        <w:rPr>
          <w:b/>
        </w:rPr>
        <w:t xml:space="preserve">Độ dài tham khảo: </w:t>
      </w:r>
      <w:r>
        <w:rPr>
          <w:b w:val="0"/>
        </w:rPr>
        <w:t>67 từ</w:t>
      </w:r>
    </w:p>
    <w:p>
      <w:pPr>
        <w:pStyle w:val="Heading2"/>
      </w:pPr>
      <w:r>
        <w:t>Part 1 – Question 02</w:t>
      </w:r>
    </w:p>
    <w:p>
      <w:r>
        <w:rPr>
          <w:b/>
        </w:rPr>
        <w:t xml:space="preserve">Question: </w:t>
      </w:r>
      <w:r>
        <w:rPr>
          <w:b w:val="0"/>
        </w:rPr>
        <w:t>Please tell me about yourself?</w:t>
      </w:r>
    </w:p>
    <w:p>
      <w:r>
        <w:rPr>
          <w:b/>
        </w:rPr>
        <w:t>Model answer – nguồn đã làm sạch:</w:t>
      </w:r>
    </w:p>
    <w:p>
      <w:pPr>
        <w:spacing w:after="120"/>
        <w:shd w:fill="F7F7F7"/>
      </w:pPr>
      <w:r>
        <w:t>I would like to introduce myself. My full name is Nguyen Hong Ngoc. I am a senior at National Economics University. My major is Accounting. I am very friendly and nice. In my free time, I like hanging out with my friend. We go out to eat, go to the cinema, go shopping or go to the concert music and so on. In the future, I want to be an auditor because it helps to build a solid ground about accounting, finance and improve my soft skill.</w:t>
      </w:r>
    </w:p>
    <w:p>
      <w:r>
        <w:rPr>
          <w:b/>
        </w:rPr>
        <w:t xml:space="preserve">Công thức nhớ: </w:t>
      </w:r>
      <w:r>
        <w:rPr>
          <w:b w:val="0"/>
        </w:rPr>
        <w:t>Direct answer → detail → reason → feeling/benefit</w:t>
      </w:r>
    </w:p>
    <w:p>
      <w:r>
        <w:rPr>
          <w:b/>
        </w:rPr>
        <w:t xml:space="preserve">Độ dài tham khảo: </w:t>
      </w:r>
      <w:r>
        <w:rPr>
          <w:b w:val="0"/>
        </w:rPr>
        <w:t>87 từ</w:t>
      </w:r>
    </w:p>
    <w:p>
      <w:pPr>
        <w:pStyle w:val="Heading2"/>
      </w:pPr>
      <w:r>
        <w:t>Part 1 – Question 03</w:t>
      </w:r>
    </w:p>
    <w:p>
      <w:r>
        <w:rPr>
          <w:b/>
        </w:rPr>
        <w:t xml:space="preserve">Question: </w:t>
      </w:r>
      <w:r>
        <w:rPr>
          <w:b w:val="0"/>
        </w:rPr>
        <w:t>Tell me about your hometown/ the place that you live?/ A famous place in your country?</w:t>
      </w:r>
    </w:p>
    <w:p>
      <w:r>
        <w:rPr>
          <w:b/>
        </w:rPr>
        <w:t>Model answer – nguồn đã làm sạch:</w:t>
      </w:r>
    </w:p>
    <w:p>
      <w:pPr>
        <w:spacing w:after="120"/>
        <w:shd w:fill="F7F7F7"/>
      </w:pPr>
      <w:r>
        <w:t>I live in Hung Yen province, which is located in the north part of Vietnam. It is about sixty kilometers from Ha Noi. I often come back to my hometown by motorbike. There are a lot of beautiful places such as Tam Dao, Dai Lai... It is a place with friendly and kind people. I think everyone should visit my hometown at least once.</w:t>
      </w:r>
    </w:p>
    <w:p>
      <w:r>
        <w:rPr>
          <w:b/>
        </w:rPr>
        <w:t xml:space="preserve">Công thức nhớ: </w:t>
      </w:r>
      <w:r>
        <w:rPr>
          <w:b w:val="0"/>
        </w:rPr>
        <w:t>Direct answer → detail → reason → feeling/benefit</w:t>
      </w:r>
    </w:p>
    <w:p>
      <w:r>
        <w:rPr>
          <w:b/>
        </w:rPr>
        <w:t xml:space="preserve">Độ dài tham khảo: </w:t>
      </w:r>
      <w:r>
        <w:rPr>
          <w:b w:val="0"/>
        </w:rPr>
        <w:t>64 từ</w:t>
      </w:r>
    </w:p>
    <w:p>
      <w:pPr>
        <w:pStyle w:val="Heading2"/>
      </w:pPr>
      <w:r>
        <w:t>Part 1 – Question 04</w:t>
      </w:r>
    </w:p>
    <w:p>
      <w:r>
        <w:rPr>
          <w:b/>
        </w:rPr>
        <w:t xml:space="preserve">Question: </w:t>
      </w:r>
      <w:r>
        <w:rPr>
          <w:b w:val="0"/>
        </w:rPr>
        <w:t>Tell me the best way to travel about around your country?</w:t>
      </w:r>
    </w:p>
    <w:p>
      <w:r>
        <w:rPr>
          <w:b/>
        </w:rPr>
        <w:t>Model answer – nguồn đã làm sạch:</w:t>
      </w:r>
    </w:p>
    <w:p>
      <w:pPr>
        <w:spacing w:after="120"/>
        <w:shd w:fill="F7F7F7"/>
      </w:pPr>
      <w:r>
        <w:t>This is a good question. I think the best way to travel in my country is by motorbike. It is cheap and easy to go from one place to another. With a motorbike, you can stop anytime to see the view, take photos, or try local food. I also use a motorbike to go to work every day. It makes me feel comfortable.</w:t>
      </w:r>
    </w:p>
    <w:p>
      <w:r>
        <w:rPr>
          <w:b/>
        </w:rPr>
        <w:t xml:space="preserve">Công thức nhớ: </w:t>
      </w:r>
      <w:r>
        <w:rPr>
          <w:b w:val="0"/>
        </w:rPr>
        <w:t>Direct answer → detail → reason → feeling/benefit</w:t>
      </w:r>
    </w:p>
    <w:p>
      <w:r>
        <w:rPr>
          <w:b/>
        </w:rPr>
        <w:t xml:space="preserve">Độ dài tham khảo: </w:t>
      </w:r>
      <w:r>
        <w:rPr>
          <w:b w:val="0"/>
        </w:rPr>
        <w:t>63 từ</w:t>
      </w:r>
    </w:p>
    <w:p>
      <w:pPr>
        <w:pStyle w:val="Heading2"/>
      </w:pPr>
      <w:r>
        <w:t>Part 1 – Question 05</w:t>
      </w:r>
    </w:p>
    <w:p>
      <w:r>
        <w:rPr>
          <w:b/>
        </w:rPr>
        <w:t xml:space="preserve">Question: </w:t>
      </w:r>
      <w:r>
        <w:rPr>
          <w:b w:val="0"/>
        </w:rPr>
        <w:t>Tell me about your friend / a member in your family</w:t>
      </w:r>
    </w:p>
    <w:p>
      <w:r>
        <w:rPr>
          <w:b/>
        </w:rPr>
        <w:t>Model answer – nguồn đã làm sạch:</w:t>
      </w:r>
    </w:p>
    <w:p>
      <w:pPr>
        <w:spacing w:after="120"/>
        <w:shd w:fill="F7F7F7"/>
      </w:pPr>
      <w:r>
        <w:t>Well, I would like to talk about my mother who has played an essential role in my life. She’s forty-two years old. She is very nice and humorous. She really is a mother and a friend to me as she always gives me valuable advice when I face a difficult problem. I love my mom very much.</w:t>
      </w:r>
    </w:p>
    <w:p>
      <w:r>
        <w:rPr>
          <w:b/>
        </w:rPr>
        <w:t xml:space="preserve">Công thức nhớ: </w:t>
      </w:r>
      <w:r>
        <w:rPr>
          <w:b w:val="0"/>
        </w:rPr>
        <w:t>Direct answer → detail → reason → feeling/benefit</w:t>
      </w:r>
    </w:p>
    <w:p>
      <w:r>
        <w:rPr>
          <w:b/>
        </w:rPr>
        <w:t xml:space="preserve">Độ dài tham khảo: </w:t>
      </w:r>
      <w:r>
        <w:rPr>
          <w:b w:val="0"/>
        </w:rPr>
        <w:t>58 từ</w:t>
      </w:r>
    </w:p>
    <w:p>
      <w:pPr>
        <w:pStyle w:val="Heading2"/>
      </w:pPr>
      <w:r>
        <w:t>Part 1 – Question 06</w:t>
      </w:r>
    </w:p>
    <w:p>
      <w:r>
        <w:rPr>
          <w:b/>
        </w:rPr>
        <w:t xml:space="preserve">Question: </w:t>
      </w:r>
      <w:r>
        <w:rPr>
          <w:b w:val="0"/>
        </w:rPr>
        <w:t>6.</w:t>
        <w:tab/>
        <w:t>What is the weather like today? /What is your favorite season?</w:t>
      </w:r>
    </w:p>
    <w:p>
      <w:r>
        <w:rPr>
          <w:b/>
        </w:rPr>
        <w:t>Model answer – nguồn đã làm sạch:</w:t>
      </w:r>
    </w:p>
    <w:p>
      <w:pPr>
        <w:spacing w:after="120"/>
        <w:shd w:fill="F7F7F7"/>
      </w:pPr>
      <w:r>
        <w:t>Today the weather is very good. It is amazing because it’s cloudy. I can go hang out with my friend. We can take a beautiful photograph. I really love this weather, it makes me feel happy and relaxed.</w:t>
      </w:r>
    </w:p>
    <w:p>
      <w:r>
        <w:rPr>
          <w:b/>
        </w:rPr>
        <w:t xml:space="preserve">Công thức nhớ: </w:t>
      </w:r>
      <w:r>
        <w:rPr>
          <w:b w:val="0"/>
        </w:rPr>
        <w:t>Direct answer → detail → reason → feeling/benefit</w:t>
      </w:r>
    </w:p>
    <w:p>
      <w:r>
        <w:rPr>
          <w:b/>
        </w:rPr>
        <w:t xml:space="preserve">Độ dài tham khảo: </w:t>
      </w:r>
      <w:r>
        <w:rPr>
          <w:b w:val="0"/>
        </w:rPr>
        <w:t>39 từ</w:t>
      </w:r>
    </w:p>
    <w:p>
      <w:pPr>
        <w:pStyle w:val="Heading2"/>
      </w:pPr>
      <w:r>
        <w:t>Part 1 – Question 07</w:t>
      </w:r>
    </w:p>
    <w:p>
      <w:r>
        <w:rPr>
          <w:b/>
        </w:rPr>
        <w:t xml:space="preserve">Question: </w:t>
      </w:r>
      <w:r>
        <w:rPr>
          <w:b w:val="0"/>
        </w:rPr>
        <w:t>Please tell me about one of your good memories</w:t>
      </w:r>
    </w:p>
    <w:p>
      <w:r>
        <w:rPr>
          <w:b/>
        </w:rPr>
        <w:t>Model answer – nguồn đã làm sạch:</w:t>
      </w:r>
    </w:p>
    <w:p>
      <w:pPr>
        <w:spacing w:after="120"/>
        <w:shd w:fill="F7F7F7"/>
      </w:pPr>
      <w:r>
        <w:t>I am from Hanoi, the capital of Vietnam. Now I am working in a city far from Hanoi. In Hanoi, I had an old friend. She still lives there. We shared many memories when we were young. One day, we walked together and she told me how she felt. But at that time, I was just a student, so I didn’t agree with her. Now she is married. I miss her a lot, but it is too late. I hope she is happy every day.</w:t>
      </w:r>
    </w:p>
    <w:p>
      <w:r>
        <w:rPr>
          <w:b/>
        </w:rPr>
        <w:t xml:space="preserve">Công thức nhớ: </w:t>
      </w:r>
      <w:r>
        <w:rPr>
          <w:b w:val="0"/>
        </w:rPr>
        <w:t>Direct answer → detail → reason → feeling/benefit</w:t>
      </w:r>
    </w:p>
    <w:p>
      <w:r>
        <w:rPr>
          <w:b/>
        </w:rPr>
        <w:t xml:space="preserve">Độ dài tham khảo: </w:t>
      </w:r>
      <w:r>
        <w:rPr>
          <w:b w:val="0"/>
        </w:rPr>
        <w:t>86 từ</w:t>
      </w:r>
    </w:p>
    <w:p>
      <w:pPr>
        <w:pStyle w:val="Heading2"/>
      </w:pPr>
      <w:r>
        <w:t>Part 1 – Question 08</w:t>
      </w:r>
    </w:p>
    <w:p>
      <w:r>
        <w:rPr>
          <w:b/>
        </w:rPr>
        <w:t xml:space="preserve">Question: </w:t>
      </w:r>
      <w:r>
        <w:rPr>
          <w:b w:val="0"/>
        </w:rPr>
        <w:t>What do you like doing with your friends?</w:t>
      </w:r>
    </w:p>
    <w:p>
      <w:r>
        <w:rPr>
          <w:b/>
        </w:rPr>
        <w:t>Model answer – nguồn đã làm sạch:</w:t>
      </w:r>
    </w:p>
    <w:p>
      <w:pPr>
        <w:spacing w:after="120"/>
        <w:shd w:fill="F7F7F7"/>
      </w:pPr>
      <w:r>
        <w:t>I like to listen to music with my friends. When we have free time, we enjoy our favorite songs together. Music helps us relax and forget about stress. Sometimes, we also talk about the songs we like.</w:t>
      </w:r>
    </w:p>
    <w:p>
      <w:r>
        <w:rPr>
          <w:b/>
        </w:rPr>
        <w:t xml:space="preserve">Công thức nhớ: </w:t>
      </w:r>
      <w:r>
        <w:rPr>
          <w:b w:val="0"/>
        </w:rPr>
        <w:t>Direct answer → detail → reason → feeling/benefit</w:t>
      </w:r>
    </w:p>
    <w:p>
      <w:r>
        <w:rPr>
          <w:b/>
        </w:rPr>
        <w:t xml:space="preserve">Độ dài tham khảo: </w:t>
      </w:r>
      <w:r>
        <w:rPr>
          <w:b w:val="0"/>
        </w:rPr>
        <w:t>37 từ</w:t>
      </w:r>
    </w:p>
    <w:p>
      <w:pPr>
        <w:pStyle w:val="Heading2"/>
      </w:pPr>
      <w:r>
        <w:t>Part 1 – Question 09</w:t>
      </w:r>
    </w:p>
    <w:p>
      <w:r>
        <w:rPr>
          <w:b/>
        </w:rPr>
        <w:t xml:space="preserve">Question: </w:t>
      </w:r>
      <w:r>
        <w:rPr>
          <w:b w:val="0"/>
        </w:rPr>
        <w:t>What do you like doing in your free time?</w:t>
      </w:r>
    </w:p>
    <w:p>
      <w:r>
        <w:rPr>
          <w:b/>
        </w:rPr>
        <w:t>Model answer – nguồn đã làm sạch:</w:t>
      </w:r>
    </w:p>
    <w:p>
      <w:pPr>
        <w:spacing w:after="120"/>
        <w:shd w:fill="F7F7F7"/>
      </w:pPr>
      <w:r>
        <w:t>I have always been a music lover, so whenever I have free time, I just put on my earphones and enjoy my favorite tunes. To me, music provides an escape from the busy life as it is both relaxing and therapeutic.</w:t>
      </w:r>
    </w:p>
    <w:p>
      <w:r>
        <w:rPr>
          <w:b/>
        </w:rPr>
        <w:t xml:space="preserve">Công thức nhớ: </w:t>
      </w:r>
      <w:r>
        <w:rPr>
          <w:b w:val="0"/>
        </w:rPr>
        <w:t>Direct answer → detail → reason → feeling/benefit</w:t>
      </w:r>
    </w:p>
    <w:p>
      <w:r>
        <w:rPr>
          <w:b/>
        </w:rPr>
        <w:t xml:space="preserve">Độ dài tham khảo: </w:t>
      </w:r>
      <w:r>
        <w:rPr>
          <w:b w:val="0"/>
        </w:rPr>
        <w:t>41 từ</w:t>
      </w:r>
    </w:p>
    <w:p>
      <w:pPr>
        <w:pStyle w:val="Heading2"/>
      </w:pPr>
      <w:r>
        <w:t>Part 1 – Question 10</w:t>
      </w:r>
    </w:p>
    <w:p>
      <w:r>
        <w:rPr>
          <w:b/>
        </w:rPr>
        <w:t xml:space="preserve">Question: </w:t>
      </w:r>
      <w:r>
        <w:rPr>
          <w:b w:val="0"/>
        </w:rPr>
        <w:t>What did you do last night / on the weekend?</w:t>
      </w:r>
    </w:p>
    <w:p>
      <w:r>
        <w:rPr>
          <w:b/>
        </w:rPr>
        <w:t>Model answer – nguồn đã làm sạch:</w:t>
      </w:r>
    </w:p>
    <w:p>
      <w:pPr>
        <w:spacing w:after="120"/>
        <w:shd w:fill="F7F7F7"/>
      </w:pPr>
      <w:r>
        <w:t>Last weekend, I listened to music in my free time. I put on my earphones and enjoyed my favorite songs. Music helps me relax and forget about the busy day. It is a good way for me to unwind after a long week.</w:t>
      </w:r>
    </w:p>
    <w:p>
      <w:r>
        <w:rPr>
          <w:b/>
        </w:rPr>
        <w:t xml:space="preserve">Công thức nhớ: </w:t>
      </w:r>
      <w:r>
        <w:rPr>
          <w:b w:val="0"/>
        </w:rPr>
        <w:t>Direct answer → detail → reason → feeling/benefit</w:t>
      </w:r>
    </w:p>
    <w:p>
      <w:r>
        <w:rPr>
          <w:b/>
        </w:rPr>
        <w:t xml:space="preserve">Độ dài tham khảo: </w:t>
      </w:r>
      <w:r>
        <w:rPr>
          <w:b w:val="0"/>
        </w:rPr>
        <w:t>43 từ</w:t>
      </w:r>
    </w:p>
    <w:p>
      <w:pPr>
        <w:pStyle w:val="Heading2"/>
      </w:pPr>
      <w:r>
        <w:t>Part 1 – Question 11</w:t>
      </w:r>
    </w:p>
    <w:p>
      <w:r>
        <w:rPr>
          <w:b/>
        </w:rPr>
        <w:t xml:space="preserve">Question: </w:t>
      </w:r>
      <w:r>
        <w:rPr>
          <w:b w:val="0"/>
        </w:rPr>
        <w:t>Please tell me about your first school?</w:t>
      </w:r>
    </w:p>
    <w:p>
      <w:r>
        <w:rPr>
          <w:b/>
        </w:rPr>
        <w:t>Model answer – nguồn đã làm sạch:</w:t>
      </w:r>
    </w:p>
    <w:p>
      <w:pPr>
        <w:spacing w:after="120"/>
        <w:shd w:fill="F7F7F7"/>
      </w:pPr>
      <w:r>
        <w:t>My first school was a small school in my hometown. It was near my house, so I walked there every day. The teachers were kind, and I had many friends. I liked learning there, especially playing games during break time. I was very happy in that school.</w:t>
      </w:r>
    </w:p>
    <w:p>
      <w:r>
        <w:rPr>
          <w:b/>
        </w:rPr>
        <w:t xml:space="preserve">Công thức nhớ: </w:t>
      </w:r>
      <w:r>
        <w:rPr>
          <w:b w:val="0"/>
        </w:rPr>
        <w:t>Direct answer → detail → reason → feeling/benefit</w:t>
      </w:r>
    </w:p>
    <w:p>
      <w:r>
        <w:rPr>
          <w:b/>
        </w:rPr>
        <w:t xml:space="preserve">Độ dài tham khảo: </w:t>
      </w:r>
      <w:r>
        <w:rPr>
          <w:b w:val="0"/>
        </w:rPr>
        <w:t>47 từ</w:t>
      </w:r>
    </w:p>
    <w:p>
      <w:pPr>
        <w:pStyle w:val="Heading2"/>
      </w:pPr>
      <w:r>
        <w:t>Part 1 – Question 12</w:t>
      </w:r>
    </w:p>
    <w:p>
      <w:r>
        <w:rPr>
          <w:b/>
        </w:rPr>
        <w:t xml:space="preserve">Question: </w:t>
      </w:r>
      <w:r>
        <w:rPr>
          <w:b w:val="0"/>
        </w:rPr>
        <w:t>Describe the room you are in?</w:t>
      </w:r>
    </w:p>
    <w:p>
      <w:r>
        <w:rPr>
          <w:b/>
        </w:rPr>
        <w:t>Model answer – nguồn đã làm sạch:</w:t>
      </w:r>
    </w:p>
    <w:p>
      <w:pPr>
        <w:spacing w:after="120"/>
        <w:shd w:fill="F7F7F7"/>
      </w:pPr>
      <w:r>
        <w:t>I am in a quite big room which is about 40 square meters with white walls. This room is equipped with 50 desks, 4 fans and 2 conditioners. The other candidates and I are taking our exam on the computers. There are 3 supervisors who will help in case something goes wrong. The atmosphere in this room is fairly stressful.</w:t>
      </w:r>
    </w:p>
    <w:p>
      <w:r>
        <w:rPr>
          <w:b/>
        </w:rPr>
        <w:t xml:space="preserve">Công thức nhớ: </w:t>
      </w:r>
      <w:r>
        <w:rPr>
          <w:b w:val="0"/>
        </w:rPr>
        <w:t>Direct answer → detail → reason → feeling/benefit</w:t>
      </w:r>
    </w:p>
    <w:p>
      <w:r>
        <w:rPr>
          <w:b/>
        </w:rPr>
        <w:t xml:space="preserve">Độ dài tham khảo: </w:t>
      </w:r>
      <w:r>
        <w:rPr>
          <w:b w:val="0"/>
        </w:rPr>
        <w:t>60 từ</w:t>
      </w:r>
    </w:p>
    <w:p>
      <w:pPr>
        <w:pStyle w:val="Heading2"/>
      </w:pPr>
      <w:r>
        <w:t>Part 1 – Question 13</w:t>
      </w:r>
    </w:p>
    <w:p>
      <w:r>
        <w:rPr>
          <w:b/>
        </w:rPr>
        <w:t xml:space="preserve">Question: </w:t>
      </w:r>
      <w:r>
        <w:rPr>
          <w:b w:val="0"/>
        </w:rPr>
        <w:t>Describe your journey here today?</w:t>
      </w:r>
    </w:p>
    <w:p>
      <w:r>
        <w:rPr>
          <w:b/>
        </w:rPr>
        <w:t>Model answer – nguồn đã làm sạch:</w:t>
      </w:r>
    </w:p>
    <w:p>
      <w:pPr>
        <w:spacing w:after="120"/>
        <w:shd w:fill="F7F7F7"/>
      </w:pPr>
      <w:r>
        <w:t>Today, I came here by motorbike with my friend. It is very fast and I won’t be late for exam... But it only takes 15 minutes to arrive here. It is a nice day. I both feel happy and worried for exam today.</w:t>
      </w:r>
    </w:p>
    <w:p>
      <w:r>
        <w:rPr>
          <w:b/>
        </w:rPr>
        <w:t xml:space="preserve">Công thức nhớ: </w:t>
      </w:r>
      <w:r>
        <w:rPr>
          <w:b w:val="0"/>
        </w:rPr>
        <w:t>Direct answer → detail → reason → feeling/benefit</w:t>
      </w:r>
    </w:p>
    <w:p>
      <w:r>
        <w:rPr>
          <w:b/>
        </w:rPr>
        <w:t xml:space="preserve">Độ dài tham khảo: </w:t>
      </w:r>
      <w:r>
        <w:rPr>
          <w:b w:val="0"/>
        </w:rPr>
        <w:t>44 từ</w:t>
      </w:r>
    </w:p>
    <w:p>
      <w:pPr>
        <w:pStyle w:val="Heading2"/>
      </w:pPr>
      <w:r>
        <w:t>Part 1 – Question 14</w:t>
      </w:r>
    </w:p>
    <w:p>
      <w:r>
        <w:rPr>
          <w:b/>
        </w:rPr>
        <w:t xml:space="preserve">Question: </w:t>
      </w:r>
      <w:r>
        <w:rPr>
          <w:b w:val="0"/>
        </w:rPr>
        <w:t>What are you wearing today?</w:t>
      </w:r>
    </w:p>
    <w:p>
      <w:r>
        <w:rPr>
          <w:b/>
        </w:rPr>
        <w:t>Model answer – nguồn đã làm sạch:</w:t>
      </w:r>
    </w:p>
    <w:p>
      <w:pPr>
        <w:spacing w:after="120"/>
        <w:shd w:fill="F7F7F7"/>
      </w:pPr>
      <w:r>
        <w:t>Today, I am wearing a blue t-shirt and a pair of jeans. It is a simple outfit because I am just at home today. I also have on my comfortable sneakers. I like to wear something easy and casual on regular days.</w:t>
      </w:r>
    </w:p>
    <w:p>
      <w:r>
        <w:rPr>
          <w:b/>
        </w:rPr>
        <w:t xml:space="preserve">Công thức nhớ: </w:t>
      </w:r>
      <w:r>
        <w:rPr>
          <w:b w:val="0"/>
        </w:rPr>
        <w:t>Direct answer → detail → reason → feeling/benefit</w:t>
      </w:r>
    </w:p>
    <w:p>
      <w:r>
        <w:rPr>
          <w:b/>
        </w:rPr>
        <w:t xml:space="preserve">Độ dài tham khảo: </w:t>
      </w:r>
      <w:r>
        <w:rPr>
          <w:b w:val="0"/>
        </w:rPr>
        <w:t>42 từ</w:t>
      </w:r>
    </w:p>
    <w:p>
      <w:pPr>
        <w:pStyle w:val="Heading2"/>
      </w:pPr>
      <w:r>
        <w:t>Part 1 – Question 15</w:t>
      </w:r>
    </w:p>
    <w:p>
      <w:r>
        <w:rPr>
          <w:b/>
        </w:rPr>
        <w:t xml:space="preserve">Question: </w:t>
      </w:r>
      <w:r>
        <w:rPr>
          <w:b w:val="0"/>
        </w:rPr>
        <w:t>When do you feel tired?</w:t>
      </w:r>
    </w:p>
    <w:p>
      <w:r>
        <w:rPr>
          <w:b/>
        </w:rPr>
        <w:t>Model answer – nguồn đã làm sạch:</w:t>
      </w:r>
    </w:p>
    <w:p>
      <w:pPr>
        <w:spacing w:after="120"/>
        <w:shd w:fill="F7F7F7"/>
      </w:pPr>
      <w:r>
        <w:t>I feel tired at the end of the day, especially after working or studying for a long time. When I have a lot of tasks to do, I get tired easily. I also feel tired when I don’t sleep well the night before. That is when I need to rest or take a break.</w:t>
      </w:r>
    </w:p>
    <w:p>
      <w:r>
        <w:rPr>
          <w:b/>
        </w:rPr>
        <w:t xml:space="preserve">Công thức nhớ: </w:t>
      </w:r>
      <w:r>
        <w:rPr>
          <w:b w:val="0"/>
        </w:rPr>
        <w:t>Direct answer → detail → reason → feeling/benefit</w:t>
      </w:r>
    </w:p>
    <w:p>
      <w:r>
        <w:rPr>
          <w:b/>
        </w:rPr>
        <w:t xml:space="preserve">Độ dài tham khảo: </w:t>
      </w:r>
      <w:r>
        <w:rPr>
          <w:b w:val="0"/>
        </w:rPr>
        <w:t>55 từ</w:t>
      </w:r>
    </w:p>
    <w:p>
      <w:pPr>
        <w:pStyle w:val="Heading2"/>
      </w:pPr>
      <w:r>
        <w:t>Part 1 – Question 16</w:t>
      </w:r>
    </w:p>
    <w:p>
      <w:r>
        <w:rPr>
          <w:b/>
        </w:rPr>
        <w:t xml:space="preserve">Question: </w:t>
      </w:r>
      <w:r>
        <w:rPr>
          <w:b w:val="0"/>
        </w:rPr>
        <w:t>Describe a typical Vietnamese meal?</w:t>
      </w:r>
    </w:p>
    <w:p>
      <w:r>
        <w:rPr>
          <w:b/>
        </w:rPr>
        <w:t>Model answer – nguồn đã làm sạch:</w:t>
      </w:r>
    </w:p>
    <w:p>
      <w:pPr>
        <w:spacing w:after="120"/>
        <w:shd w:fill="F7F7F7"/>
      </w:pPr>
      <w:r>
        <w:t>A typical Vietnamese meal usually includes rice, a soup, and several dishes. The dishes are often made with vegetables, meat, or fish. For example, a common meal might be rice with grilled pork, pickled vegetables, and a bowl of clear soup. We also often eat with fish sauce, which adds flavor to the meal. It is fresh, tasty, and balanced.</w:t>
      </w:r>
    </w:p>
    <w:p>
      <w:r>
        <w:rPr>
          <w:b/>
        </w:rPr>
        <w:t xml:space="preserve">Công thức nhớ: </w:t>
      </w:r>
      <w:r>
        <w:rPr>
          <w:b w:val="0"/>
        </w:rPr>
        <w:t>Direct answer → detail → reason → feeling/benefit</w:t>
      </w:r>
    </w:p>
    <w:p>
      <w:r>
        <w:rPr>
          <w:b/>
        </w:rPr>
        <w:t xml:space="preserve">Độ dài tham khảo: </w:t>
      </w:r>
      <w:r>
        <w:rPr>
          <w:b w:val="0"/>
        </w:rPr>
        <w:t>60 từ</w:t>
      </w:r>
    </w:p>
    <w:p>
      <w:pPr>
        <w:pStyle w:val="Heading2"/>
      </w:pPr>
      <w:r>
        <w:t>Part 1 – Question 17</w:t>
      </w:r>
    </w:p>
    <w:p>
      <w:r>
        <w:rPr>
          <w:b/>
        </w:rPr>
        <w:t xml:space="preserve">Question: </w:t>
      </w:r>
      <w:r>
        <w:rPr>
          <w:b w:val="0"/>
        </w:rPr>
        <w:t>Describe your typical day?</w:t>
      </w:r>
    </w:p>
    <w:p>
      <w:r>
        <w:rPr>
          <w:b/>
        </w:rPr>
        <w:t>Model answer – nguồn đã làm sạch:</w:t>
      </w:r>
    </w:p>
    <w:p>
      <w:pPr>
        <w:spacing w:after="120"/>
        <w:shd w:fill="F7F7F7"/>
      </w:pPr>
      <w:r>
        <w:t>My typical day starts early in the morning. I wake up, have breakfast, and then go to work or school. During the day, I focus on my tasks and take short breaks. In the evening, I relax by watching TV or reading a book. After dinner, I spend time with my family or friends before going to bed. It is a simple but busy routine.</w:t>
      </w:r>
    </w:p>
    <w:p>
      <w:r>
        <w:rPr>
          <w:b/>
        </w:rPr>
        <w:t xml:space="preserve">Công thức nhớ: </w:t>
      </w:r>
      <w:r>
        <w:rPr>
          <w:b w:val="0"/>
        </w:rPr>
        <w:t>Direct answer → detail → reason → feeling/benefit</w:t>
      </w:r>
    </w:p>
    <w:p>
      <w:r>
        <w:rPr>
          <w:b/>
        </w:rPr>
        <w:t xml:space="preserve">Độ dài tham khảo: </w:t>
      </w:r>
      <w:r>
        <w:rPr>
          <w:b w:val="0"/>
        </w:rPr>
        <w:t>65 từ</w:t>
      </w:r>
    </w:p>
    <w:p>
      <w:pPr>
        <w:pStyle w:val="Heading2"/>
      </w:pPr>
      <w:r>
        <w:t>Part 1 – Question 18</w:t>
      </w:r>
    </w:p>
    <w:p>
      <w:r>
        <w:rPr>
          <w:b/>
        </w:rPr>
        <w:t xml:space="preserve">Question: </w:t>
      </w:r>
      <w:r>
        <w:rPr>
          <w:b w:val="0"/>
        </w:rPr>
        <w:t>What do you like to do in your free time?</w:t>
      </w:r>
    </w:p>
    <w:p>
      <w:r>
        <w:rPr>
          <w:b/>
        </w:rPr>
        <w:t>Model answer – nguồn đã làm sạch:</w:t>
      </w:r>
    </w:p>
    <w:p>
      <w:pPr>
        <w:spacing w:after="120"/>
        <w:shd w:fill="F7F7F7"/>
      </w:pPr>
      <w:r>
        <w:t>I have always been a music lover, so whenever I have free time, I just put on my earphones and enjoy my favorite tunes. To me, music provides an escape from the busy life as it is both relaxing and therapeutic.</w:t>
      </w:r>
    </w:p>
    <w:p>
      <w:r>
        <w:rPr>
          <w:b/>
        </w:rPr>
        <w:t xml:space="preserve">Công thức nhớ: </w:t>
      </w:r>
      <w:r>
        <w:rPr>
          <w:b w:val="0"/>
        </w:rPr>
        <w:t>Direct answer → detail → reason → feeling/benefit</w:t>
      </w:r>
    </w:p>
    <w:p>
      <w:r>
        <w:rPr>
          <w:b/>
        </w:rPr>
        <w:t xml:space="preserve">Độ dài tham khảo: </w:t>
      </w:r>
      <w:r>
        <w:rPr>
          <w:b w:val="0"/>
        </w:rPr>
        <w:t>41 từ</w:t>
      </w:r>
    </w:p>
    <w:p>
      <w:pPr>
        <w:pStyle w:val="Heading2"/>
      </w:pPr>
      <w:r>
        <w:t>Part 1 – Question 19</w:t>
      </w:r>
    </w:p>
    <w:p>
      <w:r>
        <w:rPr>
          <w:b/>
        </w:rPr>
        <w:t xml:space="preserve">Question: </w:t>
      </w:r>
      <w:r>
        <w:rPr>
          <w:b w:val="0"/>
        </w:rPr>
        <w:t>Describe your favorite Places</w:t>
      </w:r>
    </w:p>
    <w:p>
      <w:r>
        <w:rPr>
          <w:b/>
        </w:rPr>
        <w:t>Model answer – nguồn đã làm sạch:</w:t>
      </w:r>
    </w:p>
    <w:p>
      <w:pPr>
        <w:spacing w:after="120"/>
        <w:shd w:fill="F7F7F7"/>
      </w:pPr>
      <w:r>
        <w:t>There are a lot of places I like but my favorite place is Nha Trang. I think it is the most beautiful city in Viet Nam with a beautiful beach. I love to be there for a long time as I can rest softly and I have a good time to play sea sports and eat seafood. Nha Trang is a great place to make new inspiration and relax.</w:t>
      </w:r>
    </w:p>
    <w:p>
      <w:r>
        <w:rPr>
          <w:b/>
        </w:rPr>
        <w:t xml:space="preserve">Công thức nhớ: </w:t>
      </w:r>
      <w:r>
        <w:rPr>
          <w:b w:val="0"/>
        </w:rPr>
        <w:t>Direct answer → detail → reason → feeling/benefit</w:t>
      </w:r>
    </w:p>
    <w:p>
      <w:r>
        <w:rPr>
          <w:b/>
        </w:rPr>
        <w:t xml:space="preserve">Độ dài tham khảo: </w:t>
      </w:r>
      <w:r>
        <w:rPr>
          <w:b w:val="0"/>
        </w:rPr>
        <w:t>69 từ</w:t>
      </w:r>
    </w:p>
    <w:p>
      <w:pPr>
        <w:pStyle w:val="Heading2"/>
      </w:pPr>
      <w:r>
        <w:t>Part 1 – Question 20</w:t>
      </w:r>
    </w:p>
    <w:p>
      <w:r>
        <w:rPr>
          <w:b/>
        </w:rPr>
        <w:t xml:space="preserve">Question: </w:t>
      </w:r>
      <w:r>
        <w:rPr>
          <w:b w:val="0"/>
        </w:rPr>
        <w:t>Tell me about the last time you talked with your mother</w:t>
      </w:r>
    </w:p>
    <w:p>
      <w:r>
        <w:rPr>
          <w:b/>
        </w:rPr>
        <w:t>Model answer – nguồn đã làm sạch:</w:t>
      </w:r>
    </w:p>
    <w:p>
      <w:pPr>
        <w:spacing w:after="120"/>
        <w:shd w:fill="F7F7F7"/>
      </w:pPr>
      <w:r>
        <w:t>The last time I talked to my mother was yesterday. We chatted on the phone for about 20 minutes. She asked me how I was doing and if I had any plans for the weekend. We also talked about family and shared some news. It was a nice conversation, and it made me feel happy.</w:t>
      </w:r>
    </w:p>
    <w:p>
      <w:r>
        <w:rPr>
          <w:b/>
        </w:rPr>
        <w:t xml:space="preserve">Công thức nhớ: </w:t>
      </w:r>
      <w:r>
        <w:rPr>
          <w:b w:val="0"/>
        </w:rPr>
        <w:t>Direct answer → detail → reason → feeling/benefit</w:t>
      </w:r>
    </w:p>
    <w:p>
      <w:r>
        <w:rPr>
          <w:b/>
        </w:rPr>
        <w:t xml:space="preserve">Độ dài tham khảo: </w:t>
      </w:r>
      <w:r>
        <w:rPr>
          <w:b w:val="0"/>
        </w:rPr>
        <w:t>55 từ</w:t>
      </w:r>
    </w:p>
    <w:p>
      <w:pPr>
        <w:pStyle w:val="Heading2"/>
      </w:pPr>
      <w:r>
        <w:t>Part 1 – Question 21</w:t>
      </w:r>
    </w:p>
    <w:p>
      <w:r>
        <w:rPr>
          <w:b/>
        </w:rPr>
        <w:t xml:space="preserve">Question: </w:t>
      </w:r>
      <w:r>
        <w:rPr>
          <w:b w:val="0"/>
        </w:rPr>
        <w:t>People like sport in your country</w:t>
      </w:r>
    </w:p>
    <w:p>
      <w:r>
        <w:rPr>
          <w:b/>
        </w:rPr>
        <w:t>Model answer – nguồn đã làm sạch:</w:t>
      </w:r>
    </w:p>
    <w:p>
      <w:pPr>
        <w:spacing w:after="120"/>
        <w:shd w:fill="F7F7F7"/>
      </w:pPr>
      <w:r>
        <w:t>Yes, people in my country really love sports. Football is the most popular sport, and many people watch the matches or play it in their free time. Besides football, badminton and volleyball are also common. Sports bring people together, and they help everyone stay healthy and active.</w:t>
      </w:r>
    </w:p>
    <w:p>
      <w:r>
        <w:rPr>
          <w:b/>
        </w:rPr>
        <w:t xml:space="preserve">Công thức nhớ: </w:t>
      </w:r>
      <w:r>
        <w:rPr>
          <w:b w:val="0"/>
        </w:rPr>
        <w:t>Direct answer → detail → reason → feeling/benefit</w:t>
      </w:r>
    </w:p>
    <w:p>
      <w:r>
        <w:rPr>
          <w:b/>
        </w:rPr>
        <w:t xml:space="preserve">Độ dài tham khảo: </w:t>
      </w:r>
      <w:r>
        <w:rPr>
          <w:b w:val="0"/>
        </w:rPr>
        <w:t>47 từ</w:t>
      </w:r>
    </w:p>
    <w:p>
      <w:pPr>
        <w:pStyle w:val="Heading2"/>
      </w:pPr>
      <w:r>
        <w:t>Part 1 – Question 22</w:t>
      </w:r>
    </w:p>
    <w:p>
      <w:r>
        <w:rPr>
          <w:b/>
        </w:rPr>
        <w:t xml:space="preserve">Question: </w:t>
      </w:r>
      <w:r>
        <w:rPr>
          <w:b w:val="0"/>
        </w:rPr>
        <w:t>Describe the room you are in?</w:t>
      </w:r>
    </w:p>
    <w:p>
      <w:r>
        <w:rPr>
          <w:b/>
        </w:rPr>
        <w:t>Model answer – nguồn đã làm sạch:</w:t>
      </w:r>
    </w:p>
    <w:p>
      <w:pPr>
        <w:spacing w:after="120"/>
        <w:shd w:fill="F7F7F7"/>
      </w:pPr>
      <w:r>
        <w:t>The room I am in is simple but comfortable. It has a large window that lets in a lot of natural light. There are a few chairs and tables, and the walls are painted light blue. It is quiet and peaceful, perfect for working or reading. I feel relaxed here because it’s clean and neat.</w:t>
      </w:r>
    </w:p>
    <w:p>
      <w:r>
        <w:rPr>
          <w:b/>
        </w:rPr>
        <w:t xml:space="preserve">Công thức nhớ: </w:t>
      </w:r>
      <w:r>
        <w:rPr>
          <w:b w:val="0"/>
        </w:rPr>
        <w:t>Direct answer → detail → reason → feeling/benefit</w:t>
      </w:r>
    </w:p>
    <w:p>
      <w:r>
        <w:rPr>
          <w:b/>
        </w:rPr>
        <w:t xml:space="preserve">Độ dài tham khảo: </w:t>
      </w:r>
      <w:r>
        <w:rPr>
          <w:b w:val="0"/>
        </w:rPr>
        <w:t>56 từ</w:t>
      </w:r>
    </w:p>
    <w:p>
      <w:pPr>
        <w:pStyle w:val="Heading2"/>
      </w:pPr>
      <w:r>
        <w:t>Part 1 – Question 23</w:t>
      </w:r>
    </w:p>
    <w:p>
      <w:r>
        <w:rPr>
          <w:b/>
        </w:rPr>
        <w:t xml:space="preserve">Question: </w:t>
      </w:r>
      <w:r>
        <w:rPr>
          <w:b w:val="0"/>
        </w:rPr>
        <w:t>What are you looking for in your new house?</w:t>
      </w:r>
    </w:p>
    <w:p>
      <w:r>
        <w:rPr>
          <w:b/>
        </w:rPr>
        <w:t>Model answer – nguồn đã làm sạch:</w:t>
      </w:r>
    </w:p>
    <w:p>
      <w:pPr>
        <w:spacing w:after="120"/>
        <w:shd w:fill="F7F7F7"/>
      </w:pPr>
      <w:r>
        <w:t>In my new house, I want a big kitchen where I can cook with my family. I also want a cozy living room with a comfortable sofa to relax. My bedroom will be quiet and peaceful, with a big bed and some plants. I want a small garden outside to grow flowers and trees. I look forward to having a place like this.</w:t>
      </w:r>
    </w:p>
    <w:p>
      <w:r>
        <w:rPr>
          <w:b/>
        </w:rPr>
        <w:t xml:space="preserve">Công thức nhớ: </w:t>
      </w:r>
      <w:r>
        <w:rPr>
          <w:b w:val="0"/>
        </w:rPr>
        <w:t>Direct answer → detail → reason → feeling/benefit</w:t>
      </w:r>
    </w:p>
    <w:p>
      <w:r>
        <w:rPr>
          <w:b/>
        </w:rPr>
        <w:t xml:space="preserve">Độ dài tham khảo: </w:t>
      </w:r>
      <w:r>
        <w:rPr>
          <w:b w:val="0"/>
        </w:rPr>
        <w:t>63 từ</w:t>
      </w:r>
    </w:p>
    <w:p>
      <w:pPr>
        <w:pStyle w:val="Heading2"/>
      </w:pPr>
      <w:r>
        <w:t>Part 1 – Question 24</w:t>
      </w:r>
    </w:p>
    <w:p>
      <w:r>
        <w:rPr>
          <w:b/>
        </w:rPr>
        <w:t xml:space="preserve">Question: </w:t>
      </w:r>
      <w:r>
        <w:rPr>
          <w:b w:val="0"/>
        </w:rPr>
        <w:t>Why are you learning English?</w:t>
      </w:r>
    </w:p>
    <w:p>
      <w:r>
        <w:rPr>
          <w:b/>
        </w:rPr>
        <w:t>Model answer – nguồn đã làm sạch:</w:t>
      </w:r>
    </w:p>
    <w:p>
      <w:pPr>
        <w:spacing w:after="120"/>
        <w:shd w:fill="F7F7F7"/>
      </w:pPr>
      <w:r>
        <w:t>I am learning English because it is useful. First, I want to find a good job that needs English. Second, I like to travel, and speaking English will help me talk to people in other countries. I also want to understand movies and books in English, so learning the language is important for me.</w:t>
      </w:r>
    </w:p>
    <w:p>
      <w:r>
        <w:rPr>
          <w:b/>
        </w:rPr>
        <w:t xml:space="preserve">Công thức nhớ: </w:t>
      </w:r>
      <w:r>
        <w:rPr>
          <w:b w:val="0"/>
        </w:rPr>
        <w:t>Direct answer → detail → reason → feeling/benefit</w:t>
      </w:r>
    </w:p>
    <w:p>
      <w:r>
        <w:rPr>
          <w:b/>
        </w:rPr>
        <w:t xml:space="preserve">Độ dài tham khảo: </w:t>
      </w:r>
      <w:r>
        <w:rPr>
          <w:b w:val="0"/>
        </w:rPr>
        <w:t>54 từ</w:t>
      </w:r>
    </w:p>
    <w:p>
      <w:pPr>
        <w:pStyle w:val="Heading2"/>
      </w:pPr>
      <w:r>
        <w:t>Part 1 – Question 25</w:t>
      </w:r>
    </w:p>
    <w:p>
      <w:r>
        <w:rPr>
          <w:b/>
        </w:rPr>
        <w:t xml:space="preserve">Question: </w:t>
      </w:r>
      <w:r>
        <w:rPr>
          <w:b w:val="0"/>
        </w:rPr>
        <w:t>Describe Your job</w:t>
      </w:r>
    </w:p>
    <w:p>
      <w:r>
        <w:rPr>
          <w:b/>
        </w:rPr>
        <w:t>Model answer – nguồn đã làm sạch:</w:t>
      </w:r>
    </w:p>
    <w:p>
      <w:pPr>
        <w:spacing w:after="120"/>
        <w:shd w:fill="F7F7F7"/>
      </w:pPr>
      <w:r>
        <w:t>Now, I am an auditor. I work at Deloitte. My main responsibility is to communicate with the customer to obtain the documentation, audit evidence. Then, I and members of my team discuss together to expose the conclusion about the financial statement whether disclose true and fairly. I love my job very much because it helps me to improve my value every day.</w:t>
      </w:r>
    </w:p>
    <w:p>
      <w:r>
        <w:rPr>
          <w:b/>
        </w:rPr>
        <w:t xml:space="preserve">Công thức nhớ: </w:t>
      </w:r>
      <w:r>
        <w:rPr>
          <w:b w:val="0"/>
        </w:rPr>
        <w:t>Direct answer → detail → reason → feeling/benefit</w:t>
      </w:r>
    </w:p>
    <w:p>
      <w:r>
        <w:rPr>
          <w:b/>
        </w:rPr>
        <w:t xml:space="preserve">Độ dài tham khảo: </w:t>
      </w:r>
      <w:r>
        <w:rPr>
          <w:b w:val="0"/>
        </w:rPr>
        <w:t>62 từ</w:t>
      </w:r>
    </w:p>
    <w:p>
      <w:pPr>
        <w:pStyle w:val="Heading2"/>
      </w:pPr>
      <w:r>
        <w:t>Part 1 – Question 26</w:t>
      </w:r>
    </w:p>
    <w:p>
      <w:r>
        <w:rPr>
          <w:b/>
        </w:rPr>
        <w:t xml:space="preserve">Question: </w:t>
      </w:r>
      <w:r>
        <w:rPr>
          <w:b w:val="0"/>
        </w:rPr>
        <w:t>What is the food like in your country?</w:t>
      </w:r>
    </w:p>
    <w:p>
      <w:r>
        <w:rPr>
          <w:b/>
        </w:rPr>
        <w:t>Model answer – nguồn đã làm sạch:</w:t>
      </w:r>
    </w:p>
    <w:p>
      <w:pPr>
        <w:spacing w:after="120"/>
        <w:shd w:fill="F7F7F7"/>
      </w:pPr>
      <w:r>
        <w:t>In Vietnam, we have many kinds of food. Rice is a very important part of our meals. We often eat rice with vegetables, meat, and soup. One of the most popular dishes is Pho, a noodle soup with beef or chicken. It is very tasty, and you can find it anywhere. People in Vietnam also enjoy fresh fruits and drinks like iced tea.</w:t>
      </w:r>
    </w:p>
    <w:p>
      <w:r>
        <w:rPr>
          <w:b/>
        </w:rPr>
        <w:t xml:space="preserve">Công thức nhớ: </w:t>
      </w:r>
      <w:r>
        <w:rPr>
          <w:b w:val="0"/>
        </w:rPr>
        <w:t>Direct answer → detail → reason → feeling/benefit</w:t>
      </w:r>
    </w:p>
    <w:p>
      <w:r>
        <w:rPr>
          <w:b/>
        </w:rPr>
        <w:t xml:space="preserve">Độ dài tham khảo: </w:t>
      </w:r>
      <w:r>
        <w:rPr>
          <w:b w:val="0"/>
        </w:rPr>
        <w:t>63 từ</w:t>
      </w:r>
    </w:p>
    <w:p>
      <w:pPr>
        <w:pStyle w:val="Heading2"/>
      </w:pPr>
      <w:r>
        <w:t>Part 1 – Question 27</w:t>
      </w:r>
    </w:p>
    <w:p>
      <w:r>
        <w:rPr>
          <w:b/>
        </w:rPr>
        <w:t xml:space="preserve">Question: </w:t>
      </w:r>
      <w:r>
        <w:rPr>
          <w:b w:val="0"/>
        </w:rPr>
        <w:t>When do you feel stressed?</w:t>
      </w:r>
    </w:p>
    <w:p>
      <w:r>
        <w:rPr>
          <w:b/>
        </w:rPr>
        <w:t>Model answer – nguồn đã làm sạch:</w:t>
      </w:r>
    </w:p>
    <w:p>
      <w:pPr>
        <w:spacing w:after="120"/>
        <w:shd w:fill="F7F7F7"/>
      </w:pPr>
      <w:r>
        <w:t>I feel stressed when I have too much work to do or when I have to meet deadlines. I also get stressed when I cannot find the right words to say in English. To reduce stress, I try to take a break and relax by listening to music or taking a walk.</w:t>
      </w:r>
    </w:p>
    <w:p>
      <w:r>
        <w:rPr>
          <w:b/>
        </w:rPr>
        <w:t xml:space="preserve">Công thức nhớ: </w:t>
      </w:r>
      <w:r>
        <w:rPr>
          <w:b w:val="0"/>
        </w:rPr>
        <w:t>Direct answer → detail → reason → feeling/benefit</w:t>
      </w:r>
    </w:p>
    <w:p>
      <w:r>
        <w:rPr>
          <w:b/>
        </w:rPr>
        <w:t xml:space="preserve">Độ dài tham khảo: </w:t>
      </w:r>
      <w:r>
        <w:rPr>
          <w:b w:val="0"/>
        </w:rPr>
        <w:t>52 từ</w:t>
      </w:r>
    </w:p>
    <w:p>
      <w:pPr>
        <w:pStyle w:val="Heading2"/>
      </w:pPr>
      <w:r>
        <w:t>Part 1 – Question 28</w:t>
      </w:r>
    </w:p>
    <w:p>
      <w:r>
        <w:rPr>
          <w:b/>
        </w:rPr>
        <w:t xml:space="preserve">Question: </w:t>
      </w:r>
      <w:r>
        <w:rPr>
          <w:b w:val="0"/>
        </w:rPr>
        <w:t>Tell me why interested in travel?</w:t>
      </w:r>
    </w:p>
    <w:p>
      <w:r>
        <w:rPr>
          <w:b/>
        </w:rPr>
        <w:t>Model answer – nguồn đã làm sạch:</w:t>
      </w:r>
    </w:p>
    <w:p>
      <w:pPr>
        <w:spacing w:after="120"/>
        <w:shd w:fill="F7F7F7"/>
      </w:pPr>
      <w:r>
        <w:t>When I feel tired, I am going to travel with my family or my friends because it helps me to relax and recharge my energy. I will go to the beautiful place and fresh air. I will eat the traditional and delicious food. I also take part in the activities at that place. In conclusion, I love traveling so much.</w:t>
      </w:r>
    </w:p>
    <w:p>
      <w:r>
        <w:rPr>
          <w:b/>
        </w:rPr>
        <w:t xml:space="preserve">Công thức nhớ: </w:t>
      </w:r>
      <w:r>
        <w:rPr>
          <w:b w:val="0"/>
        </w:rPr>
        <w:t>Direct answer → detail → reason → feeling/benefit</w:t>
      </w:r>
    </w:p>
    <w:p>
      <w:r>
        <w:rPr>
          <w:b/>
        </w:rPr>
        <w:t xml:space="preserve">Độ dài tham khảo: </w:t>
      </w:r>
      <w:r>
        <w:rPr>
          <w:b w:val="0"/>
        </w:rPr>
        <w:t>60 từ</w:t>
      </w:r>
    </w:p>
    <w:p>
      <w:pPr>
        <w:pStyle w:val="Heading2"/>
      </w:pPr>
      <w:r>
        <w:t>Part 1 – Question 29</w:t>
      </w:r>
    </w:p>
    <w:p>
      <w:r>
        <w:rPr>
          <w:b/>
        </w:rPr>
        <w:t xml:space="preserve">Question: </w:t>
      </w:r>
      <w:r>
        <w:rPr>
          <w:b w:val="0"/>
        </w:rPr>
        <w:t>Favorite book in your country?</w:t>
      </w:r>
    </w:p>
    <w:p>
      <w:r>
        <w:rPr>
          <w:b/>
        </w:rPr>
        <w:t>Model answer – nguồn đã làm sạch:</w:t>
      </w:r>
    </w:p>
    <w:p>
      <w:pPr>
        <w:spacing w:after="120"/>
        <w:shd w:fill="F7F7F7"/>
      </w:pPr>
      <w:r>
        <w:t>In my country, the most popular books are fiction. Many people, from teenagers to adults, like reading novels. These books have many interesting stories. Besides novels, comics are also very popular, especially with children. Some adults also like to read self-help books to improve themselves. In general, people in my country love reading books to relax and learn new things.</w:t>
      </w:r>
    </w:p>
    <w:p>
      <w:r>
        <w:rPr>
          <w:b/>
        </w:rPr>
        <w:t xml:space="preserve">Công thức nhớ: </w:t>
      </w:r>
      <w:r>
        <w:rPr>
          <w:b w:val="0"/>
        </w:rPr>
        <w:t>Direct answer → detail → reason → feeling/benefit</w:t>
      </w:r>
    </w:p>
    <w:p>
      <w:r>
        <w:rPr>
          <w:b/>
        </w:rPr>
        <w:t xml:space="preserve">Độ dài tham khảo: </w:t>
      </w:r>
      <w:r>
        <w:rPr>
          <w:b w:val="0"/>
        </w:rPr>
        <w:t>60 từ</w:t>
      </w:r>
    </w:p>
    <w:p>
      <w:r>
        <w:br w:type="page"/>
      </w:r>
    </w:p>
    <w:p>
      <w:pPr>
        <w:pStyle w:val="Heading1"/>
      </w:pPr>
      <w:r>
        <w:t>PHẦN C – PART 2 SETS (37 BỘ)</w:t>
      </w:r>
    </w:p>
    <w:p>
      <w:pPr>
        <w:pStyle w:val="Heading2"/>
      </w:pPr>
      <w:r>
        <w:t>PART 2 – SET 01</w:t>
      </w:r>
    </w:p>
    <w:p>
      <w:r>
        <w:rPr>
          <w:b/>
        </w:rPr>
        <w:t xml:space="preserve">Image source: </w:t>
      </w:r>
      <w:r>
        <w:rPr>
          <w:b w:val="0"/>
        </w:rPr>
        <w:t>/images/speaking/part2/1.png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group of 6 friends sitting together at a table in a restaurant. They are all smiling and talking to each other while enjoying their food. This can help them feel connected and happy, strengthening their friendship.Step 2: For me, I find this picture very interesting because it reminds me of how sharing a meal with friends can create joyful moments and memorable experiences.Step 3: I think, people should spend more time with friends in social settings like this because it helps us stay happy, relaxed, and emotionally connected.</w:t>
      </w:r>
    </w:p>
    <w:p>
      <w:r>
        <w:rPr>
          <w:b/>
        </w:rPr>
        <w:t xml:space="preserve">Độ dài tham khảo: </w:t>
      </w:r>
      <w:r>
        <w:rPr>
          <w:b w:val="0"/>
        </w:rPr>
        <w:t>99 từ</w:t>
      </w:r>
    </w:p>
    <w:p>
      <w:pPr>
        <w:pStyle w:val="Heading3"/>
      </w:pPr>
      <w:r>
        <w:t>Question 2</w:t>
      </w:r>
    </w:p>
    <w:p>
      <w:r>
        <w:rPr>
          <w:b/>
        </w:rPr>
        <w:t xml:space="preserve">Question: </w:t>
      </w:r>
      <w:r>
        <w:rPr>
          <w:b w:val="0"/>
        </w:rPr>
        <w:t>Why do people like eating out with friends?</w:t>
      </w:r>
    </w:p>
    <w:p>
      <w:r>
        <w:rPr>
          <w:b/>
        </w:rPr>
        <w:t xml:space="preserve">Công thức: </w:t>
      </w:r>
      <w:r>
        <w:rPr>
          <w:b w:val="0"/>
        </w:rPr>
        <w:t>Direct answer → personal detail/experience → reason → feeling</w:t>
      </w:r>
    </w:p>
    <w:p>
      <w:r>
        <w:rPr>
          <w:b/>
        </w:rPr>
        <w:t>Model answer:</w:t>
      </w:r>
    </w:p>
    <w:p>
      <w:pPr>
        <w:spacing w:after="120"/>
        <w:shd w:fill="F7F7F7"/>
      </w:pPr>
      <w:r>
        <w:t>People are keen on eating out because it is one of the great ways to spend the time and it is fun and enjoyable activity. Besides, people like to share food with family and friends. Actually, eating out has become one of the most popular ways of recreation. It is a time to be out, see people and meet people. You can enjoy the delicious food that you usually do not cook at home while smiling and talking with your friends about some fun stories. I think that’s why people are into eating out.</w:t>
      </w:r>
    </w:p>
    <w:p>
      <w:r>
        <w:rPr>
          <w:b/>
        </w:rPr>
        <w:t xml:space="preserve">Độ dài tham khảo: </w:t>
      </w:r>
      <w:r>
        <w:rPr>
          <w:b w:val="0"/>
        </w:rPr>
        <w:t>95 từ</w:t>
      </w:r>
    </w:p>
    <w:p>
      <w:pPr>
        <w:pStyle w:val="Heading3"/>
      </w:pPr>
      <w:r>
        <w:t>Question 3</w:t>
      </w:r>
    </w:p>
    <w:p>
      <w:r>
        <w:rPr>
          <w:b/>
        </w:rPr>
        <w:t xml:space="preserve">Question: </w:t>
      </w:r>
      <w:r>
        <w:rPr>
          <w:b w:val="0"/>
        </w:rPr>
        <w:t>Please talk about the last time you ate with friends?</w:t>
      </w:r>
    </w:p>
    <w:p>
      <w:r>
        <w:rPr>
          <w:b/>
        </w:rPr>
        <w:t xml:space="preserve">Công thức: </w:t>
      </w:r>
      <w:r>
        <w:rPr>
          <w:b w:val="0"/>
        </w:rPr>
        <w:t>Opinion → reason → example → second point → conclusion</w:t>
      </w:r>
    </w:p>
    <w:p>
      <w:r>
        <w:rPr>
          <w:b/>
        </w:rPr>
        <w:t>Model answer:</w:t>
      </w:r>
    </w:p>
    <w:p>
      <w:pPr>
        <w:spacing w:after="120"/>
        <w:shd w:fill="F7F7F7"/>
      </w:pPr>
      <w:r>
        <w:t>The last time I ate with my friends was last night. My friends and I went to a Chinese restaurant in the city center. The purpose we went to eat was to celebrate a friend of mine who passed his English test that morning. We enjoyed our meal a lot while smiling and talking about the beautiful memories of our life. The restaurant had a homely atmosphere and soft music that made me comfortable and helped me let my hair down after a working day.</w:t>
      </w:r>
    </w:p>
    <w:p>
      <w:r>
        <w:rPr>
          <w:b/>
        </w:rPr>
        <w:t xml:space="preserve">Độ dài tham khảo: </w:t>
      </w:r>
      <w:r>
        <w:rPr>
          <w:b w:val="0"/>
        </w:rPr>
        <w:t>85 từ</w:t>
      </w:r>
    </w:p>
    <w:p>
      <w:pPr>
        <w:pStyle w:val="Heading2"/>
      </w:pPr>
      <w:r>
        <w:t>PART 2 – SET 02</w:t>
      </w:r>
    </w:p>
    <w:p>
      <w:r>
        <w:rPr>
          <w:b/>
        </w:rPr>
        <w:t xml:space="preserve">Image source: </w:t>
      </w:r>
      <w:r>
        <w:rPr>
          <w:b w:val="0"/>
        </w:rPr>
        <w:t>/images/speaking/part2/2.png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family of five in a car. The father is driving while the mother is sitting next to him. Three kids are sitting in the back, all wearing sunglasses and smiling. This can help them feel excited and ready for their adventure.Step 2: For me, I find this picture very interesting because it captures a fun and happy family moment, showing the joy of spending time together on a trip.Step 3: I think, people should take family trips more often because it helps us bond, create memories, and enjoy time away from our busy routines.</w:t>
      </w:r>
    </w:p>
    <w:p>
      <w:r>
        <w:rPr>
          <w:b/>
        </w:rPr>
        <w:t xml:space="preserve">Độ dài tham khảo: </w:t>
      </w:r>
      <w:r>
        <w:rPr>
          <w:b w:val="0"/>
        </w:rPr>
        <w:t>105 từ</w:t>
      </w:r>
    </w:p>
    <w:p>
      <w:pPr>
        <w:pStyle w:val="Heading3"/>
      </w:pPr>
      <w:r>
        <w:t>Question 2</w:t>
      </w:r>
    </w:p>
    <w:p>
      <w:r>
        <w:rPr>
          <w:b/>
        </w:rPr>
        <w:t xml:space="preserve">Question: </w:t>
      </w:r>
      <w:r>
        <w:rPr>
          <w:b w:val="0"/>
        </w:rPr>
        <w:t>Tell me the last time you traveled in a car?</w:t>
      </w:r>
    </w:p>
    <w:p>
      <w:r>
        <w:rPr>
          <w:b/>
        </w:rPr>
        <w:t xml:space="preserve">Công thức: </w:t>
      </w:r>
      <w:r>
        <w:rPr>
          <w:b w:val="0"/>
        </w:rPr>
        <w:t>Direct answer → personal detail/experience → reason → feeling</w:t>
      </w:r>
    </w:p>
    <w:p>
      <w:r>
        <w:rPr>
          <w:b/>
        </w:rPr>
        <w:t>Model answer:</w:t>
      </w:r>
    </w:p>
    <w:p>
      <w:pPr>
        <w:spacing w:after="120"/>
        <w:shd w:fill="F7F7F7"/>
      </w:pPr>
      <w:r>
        <w:t>The last time I traveled by car was yesterday. I drove to HaLong city with my family, which is a coastal city in the north of Vietnam. It took us about 2 hours to get there and we had so many opportunities to experience the picturesque scenery along our way. We even pulled over several times to enjoy the gorgeous scenery and take some beautiful photos. I think that was one of the best experiences that I have ever had.</w:t>
      </w:r>
    </w:p>
    <w:p>
      <w:r>
        <w:rPr>
          <w:b/>
        </w:rPr>
        <w:t xml:space="preserve">Độ dài tham khảo: </w:t>
      </w:r>
      <w:r>
        <w:rPr>
          <w:b w:val="0"/>
        </w:rPr>
        <w:t>80 từ</w:t>
      </w:r>
    </w:p>
    <w:p>
      <w:pPr>
        <w:pStyle w:val="Heading3"/>
      </w:pPr>
      <w:r>
        <w:t>Question 3</w:t>
      </w:r>
    </w:p>
    <w:p>
      <w:r>
        <w:rPr>
          <w:b/>
        </w:rPr>
        <w:t xml:space="preserve">Question: </w:t>
      </w:r>
      <w:r>
        <w:rPr>
          <w:b w:val="0"/>
        </w:rPr>
        <w:t>How can people overcome the time of a long journey?</w:t>
      </w:r>
    </w:p>
    <w:p>
      <w:r>
        <w:rPr>
          <w:b/>
        </w:rPr>
        <w:t xml:space="preserve">Công thức: </w:t>
      </w:r>
      <w:r>
        <w:rPr>
          <w:b w:val="0"/>
        </w:rPr>
        <w:t>Opinion → reason → example → second point → conclusion</w:t>
      </w:r>
    </w:p>
    <w:p>
      <w:r>
        <w:rPr>
          <w:b/>
        </w:rPr>
        <w:t>Model answer:</w:t>
      </w:r>
    </w:p>
    <w:p>
      <w:pPr>
        <w:spacing w:after="120"/>
        <w:shd w:fill="F7F7F7"/>
      </w:pPr>
      <w:r>
        <w:t>There are so many ways to help people pass the time on a long journey and create more memorable travel experiences. I think the most common one is that we can listen to our favorite music or read a book to kill time. If you don’t have the concentration to read books, then you should watch a film or TV series instead. Playing a fun game is also one of the best ways to make the time pass faster. In addition, carrying some snacks is also extremely popular, in case they feel hungry.</w:t>
      </w:r>
    </w:p>
    <w:p>
      <w:r>
        <w:rPr>
          <w:b/>
        </w:rPr>
        <w:t xml:space="preserve">Độ dài tham khảo: </w:t>
      </w:r>
      <w:r>
        <w:rPr>
          <w:b w:val="0"/>
        </w:rPr>
        <w:t>94 từ</w:t>
      </w:r>
    </w:p>
    <w:p>
      <w:pPr>
        <w:pStyle w:val="Heading2"/>
      </w:pPr>
      <w:r>
        <w:t>PART 2 – SET 03</w:t>
      </w:r>
    </w:p>
    <w:p>
      <w:r>
        <w:rPr>
          <w:b/>
        </w:rPr>
        <w:t xml:space="preserve">Image source: </w:t>
      </w:r>
      <w:r>
        <w:rPr>
          <w:b w:val="0"/>
        </w:rPr>
        <w:t>/images/speaking/part2/3.png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person holding a remote control in front of a TV. The TV screen displays various programs or movies that the person can choose from. This can help them feel entertained and relaxed as they choose what to watch.Step 2: For me, I find this picture very interesting because it shows the convenience and variety of options available in modern entertainment.Step 3: I think, people should enjoy their free time watching something they love because it helps us unwind and take a break from our daily routines.</w:t>
      </w:r>
    </w:p>
    <w:p>
      <w:r>
        <w:rPr>
          <w:b/>
        </w:rPr>
        <w:t xml:space="preserve">Độ dài tham khảo: </w:t>
      </w:r>
      <w:r>
        <w:rPr>
          <w:b w:val="0"/>
        </w:rPr>
        <w:t>97 từ</w:t>
      </w:r>
    </w:p>
    <w:p>
      <w:pPr>
        <w:pStyle w:val="Heading3"/>
      </w:pPr>
      <w:r>
        <w:t>Question 2</w:t>
      </w:r>
    </w:p>
    <w:p>
      <w:r>
        <w:rPr>
          <w:b/>
        </w:rPr>
        <w:t xml:space="preserve">Question: </w:t>
      </w:r>
      <w:r>
        <w:rPr>
          <w:b w:val="0"/>
        </w:rPr>
        <w:t>How often do you watch films or programmers at home? Why?</w:t>
      </w:r>
    </w:p>
    <w:p>
      <w:r>
        <w:rPr>
          <w:b/>
        </w:rPr>
        <w:t xml:space="preserve">Công thức: </w:t>
      </w:r>
      <w:r>
        <w:rPr>
          <w:b w:val="0"/>
        </w:rPr>
        <w:t>Direct answer → personal detail/experience → reason → feeling</w:t>
      </w:r>
    </w:p>
    <w:p>
      <w:r>
        <w:rPr>
          <w:b/>
        </w:rPr>
        <w:t>Model answer:</w:t>
      </w:r>
    </w:p>
    <w:p>
      <w:pPr>
        <w:spacing w:after="120"/>
        <w:shd w:fill="F7F7F7"/>
      </w:pPr>
      <w:r>
        <w:t>Well, I am keen on watching TV because it is one of my favorite activities. I often watch films or programs at home in my spare time like the evening on the weekend with my family. We are into watching comedy TV programs or action movies because we want to enjoy the fun of family weekends. Sometimes I watch a football game with my father on the weekend. Watching movies not only helps me let my hair down after a hard-working day but also makes me happy and expands my horizons. I think watching TV is very interesting.</w:t>
      </w:r>
    </w:p>
    <w:p>
      <w:r>
        <w:rPr>
          <w:b/>
        </w:rPr>
        <w:t xml:space="preserve">Độ dài tham khảo: </w:t>
      </w:r>
      <w:r>
        <w:rPr>
          <w:b w:val="0"/>
        </w:rPr>
        <w:t>98 từ</w:t>
      </w:r>
    </w:p>
    <w:p>
      <w:pPr>
        <w:pStyle w:val="Heading3"/>
      </w:pPr>
      <w:r>
        <w:t>Question 3</w:t>
      </w:r>
    </w:p>
    <w:p>
      <w:r>
        <w:rPr>
          <w:b/>
        </w:rPr>
        <w:t xml:space="preserve">Question: </w:t>
      </w:r>
      <w:r>
        <w:rPr>
          <w:b w:val="0"/>
        </w:rPr>
        <w:t>Which is better for learning, watching video or reading? Why?</w:t>
      </w:r>
    </w:p>
    <w:p>
      <w:r>
        <w:rPr>
          <w:b/>
        </w:rPr>
        <w:t xml:space="preserve">Công thức: </w:t>
      </w:r>
      <w:r>
        <w:rPr>
          <w:b w:val="0"/>
        </w:rPr>
        <w:t>Opinion → reason → example → second point → conclusion</w:t>
      </w:r>
    </w:p>
    <w:p>
      <w:r>
        <w:rPr>
          <w:b/>
        </w:rPr>
        <w:t>Model answer:</w:t>
      </w:r>
    </w:p>
    <w:p>
      <w:pPr>
        <w:spacing w:after="120"/>
        <w:shd w:fill="F7F7F7"/>
      </w:pPr>
      <w:r>
        <w:t>Personally, I prefer watching videos to reading books. The graphics in the videos attract me and help me understand better. Besides, watching videos is extremely suitable for introductions to difficult topics, especially something unfamiliar. Furthermore, watching a video takes me less time than reading a book with the same content. Moreover, learning through a video can make us feel more comfortable and relaxed than reading. It not only expands my horizons but also helps me let my hair down after a hard-working day. But if you combine these two methods you can learn the best.</w:t>
      </w:r>
    </w:p>
    <w:p>
      <w:r>
        <w:rPr>
          <w:b/>
        </w:rPr>
        <w:t xml:space="preserve">Độ dài tham khảo: </w:t>
      </w:r>
      <w:r>
        <w:rPr>
          <w:b w:val="0"/>
        </w:rPr>
        <w:t>95 từ</w:t>
      </w:r>
    </w:p>
    <w:p>
      <w:pPr>
        <w:pStyle w:val="Heading2"/>
      </w:pPr>
      <w:r>
        <w:t>PART 2 – SET 04</w:t>
      </w:r>
    </w:p>
    <w:p>
      <w:r>
        <w:rPr>
          <w:b/>
        </w:rPr>
        <w:t xml:space="preserve">Image source: </w:t>
      </w:r>
      <w:r>
        <w:rPr>
          <w:b w:val="0"/>
        </w:rPr>
        <w:t>/images/speaking/part2/4.png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person lying on a sofa, holding a remote control in front of a blank TV screen. This suggests that they might be looking for something to watch or are in a relaxed moment before choosing a show.Step 2: For me, I find this picture interesting because it shows a peaceful moment where someone is unwinding and enjoying their free time at home.Step 3: I think, people should take time to relax at home like this because it helps us recharge and enjoy some downtime away from the stress of daily life.</w:t>
      </w:r>
    </w:p>
    <w:p>
      <w:r>
        <w:rPr>
          <w:b/>
        </w:rPr>
        <w:t xml:space="preserve">Độ dài tham khảo: </w:t>
      </w:r>
      <w:r>
        <w:rPr>
          <w:b w:val="0"/>
        </w:rPr>
        <w:t>102 từ</w:t>
      </w:r>
    </w:p>
    <w:p>
      <w:pPr>
        <w:pStyle w:val="Heading3"/>
      </w:pPr>
      <w:r>
        <w:t>Question 2</w:t>
      </w:r>
    </w:p>
    <w:p>
      <w:r>
        <w:rPr>
          <w:b/>
        </w:rPr>
        <w:t xml:space="preserve">Question: </w:t>
      </w:r>
      <w:r>
        <w:rPr>
          <w:b w:val="0"/>
        </w:rPr>
        <w:t>Do you often watch TV?</w:t>
      </w:r>
    </w:p>
    <w:p>
      <w:r>
        <w:rPr>
          <w:b/>
        </w:rPr>
        <w:t xml:space="preserve">Công thức: </w:t>
      </w:r>
      <w:r>
        <w:rPr>
          <w:b w:val="0"/>
        </w:rPr>
        <w:t>Direct answer → personal detail/experience → reason → feeling</w:t>
      </w:r>
    </w:p>
    <w:p>
      <w:r>
        <w:rPr>
          <w:b/>
        </w:rPr>
        <w:t>Model answer:</w:t>
      </w:r>
    </w:p>
    <w:p>
      <w:pPr>
        <w:spacing w:after="120"/>
        <w:shd w:fill="F7F7F7"/>
      </w:pPr>
      <w:r>
        <w:t>I do not watch TV very often. I prefer spending my free time doing other activities like reading or going for a walk. However, I do watch TV occasionally, especially in the evening after a busy day. I enjoy watching movies or news programs to relax and stay updated.</w:t>
      </w:r>
    </w:p>
    <w:p>
      <w:r>
        <w:rPr>
          <w:b/>
        </w:rPr>
        <w:t xml:space="preserve">Độ dài tham khảo: </w:t>
      </w:r>
      <w:r>
        <w:rPr>
          <w:b w:val="0"/>
        </w:rPr>
        <w:t>49 từ</w:t>
      </w:r>
    </w:p>
    <w:p>
      <w:pPr>
        <w:pStyle w:val="Heading3"/>
      </w:pPr>
      <w:r>
        <w:t>Question 3</w:t>
      </w:r>
    </w:p>
    <w:p>
      <w:r>
        <w:rPr>
          <w:b/>
        </w:rPr>
        <w:t xml:space="preserve">Question: </w:t>
      </w:r>
      <w:r>
        <w:rPr>
          <w:b w:val="0"/>
        </w:rPr>
        <w:t>Why is free time important?</w:t>
      </w:r>
    </w:p>
    <w:p>
      <w:r>
        <w:rPr>
          <w:b/>
        </w:rPr>
        <w:t xml:space="preserve">Công thức: </w:t>
      </w:r>
      <w:r>
        <w:rPr>
          <w:b w:val="0"/>
        </w:rPr>
        <w:t>Opinion → reason → example → second point → conclusion</w:t>
      </w:r>
    </w:p>
    <w:p>
      <w:r>
        <w:rPr>
          <w:b/>
        </w:rPr>
        <w:t>Model answer:</w:t>
      </w:r>
    </w:p>
    <w:p>
      <w:pPr>
        <w:spacing w:after="120"/>
        <w:shd w:fill="F7F7F7"/>
      </w:pPr>
      <w:r>
        <w:t>Free time is important because it allows us to relax and recharge. After working or studying, it’s essential to have time to do things we enjoy. This helps reduce stress and keeps us happy. It also gives us a chance to spend time with family or friends, which strengthens relationships. In short, free time helps maintain a healthy balance in life.</w:t>
      </w:r>
    </w:p>
    <w:p>
      <w:r>
        <w:rPr>
          <w:b/>
        </w:rPr>
        <w:t xml:space="preserve">Độ dài tham khảo: </w:t>
      </w:r>
      <w:r>
        <w:rPr>
          <w:b w:val="0"/>
        </w:rPr>
        <w:t>62 từ</w:t>
      </w:r>
    </w:p>
    <w:p>
      <w:pPr>
        <w:pStyle w:val="Heading2"/>
      </w:pPr>
      <w:r>
        <w:t>PART 2 – SET 05</w:t>
      </w:r>
    </w:p>
    <w:p>
      <w:r>
        <w:rPr>
          <w:b/>
        </w:rPr>
        <w:t xml:space="preserve">Image source: </w:t>
      </w:r>
      <w:r>
        <w:rPr>
          <w:b w:val="0"/>
        </w:rPr>
        <w:t>/images/speaking/part2/5.png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happy family of three lying in the grass. The mother and father are smiling, and the child is laughing, looking very joyful. They seem to be enjoying a fun moment together outdoors in nature.Step 2: For me, I find this picture very interesting because it captures the happiness and warmth of a family spending quality time together, which is truly heartwarming.Step 3: I think, people should spend more time with their families in natural settings like this because it helps us bond, relax, and create beautiful memories.</w:t>
      </w:r>
    </w:p>
    <w:p>
      <w:r>
        <w:rPr>
          <w:b/>
        </w:rPr>
        <w:t xml:space="preserve">Độ dài tham khảo: </w:t>
      </w:r>
      <w:r>
        <w:rPr>
          <w:b w:val="0"/>
        </w:rPr>
        <w:t>98 từ</w:t>
      </w:r>
    </w:p>
    <w:p>
      <w:pPr>
        <w:pStyle w:val="Heading3"/>
      </w:pPr>
      <w:r>
        <w:t>Question 2</w:t>
      </w:r>
    </w:p>
    <w:p>
      <w:r>
        <w:rPr>
          <w:b/>
        </w:rPr>
        <w:t xml:space="preserve">Question: </w:t>
      </w:r>
      <w:r>
        <w:rPr>
          <w:b w:val="0"/>
        </w:rPr>
        <w:t>What do you usually read?</w:t>
      </w:r>
    </w:p>
    <w:p>
      <w:r>
        <w:rPr>
          <w:b/>
        </w:rPr>
        <w:t xml:space="preserve">Công thức: </w:t>
      </w:r>
      <w:r>
        <w:rPr>
          <w:b w:val="0"/>
        </w:rPr>
        <w:t>Direct answer → personal detail/experience → reason → feeling</w:t>
      </w:r>
    </w:p>
    <w:p>
      <w:r>
        <w:rPr>
          <w:b/>
        </w:rPr>
        <w:t>Model answer:</w:t>
      </w:r>
    </w:p>
    <w:p>
      <w:pPr>
        <w:spacing w:after="120"/>
        <w:shd w:fill="F7F7F7"/>
      </w:pPr>
      <w:r>
        <w:t>Some kinds of books that I would prefer to read are romance novels, history books or science fiction books. During the holiday, science fiction is my favorite choice, such as exploring time travel, space travel, and future scientific and technological advances. I can sit and read these books for hours without getting bored, it not only expands my horizons and improves my mental health but also helps me to let my hair down after a hard-working day.</w:t>
      </w:r>
    </w:p>
    <w:p>
      <w:r>
        <w:rPr>
          <w:b/>
        </w:rPr>
        <w:t xml:space="preserve">Độ dài tham khảo: </w:t>
      </w:r>
      <w:r>
        <w:rPr>
          <w:b w:val="0"/>
        </w:rPr>
        <w:t>77 từ</w:t>
      </w:r>
    </w:p>
    <w:p>
      <w:pPr>
        <w:pStyle w:val="Heading3"/>
      </w:pPr>
      <w:r>
        <w:t>Question 3</w:t>
      </w:r>
    </w:p>
    <w:p>
      <w:r>
        <w:rPr>
          <w:b/>
        </w:rPr>
        <w:t xml:space="preserve">Question: </w:t>
      </w:r>
      <w:r>
        <w:rPr>
          <w:b w:val="0"/>
        </w:rPr>
        <w:t>Why is reading important for children?</w:t>
      </w:r>
    </w:p>
    <w:p>
      <w:r>
        <w:rPr>
          <w:b/>
        </w:rPr>
        <w:t xml:space="preserve">Công thức: </w:t>
      </w:r>
      <w:r>
        <w:rPr>
          <w:b w:val="0"/>
        </w:rPr>
        <w:t>Opinion → reason → example → second point → conclusion</w:t>
      </w:r>
    </w:p>
    <w:p>
      <w:r>
        <w:rPr>
          <w:b/>
        </w:rPr>
        <w:t>Model answer:</w:t>
      </w:r>
    </w:p>
    <w:p>
      <w:pPr>
        <w:spacing w:after="120"/>
        <w:shd w:fill="F7F7F7"/>
      </w:pPr>
      <w:r>
        <w:t>I suppose that reading brings many benefits to children, especially for children’s thinking and perception. Reading allows them to develop a better imagination and get more life information. When you start reading aloud to your child, you are basically giving them background information about the world, which helps them make sense of what they see, hear and read. In addition, I think reading is also good for children’s health because it helps them limit their exposure to electronic devices.</w:t>
      </w:r>
    </w:p>
    <w:p>
      <w:r>
        <w:rPr>
          <w:b/>
        </w:rPr>
        <w:t xml:space="preserve">Độ dài tham khảo: </w:t>
      </w:r>
      <w:r>
        <w:rPr>
          <w:b w:val="0"/>
        </w:rPr>
        <w:t>81 từ</w:t>
      </w:r>
    </w:p>
    <w:p>
      <w:pPr>
        <w:pStyle w:val="Heading2"/>
      </w:pPr>
      <w:r>
        <w:t>PART 2 – SET 06</w:t>
      </w:r>
    </w:p>
    <w:p>
      <w:r>
        <w:rPr>
          <w:b/>
        </w:rPr>
        <w:t xml:space="preserve">Image source: </w:t>
      </w:r>
      <w:r>
        <w:rPr>
          <w:b w:val="0"/>
        </w:rPr>
        <w:t>/images/speaking/part2/6.png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mother carrying her child on her shoulders in a beautiful outdoor setting. The child is pointing towards the mountains while the mother smiles, looking happy and proud. This suggests they are enjoying the natural beauty around them.Step 2: For me, I find this picture very interesting because it captures the special bond between a mother and her child while they explore and appreciate the outdoors together.Step 3: I think, people should spend more time in nature with their families because it helps us build stronger connections and creates unforgettable experiences.</w:t>
      </w:r>
    </w:p>
    <w:p>
      <w:r>
        <w:rPr>
          <w:b/>
        </w:rPr>
        <w:t xml:space="preserve">Độ dài tham khảo: </w:t>
      </w:r>
      <w:r>
        <w:rPr>
          <w:b w:val="0"/>
        </w:rPr>
        <w:t>101 từ</w:t>
      </w:r>
    </w:p>
    <w:p>
      <w:pPr>
        <w:pStyle w:val="Heading3"/>
      </w:pPr>
      <w:r>
        <w:t>Question 2</w:t>
      </w:r>
    </w:p>
    <w:p>
      <w:r>
        <w:rPr>
          <w:b/>
        </w:rPr>
        <w:t xml:space="preserve">Question: </w:t>
      </w:r>
      <w:r>
        <w:rPr>
          <w:b w:val="0"/>
        </w:rPr>
        <w:t>When was the last time you visited a new place?</w:t>
      </w:r>
    </w:p>
    <w:p>
      <w:r>
        <w:rPr>
          <w:b/>
        </w:rPr>
        <w:t xml:space="preserve">Công thức: </w:t>
      </w:r>
      <w:r>
        <w:rPr>
          <w:b w:val="0"/>
        </w:rPr>
        <w:t>Direct answer → personal detail/experience → reason → feeling</w:t>
      </w:r>
    </w:p>
    <w:p>
      <w:r>
        <w:rPr>
          <w:b/>
        </w:rPr>
        <w:t>Model answer:</w:t>
      </w:r>
    </w:p>
    <w:p>
      <w:pPr>
        <w:spacing w:after="120"/>
        <w:shd w:fill="F7F7F7"/>
      </w:pPr>
      <w:r>
        <w:t>The last time I explored a new place was about a month ago. I visited a charming little town in the countryside. The main square was surrounded by quaint cafes and historic buildings, creating a picturesque setting. I spent the day wandering through cobblestone streets, discovering local shops, and indulging in regional cuisine. The highlight was stumbling upon a hidden garden with vibrant flowers and a peaceful atmosphere. It was a refreshing experience, and I enjoyed the blend of history, culture, and nature in that new locale. Exploring unfamiliar places always brings a sense of adventure and discovery.</w:t>
      </w:r>
    </w:p>
    <w:p>
      <w:r>
        <w:rPr>
          <w:b/>
        </w:rPr>
        <w:t xml:space="preserve">Độ dài tham khảo: </w:t>
      </w:r>
      <w:r>
        <w:rPr>
          <w:b w:val="0"/>
        </w:rPr>
        <w:t>98 từ</w:t>
      </w:r>
    </w:p>
    <w:p>
      <w:pPr>
        <w:pStyle w:val="Heading3"/>
      </w:pPr>
      <w:r>
        <w:t>Question 3</w:t>
      </w:r>
    </w:p>
    <w:p>
      <w:r>
        <w:rPr>
          <w:b/>
        </w:rPr>
        <w:t xml:space="preserve">Question: </w:t>
      </w:r>
      <w:r>
        <w:rPr>
          <w:b w:val="0"/>
        </w:rPr>
        <w:t>Why do people like to go to new places?</w:t>
      </w:r>
    </w:p>
    <w:p>
      <w:r>
        <w:rPr>
          <w:b/>
        </w:rPr>
        <w:t xml:space="preserve">Công thức: </w:t>
      </w:r>
      <w:r>
        <w:rPr>
          <w:b w:val="0"/>
        </w:rPr>
        <w:t>Opinion → reason → example → second point → conclusion</w:t>
      </w:r>
    </w:p>
    <w:p>
      <w:r>
        <w:rPr>
          <w:b/>
        </w:rPr>
        <w:t>Model answer:</w:t>
      </w:r>
    </w:p>
    <w:p>
      <w:pPr>
        <w:spacing w:after="120"/>
        <w:shd w:fill="F7F7F7"/>
      </w:pPr>
      <w:r>
        <w:t>People are drawn to new places for various reasons. The desire for adventure and exploration motivates individuals to discover different cultures, landscapes, and cuisines. Traveling to unfamiliar destinations provides a break from routine, fostering personal growth and creating lasting memories. It satisfies the innate curiosity to learn and experience new things. Whether it is the thrill of discovery, relaxation in a novel environment, or the chance to broaden one's perspectives, the allure of new places lies in the diverse and enriching experiences they offer.</w:t>
      </w:r>
    </w:p>
    <w:p>
      <w:r>
        <w:rPr>
          <w:b/>
        </w:rPr>
        <w:t xml:space="preserve">Độ dài tham khảo: </w:t>
      </w:r>
      <w:r>
        <w:rPr>
          <w:b w:val="0"/>
        </w:rPr>
        <w:t>84 từ</w:t>
      </w:r>
    </w:p>
    <w:p>
      <w:pPr>
        <w:pStyle w:val="Heading2"/>
      </w:pPr>
      <w:r>
        <w:t>PART 2 – SET 07</w:t>
      </w:r>
    </w:p>
    <w:p>
      <w:r>
        <w:rPr>
          <w:b/>
        </w:rPr>
        <w:t xml:space="preserve">Image source: </w:t>
      </w:r>
      <w:r>
        <w:rPr>
          <w:b w:val="0"/>
        </w:rPr>
        <w:t>/images/speaking/part2/7.png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couple cleaning up a room together. The woman is holding a blue bag, while the man is using a broom to clean the floor. They seem to be working together to tidy up the space.Step 2: For me, I find this picture interesting because it shows how teamwork and cooperation can make household chores easier and more enjoyable, as they are doing it together.Step 3: I think, people should share household tasks like this because it helps create a sense of partnership, makes the work lighter, and strengthens relationships.</w:t>
      </w:r>
    </w:p>
    <w:p>
      <w:r>
        <w:rPr>
          <w:b/>
        </w:rPr>
        <w:t xml:space="preserve">Độ dài tham khảo: </w:t>
      </w:r>
      <w:r>
        <w:rPr>
          <w:b w:val="0"/>
        </w:rPr>
        <w:t>100 từ</w:t>
      </w:r>
    </w:p>
    <w:p>
      <w:pPr>
        <w:pStyle w:val="Heading3"/>
      </w:pPr>
      <w:r>
        <w:t>Question 2</w:t>
      </w:r>
    </w:p>
    <w:p>
      <w:r>
        <w:rPr>
          <w:b/>
        </w:rPr>
        <w:t xml:space="preserve">Question: </w:t>
      </w:r>
      <w:r>
        <w:rPr>
          <w:b w:val="0"/>
        </w:rPr>
        <w:t>Describe the last time you did some physical work.</w:t>
      </w:r>
    </w:p>
    <w:p>
      <w:r>
        <w:rPr>
          <w:b/>
        </w:rPr>
        <w:t xml:space="preserve">Công thức: </w:t>
      </w:r>
      <w:r>
        <w:rPr>
          <w:b w:val="0"/>
        </w:rPr>
        <w:t>Direct answer → personal detail/experience → reason → feeling</w:t>
      </w:r>
    </w:p>
    <w:p>
      <w:r>
        <w:rPr>
          <w:b/>
        </w:rPr>
        <w:t>Model answer:</w:t>
      </w:r>
    </w:p>
    <w:p>
      <w:pPr>
        <w:spacing w:after="120"/>
        <w:shd w:fill="F7F7F7"/>
      </w:pPr>
      <w:r>
        <w:t>The last time I did physical work was about a month ago. It's Tet. Everyone has a custom of cleaning the house before the Tet festival and so does my family. I had to sweep and clean 2 floors and besides, my mother and I had to clean and rearrange the cupboard, bookshelves and 2 wardrobes. The last days of the year are always the busiest, when everything had to be completed and the house also needed decorating. Although those are very tiring and heavy tasks, I found that they helped to strengthen the bonds between family members because we could create many unforgettable times with each other.</w:t>
      </w:r>
    </w:p>
    <w:p>
      <w:r>
        <w:rPr>
          <w:b/>
        </w:rPr>
        <w:t xml:space="preserve">Độ dài tham khảo: </w:t>
      </w:r>
      <w:r>
        <w:rPr>
          <w:b w:val="0"/>
        </w:rPr>
        <w:t>108 từ</w:t>
      </w:r>
    </w:p>
    <w:p>
      <w:pPr>
        <w:pStyle w:val="Heading3"/>
      </w:pPr>
      <w:r>
        <w:t>Question 3</w:t>
      </w:r>
    </w:p>
    <w:p>
      <w:r>
        <w:rPr>
          <w:b/>
        </w:rPr>
        <w:t xml:space="preserve">Question: </w:t>
      </w:r>
      <w:r>
        <w:rPr>
          <w:b w:val="0"/>
        </w:rPr>
        <w:t>Do you think machines will do all our hard work in the future? Why?</w:t>
      </w:r>
    </w:p>
    <w:p>
      <w:r>
        <w:rPr>
          <w:b/>
        </w:rPr>
        <w:t xml:space="preserve">Công thức: </w:t>
      </w:r>
      <w:r>
        <w:rPr>
          <w:b w:val="0"/>
        </w:rPr>
        <w:t>Opinion → reason → example → second point → conclusion</w:t>
      </w:r>
    </w:p>
    <w:p>
      <w:r>
        <w:rPr>
          <w:b/>
        </w:rPr>
        <w:t>Model answer:</w:t>
      </w:r>
    </w:p>
    <w:p>
      <w:pPr>
        <w:spacing w:after="120"/>
        <w:shd w:fill="F7F7F7"/>
      </w:pPr>
      <w:r>
        <w:t>In my opinion, I do not think that machines can replace humans. Although many labor-saving devices have proved to be very useful in helping us save time and effort when doing housework such as washing the dishes, doing the laundry or vacuuming, I still believe that only humans can do non-standardized tasks. Robots are good at repetitive tasks but lousy at dealing with varied and unique situations. Machines make human skills more important. So, rather than undermining humans, we are much better off thinking hard about how to up skill ourselves and learn how to work.</w:t>
      </w:r>
    </w:p>
    <w:p>
      <w:r>
        <w:rPr>
          <w:b/>
        </w:rPr>
        <w:t xml:space="preserve">Độ dài tham khảo: </w:t>
      </w:r>
      <w:r>
        <w:rPr>
          <w:b w:val="0"/>
        </w:rPr>
        <w:t>96 từ</w:t>
      </w:r>
    </w:p>
    <w:p>
      <w:pPr>
        <w:pStyle w:val="Heading2"/>
      </w:pPr>
      <w:r>
        <w:t>PART 2 – SET 08</w:t>
      </w:r>
    </w:p>
    <w:p>
      <w:r>
        <w:rPr>
          <w:b/>
        </w:rPr>
        <w:t xml:space="preserve">Image source: </w:t>
      </w:r>
      <w:r>
        <w:rPr>
          <w:b w:val="0"/>
        </w:rPr>
        <w:t>/images/speaking/part2/8.png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group of people having a video conference in a modern office. The woman in the front is presenting on a screen while others are participating remotely, visible on a large video display. The setting appears professional, with some individuals seated and others standing.Step 2: For me, I find this picture very interesting because it shows how technology can bring people together from different locations, allowing for effective communication and collaboration in a professional environment.Step 3: I think, people should embrace remote work and virtual meetings because it helps increase flexibility, connects teams globally, and enhances productivity in a modern workplace.</w:t>
      </w:r>
    </w:p>
    <w:p>
      <w:r>
        <w:rPr>
          <w:b/>
        </w:rPr>
        <w:t xml:space="preserve">Độ dài tham khảo: </w:t>
      </w:r>
      <w:r>
        <w:rPr>
          <w:b w:val="0"/>
        </w:rPr>
        <w:t>111 từ</w:t>
      </w:r>
    </w:p>
    <w:p>
      <w:pPr>
        <w:pStyle w:val="Heading3"/>
      </w:pPr>
      <w:r>
        <w:t>Question 2</w:t>
      </w:r>
    </w:p>
    <w:p>
      <w:r>
        <w:rPr>
          <w:b/>
        </w:rPr>
        <w:t xml:space="preserve">Question: </w:t>
      </w:r>
      <w:r>
        <w:rPr>
          <w:b w:val="0"/>
        </w:rPr>
        <w:t>Tell us about the time you give a presentation. How did you feel?</w:t>
      </w:r>
    </w:p>
    <w:p>
      <w:r>
        <w:rPr>
          <w:b/>
        </w:rPr>
        <w:t xml:space="preserve">Công thức: </w:t>
      </w:r>
      <w:r>
        <w:rPr>
          <w:b w:val="0"/>
        </w:rPr>
        <w:t>Direct answer → personal detail/experience → reason → feeling</w:t>
      </w:r>
    </w:p>
    <w:p>
      <w:r>
        <w:rPr>
          <w:b/>
        </w:rPr>
        <w:t>Model answer:</w:t>
      </w:r>
    </w:p>
    <w:p>
      <w:pPr>
        <w:spacing w:after="120"/>
        <w:shd w:fill="F7F7F7"/>
      </w:pPr>
      <w:r>
        <w:t>The last time I spoke in public was when I had to make a presentation about the benefits of nature. It was a project which was held by my club with the aim of raising public awareness about the environment and the measures to protect our nature. At first I was extremely nervous and scared. However I made sure that I knew what I wanted to say and I became more confident. I felt happy that I overcame my fear.</w:t>
      </w:r>
    </w:p>
    <w:p>
      <w:r>
        <w:rPr>
          <w:b/>
        </w:rPr>
        <w:t xml:space="preserve">Độ dài tham khảo: </w:t>
      </w:r>
      <w:r>
        <w:rPr>
          <w:b w:val="0"/>
        </w:rPr>
        <w:t>80 từ</w:t>
      </w:r>
    </w:p>
    <w:p>
      <w:pPr>
        <w:pStyle w:val="Heading3"/>
      </w:pPr>
      <w:r>
        <w:t>Question 3</w:t>
      </w:r>
    </w:p>
    <w:p>
      <w:r>
        <w:rPr>
          <w:b/>
        </w:rPr>
        <w:t xml:space="preserve">Question: </w:t>
      </w:r>
      <w:r>
        <w:rPr>
          <w:b w:val="0"/>
        </w:rPr>
        <w:t>Why are people scared of public speaking?</w:t>
      </w:r>
    </w:p>
    <w:p>
      <w:r>
        <w:rPr>
          <w:b/>
        </w:rPr>
        <w:t xml:space="preserve">Công thức: </w:t>
      </w:r>
      <w:r>
        <w:rPr>
          <w:b w:val="0"/>
        </w:rPr>
        <w:t>Opinion → reason → example → second point → conclusion</w:t>
      </w:r>
    </w:p>
    <w:p>
      <w:r>
        <w:rPr>
          <w:b/>
        </w:rPr>
        <w:t>Model answer:</w:t>
      </w:r>
    </w:p>
    <w:p>
      <w:pPr>
        <w:spacing w:after="120"/>
        <w:shd w:fill="F7F7F7"/>
      </w:pPr>
      <w:r>
        <w:t>There are many reasons why people become afraid when having to speak in public. First of all, public speaking is an art that requires lots of courage, confidence and will-power. Most people lack this skill because of its challenging type of nature. Besides, people are afraid of public speaking because the look of a lot of people may make them feel shy and unable to express their feelings and their thoughts.</w:t>
      </w:r>
    </w:p>
    <w:p>
      <w:r>
        <w:rPr>
          <w:b/>
        </w:rPr>
        <w:t xml:space="preserve">Độ dài tham khảo: </w:t>
      </w:r>
      <w:r>
        <w:rPr>
          <w:b w:val="0"/>
        </w:rPr>
        <w:t>71 từ</w:t>
      </w:r>
    </w:p>
    <w:p>
      <w:pPr>
        <w:pStyle w:val="Heading2"/>
      </w:pPr>
      <w:r>
        <w:t>PART 2 – SET 09</w:t>
      </w:r>
    </w:p>
    <w:p>
      <w:r>
        <w:rPr>
          <w:b/>
        </w:rPr>
        <w:t xml:space="preserve">Image source: </w:t>
      </w:r>
      <w:r>
        <w:rPr>
          <w:b w:val="0"/>
        </w:rPr>
        <w:t>/images/speaking/part2/9.png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woman sitting on the deck of a boat, enjoying the view as the sun sets behind her. She is wearing a white dress and appears to be relaxing by the water, with a peaceful expression on her face.Step 2: For me, I find this picture very interesting because it captures a serene moment of calmness and beauty, showing the tranquility of nature and the joy of spending time on the water.Step 3: I think, people should take moments to relax in peaceful settings like this because it helps us recharge, appreciate nature, and find balance in our busy lives.</w:t>
      </w:r>
    </w:p>
    <w:p>
      <w:r>
        <w:rPr>
          <w:b/>
        </w:rPr>
        <w:t xml:space="preserve">Độ dài tham khảo: </w:t>
      </w:r>
      <w:r>
        <w:rPr>
          <w:b w:val="0"/>
        </w:rPr>
        <w:t>110 từ</w:t>
      </w:r>
    </w:p>
    <w:p>
      <w:pPr>
        <w:pStyle w:val="Heading3"/>
      </w:pPr>
      <w:r>
        <w:t>Question 2</w:t>
      </w:r>
    </w:p>
    <w:p>
      <w:r>
        <w:rPr>
          <w:b/>
        </w:rPr>
        <w:t xml:space="preserve">Question: </w:t>
      </w:r>
      <w:r>
        <w:rPr>
          <w:b w:val="0"/>
        </w:rPr>
        <w:t>Tell us the last time you went to the sea?</w:t>
      </w:r>
    </w:p>
    <w:p>
      <w:r>
        <w:rPr>
          <w:b/>
        </w:rPr>
        <w:t xml:space="preserve">Công thức: </w:t>
      </w:r>
      <w:r>
        <w:rPr>
          <w:b w:val="0"/>
        </w:rPr>
        <w:t>Direct answer → personal detail/experience → reason → feeling</w:t>
      </w:r>
    </w:p>
    <w:p>
      <w:r>
        <w:rPr>
          <w:b/>
        </w:rPr>
        <w:t>Model answer:</w:t>
      </w:r>
    </w:p>
    <w:p>
      <w:pPr>
        <w:spacing w:after="120"/>
        <w:shd w:fill="F7F7F7"/>
      </w:pPr>
      <w:r>
        <w:t>Honestly, I haven’t “gone” to the sea myself since I am just your AI buddy, but if I could, I’d totally hit the beach whenever life feels too crazy. I’d imagine standing barefoot in the sand, feeling the waves tickle my feet, and just zoning out to the sound of the ocean. It’d be the perfect way to recharge. Maybe someday you can share your beach adventures with me—sounds like fun!</w:t>
      </w:r>
    </w:p>
    <w:p>
      <w:r>
        <w:rPr>
          <w:b/>
        </w:rPr>
        <w:t xml:space="preserve">Độ dài tham khảo: </w:t>
      </w:r>
      <w:r>
        <w:rPr>
          <w:b w:val="0"/>
        </w:rPr>
        <w:t>76 từ</w:t>
      </w:r>
    </w:p>
    <w:p>
      <w:pPr>
        <w:pStyle w:val="Heading3"/>
      </w:pPr>
      <w:r>
        <w:t>Question 3</w:t>
      </w:r>
    </w:p>
    <w:p>
      <w:r>
        <w:rPr>
          <w:b/>
        </w:rPr>
        <w:t xml:space="preserve">Question: </w:t>
      </w:r>
      <w:r>
        <w:rPr>
          <w:b w:val="0"/>
        </w:rPr>
        <w:t>Why do some people dislike going to the sea?</w:t>
      </w:r>
    </w:p>
    <w:p>
      <w:r>
        <w:rPr>
          <w:b/>
        </w:rPr>
        <w:t xml:space="preserve">Công thức: </w:t>
      </w:r>
      <w:r>
        <w:rPr>
          <w:b w:val="0"/>
        </w:rPr>
        <w:t>Opinion → reason → example → second point → conclusion</w:t>
      </w:r>
    </w:p>
    <w:p>
      <w:r>
        <w:rPr>
          <w:b/>
        </w:rPr>
        <w:t>Model answer:</w:t>
      </w:r>
    </w:p>
    <w:p>
      <w:pPr>
        <w:spacing w:after="120"/>
        <w:shd w:fill="F7F7F7"/>
      </w:pPr>
      <w:r>
        <w:t>Not everyone’s into the sea, and that’s okay. Some people hate dealing with sticky sand getting everywhere, or they just can’t handle the salty water stinging their skin. Then there’s the fear factor—deep water and the idea of sharks freak some folks out. And let’s not forget the sunburns—ouch! For others, the sea might feel too quiet or even boring. Everyone vibes differently, and while some love the ocean’s</w:t>
      </w:r>
    </w:p>
    <w:p>
      <w:r>
        <w:rPr>
          <w:b/>
        </w:rPr>
        <w:t xml:space="preserve">Độ dài tham khảo: </w:t>
      </w:r>
      <w:r>
        <w:rPr>
          <w:b w:val="0"/>
        </w:rPr>
        <w:t>77 từ</w:t>
      </w:r>
    </w:p>
    <w:p>
      <w:pPr>
        <w:pStyle w:val="Heading2"/>
      </w:pPr>
      <w:r>
        <w:t>PART 2 – SET 10</w:t>
      </w:r>
    </w:p>
    <w:p>
      <w:r>
        <w:rPr>
          <w:b/>
        </w:rPr>
        <w:t xml:space="preserve">Image source: </w:t>
      </w:r>
      <w:r>
        <w:rPr>
          <w:b w:val="0"/>
        </w:rPr>
        <w:t>/images/speaking/part2/10.png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man standing at a train station, holding a smartphone in his hand. He appears to be checking something on his phone, possibly a message or train schedule, while waiting for his train to arrive.Step 2: For me, I find this picture interesting because it shows the busy and modern life of commuters who are always connected through technology while traveling.Step 3: I think, people should use their waiting time efficiently by checking important information or catching up on tasks because it helps save time and stay productive in our fast-paced world.</w:t>
      </w:r>
    </w:p>
    <w:p>
      <w:r>
        <w:rPr>
          <w:b/>
        </w:rPr>
        <w:t xml:space="preserve">Độ dài tham khảo: </w:t>
      </w:r>
      <w:r>
        <w:rPr>
          <w:b w:val="0"/>
        </w:rPr>
        <w:t>102 từ</w:t>
      </w:r>
    </w:p>
    <w:p>
      <w:pPr>
        <w:pStyle w:val="Heading3"/>
      </w:pPr>
      <w:r>
        <w:t>Question 2</w:t>
      </w:r>
    </w:p>
    <w:p>
      <w:r>
        <w:rPr>
          <w:b/>
        </w:rPr>
        <w:t xml:space="preserve">Question: </w:t>
      </w:r>
      <w:r>
        <w:rPr>
          <w:b w:val="0"/>
        </w:rPr>
        <w:t>Tell me about the last time you used public transport</w:t>
      </w:r>
    </w:p>
    <w:p>
      <w:r>
        <w:rPr>
          <w:b/>
        </w:rPr>
        <w:t xml:space="preserve">Công thức: </w:t>
      </w:r>
      <w:r>
        <w:rPr>
          <w:b w:val="0"/>
        </w:rPr>
        <w:t>Direct answer → personal detail/experience → reason → feeling</w:t>
      </w:r>
    </w:p>
    <w:p>
      <w:r>
        <w:rPr>
          <w:b/>
        </w:rPr>
        <w:t>Model answer:</w:t>
      </w:r>
    </w:p>
    <w:p>
      <w:pPr>
        <w:spacing w:after="120"/>
        <w:shd w:fill="F7F7F7"/>
      </w:pPr>
      <w:r>
        <w:t>The last time I used public transport was just a few days ago. I took the metro to meet a friend in the city. It was a pretty smooth ride, actually. The train was fairly crowded, but it was still faster than driving because I didn’t have to deal with traffic or finding parking. Plus, it was nice not having to worry about the stress of navigating through the city, so I just put on some music and relaxed. I actually enjoy using public transport when it’s easy and convenient!</w:t>
      </w:r>
    </w:p>
    <w:p>
      <w:r>
        <w:rPr>
          <w:b/>
        </w:rPr>
        <w:t xml:space="preserve">Độ dài tham khảo: </w:t>
      </w:r>
      <w:r>
        <w:rPr>
          <w:b w:val="0"/>
        </w:rPr>
        <w:t>92 từ</w:t>
      </w:r>
    </w:p>
    <w:p>
      <w:pPr>
        <w:pStyle w:val="Heading3"/>
      </w:pPr>
      <w:r>
        <w:t>Question 3</w:t>
      </w:r>
    </w:p>
    <w:p>
      <w:r>
        <w:rPr>
          <w:b/>
        </w:rPr>
        <w:t xml:space="preserve">Question: </w:t>
      </w:r>
      <w:r>
        <w:rPr>
          <w:b w:val="0"/>
        </w:rPr>
        <w:t>How can we increase the number of people using public transport?</w:t>
      </w:r>
    </w:p>
    <w:p>
      <w:r>
        <w:rPr>
          <w:b/>
        </w:rPr>
        <w:t xml:space="preserve">Công thức: </w:t>
      </w:r>
      <w:r>
        <w:rPr>
          <w:b w:val="0"/>
        </w:rPr>
        <w:t>Opinion → reason → example → second point → conclusion</w:t>
      </w:r>
    </w:p>
    <w:p>
      <w:r>
        <w:rPr>
          <w:b/>
        </w:rPr>
        <w:t>Model answer:</w:t>
      </w:r>
    </w:p>
    <w:p>
      <w:pPr>
        <w:spacing w:after="120"/>
        <w:shd w:fill="F7F7F7"/>
      </w:pPr>
      <w:r>
        <w:t>To get more people using public transport, we could make it more convenient and reliable. This means better schedules, faster routes, and more frequent services. Also, making it cheaper or offering discounts might encourage people who usually drive to switch. Lastly, improving the overall experience—like cleaner buses, better seats, and free Wi-Fi—could make a big difference!</w:t>
      </w:r>
    </w:p>
    <w:p>
      <w:r>
        <w:rPr>
          <w:b/>
        </w:rPr>
        <w:t xml:space="preserve">Độ dài tham khảo: </w:t>
      </w:r>
      <w:r>
        <w:rPr>
          <w:b w:val="0"/>
        </w:rPr>
        <w:t>58 từ</w:t>
      </w:r>
    </w:p>
    <w:p>
      <w:pPr>
        <w:pStyle w:val="Heading2"/>
      </w:pPr>
      <w:r>
        <w:t>PART 2 – SET 11</w:t>
      </w:r>
    </w:p>
    <w:p>
      <w:r>
        <w:rPr>
          <w:b/>
        </w:rPr>
        <w:t xml:space="preserve">Image source: </w:t>
      </w:r>
      <w:r>
        <w:rPr>
          <w:b w:val="0"/>
        </w:rPr>
        <w:t>/images/speaking/part2/11.png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group of people in a movie theater. They are watching a film, and their expressions show excitement, surprise, or fear. Some are holding popcorn or drinks, while others seem completely immersed in the movie.Step 2: For me, I find this picture interesting because it captures the wide range of emotions people experience while watching a thrilling or suspenseful movie, highlighting the power of cinema to engage audiences.Step 3: I think, people should enjoy movies together in theaters because it helps us share emotions, enjoy collective experiences, and appreciate the art of film in a social setting.</w:t>
      </w:r>
    </w:p>
    <w:p>
      <w:r>
        <w:rPr>
          <w:b/>
        </w:rPr>
        <w:t xml:space="preserve">Độ dài tham khảo: </w:t>
      </w:r>
      <w:r>
        <w:rPr>
          <w:b w:val="0"/>
        </w:rPr>
        <w:t>107 từ</w:t>
      </w:r>
    </w:p>
    <w:p>
      <w:pPr>
        <w:pStyle w:val="Heading3"/>
      </w:pPr>
      <w:r>
        <w:t>Question 2</w:t>
      </w:r>
    </w:p>
    <w:p>
      <w:r>
        <w:rPr>
          <w:b/>
        </w:rPr>
        <w:t xml:space="preserve">Question: </w:t>
      </w:r>
      <w:r>
        <w:rPr>
          <w:b w:val="0"/>
        </w:rPr>
        <w:t>Tell me about a time you laughed a lot.</w:t>
      </w:r>
    </w:p>
    <w:p>
      <w:r>
        <w:rPr>
          <w:b/>
        </w:rPr>
        <w:t xml:space="preserve">Công thức: </w:t>
      </w:r>
      <w:r>
        <w:rPr>
          <w:b w:val="0"/>
        </w:rPr>
        <w:t>Direct answer → personal detail/experience → reason → feeling</w:t>
      </w:r>
    </w:p>
    <w:p>
      <w:r>
        <w:rPr>
          <w:b/>
        </w:rPr>
        <w:t>Model answer:</w:t>
      </w:r>
    </w:p>
    <w:p>
      <w:pPr>
        <w:spacing w:after="120"/>
        <w:shd w:fill="F7F7F7"/>
      </w:pPr>
      <w:r>
        <w:t>One time I laughed so much was during a camping trip with some friends. We were sitting around the campfire, telling stories, and someone started doing impressions of famous celebrities, but in the most random situations. At one point, they did a dramatic reading of a cereal box as if it was Shakespeare, and we all lost it. We couldn't stop laughing for like 20 minutes, even though it was just so silly.</w:t>
      </w:r>
    </w:p>
    <w:p>
      <w:r>
        <w:rPr>
          <w:b/>
        </w:rPr>
        <w:t xml:space="preserve">Độ dài tham khảo: </w:t>
      </w:r>
      <w:r>
        <w:rPr>
          <w:b w:val="0"/>
        </w:rPr>
        <w:t>73 từ</w:t>
      </w:r>
    </w:p>
    <w:p>
      <w:pPr>
        <w:pStyle w:val="Heading3"/>
      </w:pPr>
      <w:r>
        <w:t>Question 3</w:t>
      </w:r>
    </w:p>
    <w:p>
      <w:r>
        <w:rPr>
          <w:b/>
        </w:rPr>
        <w:t xml:space="preserve">Question: </w:t>
      </w:r>
      <w:r>
        <w:rPr>
          <w:b w:val="0"/>
        </w:rPr>
        <w:t>Do you think people from different countries laugh at different things?</w:t>
      </w:r>
    </w:p>
    <w:p>
      <w:r>
        <w:rPr>
          <w:b/>
        </w:rPr>
        <w:t xml:space="preserve">Công thức: </w:t>
      </w:r>
      <w:r>
        <w:rPr>
          <w:b w:val="0"/>
        </w:rPr>
        <w:t>Opinion → reason → example → second point → conclusion</w:t>
      </w:r>
    </w:p>
    <w:p>
      <w:r>
        <w:rPr>
          <w:b/>
        </w:rPr>
        <w:t>Model answer:</w:t>
      </w:r>
    </w:p>
    <w:p>
      <w:pPr>
        <w:spacing w:after="120"/>
        <w:shd w:fill="F7F7F7"/>
      </w:pPr>
      <w:r>
        <w:t>Yeah, I definitely think people from different countries laugh at different things. Humor is so tied to culture and language. For example, in some cultures, wordplay and puns are huge, while in others, physical comedy or sarcasm might be more appreciated. Plus, the way people view social norms and taboos can change what’s considered funny, so a joke that works in one place might totally miss the mark in another.</w:t>
      </w:r>
    </w:p>
    <w:p>
      <w:r>
        <w:rPr>
          <w:b/>
        </w:rPr>
        <w:t xml:space="preserve">Độ dài tham khảo: </w:t>
      </w:r>
      <w:r>
        <w:rPr>
          <w:b w:val="0"/>
        </w:rPr>
        <w:t>71 từ</w:t>
      </w:r>
    </w:p>
    <w:p>
      <w:pPr>
        <w:pStyle w:val="Heading2"/>
      </w:pPr>
      <w:r>
        <w:t>PART 2 – SET 12</w:t>
      </w:r>
    </w:p>
    <w:p>
      <w:r>
        <w:rPr>
          <w:b/>
        </w:rPr>
        <w:t xml:space="preserve">Image source: </w:t>
      </w:r>
      <w:r>
        <w:rPr>
          <w:b w:val="0"/>
        </w:rPr>
        <w:t>/images/speaking/part2/12.png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woman and four young girls baking together in the kitchen. They are all wearing aprons and headbands, with the woman helping the girls mix ingredients in bowls. It looks like they are having fun preparing something delicious.Step 2: For me, I find this picture very interesting because it captures the joy of family bonding, especially through cooking, and how cooking together can create lasting memories.Step 3: I think, people should spend time cooking with their family because it helps strengthen relationships, teaches teamwork, and allows everyone to enjoy the process of making something special together.</w:t>
      </w:r>
    </w:p>
    <w:p>
      <w:r>
        <w:rPr>
          <w:b/>
        </w:rPr>
        <w:t xml:space="preserve">Độ dài tham khảo: </w:t>
      </w:r>
      <w:r>
        <w:rPr>
          <w:b w:val="0"/>
        </w:rPr>
        <w:t>106 từ</w:t>
      </w:r>
    </w:p>
    <w:p>
      <w:pPr>
        <w:pStyle w:val="Heading3"/>
      </w:pPr>
      <w:r>
        <w:t>Question 2</w:t>
      </w:r>
    </w:p>
    <w:p>
      <w:r>
        <w:rPr>
          <w:b/>
        </w:rPr>
        <w:t xml:space="preserve">Question: </w:t>
      </w:r>
      <w:r>
        <w:rPr>
          <w:b w:val="0"/>
        </w:rPr>
        <w:t>How do people learn to cook in your culture</w:t>
      </w:r>
    </w:p>
    <w:p>
      <w:r>
        <w:rPr>
          <w:b/>
        </w:rPr>
        <w:t xml:space="preserve">Công thức: </w:t>
      </w:r>
      <w:r>
        <w:rPr>
          <w:b w:val="0"/>
        </w:rPr>
        <w:t>Direct answer → personal detail/experience → reason → feeling</w:t>
      </w:r>
    </w:p>
    <w:p>
      <w:r>
        <w:rPr>
          <w:b/>
        </w:rPr>
        <w:t>Model answer:</w:t>
      </w:r>
    </w:p>
    <w:p>
      <w:pPr>
        <w:spacing w:after="120"/>
        <w:shd w:fill="F7F7F7"/>
      </w:pPr>
      <w:r>
        <w:t>Most people learn cooking from family—parents or grandparents are the first teachers. They pass down traditional recipes, and it’s usually a mix of watching, helping out, and eventually doing it yourself. Some learn by trial and error, experimenting with food at home. Nowadays, cooking shows, YouTube tutorials, and food blogs are super popular ways to pick up new skills or explore different cuisines. Schools sometimes offer cooking classes, too. It is a blend of tradition, curiosity, and adapting to modern resources.</w:t>
      </w:r>
    </w:p>
    <w:p>
      <w:r>
        <w:rPr>
          <w:b/>
        </w:rPr>
        <w:t xml:space="preserve">Độ dài tham khảo: </w:t>
      </w:r>
      <w:r>
        <w:rPr>
          <w:b w:val="0"/>
        </w:rPr>
        <w:t>83 từ</w:t>
      </w:r>
    </w:p>
    <w:p>
      <w:pPr>
        <w:pStyle w:val="Heading3"/>
      </w:pPr>
      <w:r>
        <w:t>Question 3</w:t>
      </w:r>
    </w:p>
    <w:p>
      <w:r>
        <w:rPr>
          <w:b/>
        </w:rPr>
        <w:t xml:space="preserve">Question: </w:t>
      </w:r>
      <w:r>
        <w:rPr>
          <w:b w:val="0"/>
        </w:rPr>
        <w:t>Why is it important for people to learn how to cook for themselves?</w:t>
      </w:r>
    </w:p>
    <w:p>
      <w:r>
        <w:rPr>
          <w:b/>
        </w:rPr>
        <w:t xml:space="preserve">Công thức: </w:t>
      </w:r>
      <w:r>
        <w:rPr>
          <w:b w:val="0"/>
        </w:rPr>
        <w:t>Opinion → reason → example → second point → conclusion</w:t>
      </w:r>
    </w:p>
    <w:p>
      <w:r>
        <w:rPr>
          <w:b/>
        </w:rPr>
        <w:t>Model answer:</w:t>
      </w:r>
    </w:p>
    <w:p>
      <w:pPr>
        <w:spacing w:after="120"/>
        <w:shd w:fill="F7F7F7"/>
      </w:pPr>
      <w:r>
        <w:t>Knowing how to cook is such a key life skill. It helps you eat healthier, save money, and control what goes into your meals. Cooking gives you independence—you don’t have to rely on takeout or someone else to feed you. Plus, it’s creative and satisfying to make something with your own hands. It is also great for connecting with others; cooking for family or friends can be a way to bond and show love. And let’s be real, being able to whip up a tasty meal feels pretty awesome!</w:t>
      </w:r>
    </w:p>
    <w:p>
      <w:r>
        <w:rPr>
          <w:b/>
        </w:rPr>
        <w:t xml:space="preserve">Độ dài tham khảo: </w:t>
      </w:r>
      <w:r>
        <w:rPr>
          <w:b w:val="0"/>
        </w:rPr>
        <w:t>93 từ</w:t>
      </w:r>
    </w:p>
    <w:p>
      <w:pPr>
        <w:pStyle w:val="Heading2"/>
      </w:pPr>
      <w:r>
        <w:t>PART 2 – SET 13</w:t>
      </w:r>
    </w:p>
    <w:p>
      <w:r>
        <w:rPr>
          <w:b/>
        </w:rPr>
        <w:t xml:space="preserve">Image source: </w:t>
      </w:r>
      <w:r>
        <w:rPr>
          <w:b w:val="0"/>
        </w:rPr>
        <w:t>/images/speaking/part2/13.png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father helping his son ride a bicycle in a park. The child is wearing a helmet and smiling as the father holds onto the bike to support him. They seem to be enjoying a fun and supportive moment together.Step 2: For me, I find this picture very interesting because it shows the loving guidance and encouragement that parents provide while teaching their children new skills, like riding a bike.Step 3: I think, people should spend time teaching their children important life skills because it helps build confidence, strengthens bonds, and creates lasting memories.</w:t>
      </w:r>
    </w:p>
    <w:p>
      <w:r>
        <w:rPr>
          <w:b/>
        </w:rPr>
        <w:t xml:space="preserve">Độ dài tham khảo: </w:t>
      </w:r>
      <w:r>
        <w:rPr>
          <w:b w:val="0"/>
        </w:rPr>
        <w:t>104 từ</w:t>
      </w:r>
    </w:p>
    <w:p>
      <w:pPr>
        <w:pStyle w:val="Heading3"/>
      </w:pPr>
      <w:r>
        <w:t>Question 2</w:t>
      </w:r>
    </w:p>
    <w:p>
      <w:r>
        <w:rPr>
          <w:b/>
        </w:rPr>
        <w:t xml:space="preserve">Question: </w:t>
      </w:r>
      <w:r>
        <w:rPr>
          <w:b w:val="0"/>
        </w:rPr>
        <w:t>In your country, do parents care about their children?</w:t>
      </w:r>
    </w:p>
    <w:p>
      <w:r>
        <w:rPr>
          <w:b/>
        </w:rPr>
        <w:t xml:space="preserve">Công thức: </w:t>
      </w:r>
      <w:r>
        <w:rPr>
          <w:b w:val="0"/>
        </w:rPr>
        <w:t>Direct answer → personal detail/experience → reason → feeling</w:t>
      </w:r>
    </w:p>
    <w:p>
      <w:r>
        <w:rPr>
          <w:b/>
        </w:rPr>
        <w:t>Model answer:</w:t>
      </w:r>
    </w:p>
    <w:p>
      <w:pPr>
        <w:spacing w:after="120"/>
        <w:shd w:fill="F7F7F7"/>
      </w:pPr>
      <w:r>
        <w:t>Absolutely! Parents in my country put a lot of love and effort into raising their kids. They are involved in their education, health, and hobbies, always wanting what’s best for them. It is common for parents to sacrifice their own needs to provide better opportunities for their children. They are also big on teaching life values, like respect and responsibility. And while every family is different, the idea of nurturing and protecting kids is a universal priority.</w:t>
      </w:r>
    </w:p>
    <w:p>
      <w:r>
        <w:rPr>
          <w:b/>
        </w:rPr>
        <w:t xml:space="preserve">Độ dài tham khảo: </w:t>
      </w:r>
      <w:r>
        <w:rPr>
          <w:b w:val="0"/>
        </w:rPr>
        <w:t>78 từ</w:t>
      </w:r>
    </w:p>
    <w:p>
      <w:pPr>
        <w:pStyle w:val="Heading3"/>
      </w:pPr>
      <w:r>
        <w:t>Question 3</w:t>
      </w:r>
    </w:p>
    <w:p>
      <w:r>
        <w:rPr>
          <w:b/>
        </w:rPr>
        <w:t xml:space="preserve">Question: </w:t>
      </w:r>
      <w:r>
        <w:rPr>
          <w:b w:val="0"/>
        </w:rPr>
        <w:t>Why do parents care about their children?</w:t>
      </w:r>
    </w:p>
    <w:p>
      <w:r>
        <w:rPr>
          <w:b/>
        </w:rPr>
        <w:t xml:space="preserve">Công thức: </w:t>
      </w:r>
      <w:r>
        <w:rPr>
          <w:b w:val="0"/>
        </w:rPr>
        <w:t>Opinion → reason → example → second point → conclusion</w:t>
      </w:r>
    </w:p>
    <w:p>
      <w:r>
        <w:rPr>
          <w:b/>
        </w:rPr>
        <w:t>Model answer:</w:t>
      </w:r>
    </w:p>
    <w:p>
      <w:pPr>
        <w:spacing w:after="120"/>
        <w:shd w:fill="F7F7F7"/>
      </w:pPr>
      <w:r>
        <w:t>Parents care because their children are a part of them—there’s a natural instinct to protect, nurture, and help them grow. They want to see their kids happy, healthy, and successful in life. It is also about love; there’s this deep emotional bond that makes parents want to give their kids the best they can. Beyond that, many parents see raising their children well as a way to contribute positively to the future. It is rewarding for them to watch their kids thrive and become their own unique individuals.</w:t>
      </w:r>
    </w:p>
    <w:p>
      <w:r>
        <w:rPr>
          <w:b/>
        </w:rPr>
        <w:t xml:space="preserve">Độ dài tham khảo: </w:t>
      </w:r>
      <w:r>
        <w:rPr>
          <w:b w:val="0"/>
        </w:rPr>
        <w:t>91 từ</w:t>
      </w:r>
    </w:p>
    <w:p>
      <w:pPr>
        <w:pStyle w:val="Heading2"/>
      </w:pPr>
      <w:r>
        <w:t>PART 2 – SET 14</w:t>
      </w:r>
    </w:p>
    <w:p>
      <w:r>
        <w:rPr>
          <w:b/>
        </w:rPr>
        <w:t xml:space="preserve">Image source: </w:t>
      </w:r>
      <w:r>
        <w:rPr>
          <w:b w:val="0"/>
        </w:rPr>
        <w:t>/images/speaking/part2/14.png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group of children waiting in line to board a school bus. They are all carrying backpacks and some have lunch bags. The bus driver is greeting them as they get on the bus.Step 2: For me, I find this picture interesting because it captures a moment of routine and excitement for children, as they head to school to start their day.Step 3: I think, people should encourage kids to be on time and prepared for school because it helps them develop good habits and start their day in a positive way.</w:t>
      </w:r>
    </w:p>
    <w:p>
      <w:r>
        <w:rPr>
          <w:b/>
        </w:rPr>
        <w:t xml:space="preserve">Độ dài tham khảo: </w:t>
      </w:r>
      <w:r>
        <w:rPr>
          <w:b w:val="0"/>
        </w:rPr>
        <w:t>102 từ</w:t>
      </w:r>
    </w:p>
    <w:p>
      <w:pPr>
        <w:pStyle w:val="Heading3"/>
      </w:pPr>
      <w:r>
        <w:t>Question 2</w:t>
      </w:r>
    </w:p>
    <w:p>
      <w:r>
        <w:rPr>
          <w:b/>
        </w:rPr>
        <w:t xml:space="preserve">Question: </w:t>
      </w:r>
      <w:r>
        <w:rPr>
          <w:b w:val="0"/>
        </w:rPr>
        <w:t>How do children go to school in your country?</w:t>
      </w:r>
    </w:p>
    <w:p>
      <w:r>
        <w:rPr>
          <w:b/>
        </w:rPr>
        <w:t xml:space="preserve">Công thức: </w:t>
      </w:r>
      <w:r>
        <w:rPr>
          <w:b w:val="0"/>
        </w:rPr>
        <w:t>Direct answer → personal detail/experience → reason → feeling</w:t>
      </w:r>
    </w:p>
    <w:p>
      <w:r>
        <w:rPr>
          <w:b/>
        </w:rPr>
        <w:t>Model answer:</w:t>
      </w:r>
    </w:p>
    <w:p>
      <w:pPr>
        <w:spacing w:after="120"/>
        <w:shd w:fill="F7F7F7"/>
      </w:pPr>
      <w:r>
        <w:t>In my country, some children go to school by bus, some children go by car (with their parents or with a private driver), and some children walk to school. If the children live near the school, they walk. If the children live far away, they go by car or bus.</w:t>
      </w:r>
    </w:p>
    <w:p>
      <w:r>
        <w:rPr>
          <w:b/>
        </w:rPr>
        <w:t xml:space="preserve">Độ dài tham khảo: </w:t>
      </w:r>
      <w:r>
        <w:rPr>
          <w:b w:val="0"/>
        </w:rPr>
        <w:t>50 từ</w:t>
      </w:r>
    </w:p>
    <w:p>
      <w:pPr>
        <w:pStyle w:val="Heading3"/>
      </w:pPr>
      <w:r>
        <w:t>Question 3</w:t>
      </w:r>
    </w:p>
    <w:p>
      <w:r>
        <w:rPr>
          <w:b/>
        </w:rPr>
        <w:t xml:space="preserve">Question: </w:t>
      </w:r>
      <w:r>
        <w:rPr>
          <w:b w:val="0"/>
        </w:rPr>
        <w:t>Is it common to live far from school in your country? Why?</w:t>
      </w:r>
    </w:p>
    <w:p>
      <w:r>
        <w:rPr>
          <w:b/>
        </w:rPr>
        <w:t xml:space="preserve">Công thức: </w:t>
      </w:r>
      <w:r>
        <w:rPr>
          <w:b w:val="0"/>
        </w:rPr>
        <w:t>Opinion → reason → example → second point → conclusion</w:t>
      </w:r>
    </w:p>
    <w:p>
      <w:r>
        <w:rPr>
          <w:b/>
        </w:rPr>
        <w:t>Model answer:</w:t>
      </w:r>
    </w:p>
    <w:p>
      <w:pPr>
        <w:spacing w:after="120"/>
        <w:shd w:fill="F7F7F7"/>
      </w:pPr>
      <w:r>
        <w:t>It is not common to live far from school in my country because there are many schools, so I don’t have to travel far to find a school. There are private schools and public schools in my country. The schools are not far from the houses. Also, the schools check where the parents live. The parents should live near the school.</w:t>
      </w:r>
    </w:p>
    <w:p>
      <w:r>
        <w:rPr>
          <w:b/>
        </w:rPr>
        <w:t xml:space="preserve">Độ dài tham khảo: </w:t>
      </w:r>
      <w:r>
        <w:rPr>
          <w:b w:val="0"/>
        </w:rPr>
        <w:t>62 từ</w:t>
      </w:r>
    </w:p>
    <w:p>
      <w:pPr>
        <w:pStyle w:val="Heading2"/>
      </w:pPr>
      <w:r>
        <w:t>PART 2 – SET 15</w:t>
      </w:r>
    </w:p>
    <w:p>
      <w:r>
        <w:rPr>
          <w:b/>
        </w:rPr>
        <w:t xml:space="preserve">Image source: </w:t>
      </w:r>
      <w:r>
        <w:rPr>
          <w:b w:val="0"/>
        </w:rPr>
        <w:t>/images/speaking/part2/15.png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man dressed in a bright yellow floral shirt and orange pants, striking different dance poses. He looks like he is having fun and enjoying the moment, possibly dancing to some music.Step 2: For me, I find this picture interesting because it captures a playful and carefree moment, showing the joy of expressing oneself through dance and fashion.Step 3: I think, people should embrace their unique style and enjoy life with confidence because it helps us express our personality and adds fun to everyday moments.</w:t>
      </w:r>
    </w:p>
    <w:p>
      <w:r>
        <w:rPr>
          <w:b/>
        </w:rPr>
        <w:t xml:space="preserve">Độ dài tham khảo: </w:t>
      </w:r>
      <w:r>
        <w:rPr>
          <w:b w:val="0"/>
        </w:rPr>
        <w:t>95 từ</w:t>
      </w:r>
    </w:p>
    <w:p>
      <w:pPr>
        <w:pStyle w:val="Heading3"/>
      </w:pPr>
      <w:r>
        <w:t>Question 2</w:t>
      </w:r>
    </w:p>
    <w:p>
      <w:r>
        <w:rPr>
          <w:b/>
        </w:rPr>
        <w:t xml:space="preserve">Question: </w:t>
      </w:r>
      <w:r>
        <w:rPr>
          <w:b w:val="0"/>
        </w:rPr>
        <w:t>Do you like dancing? Why? Why not?</w:t>
      </w:r>
    </w:p>
    <w:p>
      <w:r>
        <w:rPr>
          <w:b/>
        </w:rPr>
        <w:t xml:space="preserve">Công thức: </w:t>
      </w:r>
      <w:r>
        <w:rPr>
          <w:b w:val="0"/>
        </w:rPr>
        <w:t>Direct answer → personal detail/experience → reason → feeling</w:t>
      </w:r>
    </w:p>
    <w:p>
      <w:r>
        <w:rPr>
          <w:b/>
        </w:rPr>
        <w:t>Model answer:</w:t>
      </w:r>
    </w:p>
    <w:p>
      <w:pPr>
        <w:spacing w:after="120"/>
        <w:shd w:fill="F7F7F7"/>
      </w:pPr>
      <w:r>
        <w:t>No, I don’t like dancing. There are many reasons why I don’t like dancing. I don’t like dancing because I don’t like listening to music, I don’t think I am good at dancing, and I don’t know how to dance.</w:t>
      </w:r>
    </w:p>
    <w:p>
      <w:r>
        <w:rPr>
          <w:b/>
        </w:rPr>
        <w:t xml:space="preserve">Độ dài tham khảo: </w:t>
      </w:r>
      <w:r>
        <w:rPr>
          <w:b w:val="0"/>
        </w:rPr>
        <w:t>46 từ</w:t>
      </w:r>
    </w:p>
    <w:p>
      <w:pPr>
        <w:pStyle w:val="Heading3"/>
      </w:pPr>
      <w:r>
        <w:t>Question 3</w:t>
      </w:r>
    </w:p>
    <w:p>
      <w:r>
        <w:rPr>
          <w:b/>
        </w:rPr>
        <w:t xml:space="preserve">Question: </w:t>
      </w:r>
      <w:r>
        <w:rPr>
          <w:b w:val="0"/>
        </w:rPr>
        <w:t>On what occasions do people usually dance in your country?</w:t>
      </w:r>
    </w:p>
    <w:p>
      <w:r>
        <w:rPr>
          <w:b/>
        </w:rPr>
        <w:t xml:space="preserve">Công thức: </w:t>
      </w:r>
      <w:r>
        <w:rPr>
          <w:b w:val="0"/>
        </w:rPr>
        <w:t>Opinion → reason → example → second point → conclusion</w:t>
      </w:r>
    </w:p>
    <w:p>
      <w:r>
        <w:rPr>
          <w:b/>
        </w:rPr>
        <w:t>Model answer:</w:t>
      </w:r>
    </w:p>
    <w:p>
      <w:pPr>
        <w:spacing w:after="120"/>
        <w:shd w:fill="F7F7F7"/>
      </w:pPr>
      <w:r>
        <w:t>People usually dance in my country at weddings and other celebrations like birthdays. Everyone in the family dances together. Dancing is an important part of the party. When I dance with my friends and family, I feel very happy. I like dancing.</w:t>
      </w:r>
    </w:p>
    <w:p>
      <w:r>
        <w:rPr>
          <w:b/>
        </w:rPr>
        <w:t xml:space="preserve">Độ dài tham khảo: </w:t>
      </w:r>
      <w:r>
        <w:rPr>
          <w:b w:val="0"/>
        </w:rPr>
        <w:t>42 từ</w:t>
      </w:r>
    </w:p>
    <w:p>
      <w:pPr>
        <w:pStyle w:val="Heading2"/>
      </w:pPr>
      <w:r>
        <w:t>PART 2 – SET 16</w:t>
      </w:r>
    </w:p>
    <w:p>
      <w:r>
        <w:rPr>
          <w:b/>
        </w:rPr>
        <w:t xml:space="preserve">Image source: </w:t>
      </w:r>
      <w:r>
        <w:rPr>
          <w:b w:val="0"/>
        </w:rPr>
        <w:t>/images/speaking/part2/16.png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family enjoying a fun moment in a park. The children are playing with hula hoops while the parents are watching and enjoying the activity. Everyone seems to be having a great time together in the outdoors.Step 2: For me, I find this picture interesting because it captures the joy and energy of spending time with family, while also promoting physical activity and outdoor play.Step 3: I think, people should spend more time engaging in outdoor activities with their families because it helps us stay active, build stronger bonds, and create happy memories.</w:t>
      </w:r>
    </w:p>
    <w:p>
      <w:r>
        <w:rPr>
          <w:b/>
        </w:rPr>
        <w:t xml:space="preserve">Độ dài tham khảo: </w:t>
      </w:r>
      <w:r>
        <w:rPr>
          <w:b w:val="0"/>
        </w:rPr>
        <w:t>103 từ</w:t>
      </w:r>
    </w:p>
    <w:p>
      <w:pPr>
        <w:pStyle w:val="Heading3"/>
      </w:pPr>
      <w:r>
        <w:t>Question 2</w:t>
      </w:r>
    </w:p>
    <w:p>
      <w:r>
        <w:rPr>
          <w:b/>
        </w:rPr>
        <w:t xml:space="preserve">Question: </w:t>
      </w:r>
      <w:r>
        <w:rPr>
          <w:b w:val="0"/>
        </w:rPr>
        <w:t>Tell me about a game you played when you were a child.</w:t>
      </w:r>
    </w:p>
    <w:p>
      <w:r>
        <w:rPr>
          <w:b/>
        </w:rPr>
        <w:t xml:space="preserve">Công thức: </w:t>
      </w:r>
      <w:r>
        <w:rPr>
          <w:b w:val="0"/>
        </w:rPr>
        <w:t>Direct answer → personal detail/experience → reason → feeling</w:t>
      </w:r>
    </w:p>
    <w:p>
      <w:r>
        <w:rPr>
          <w:b/>
        </w:rPr>
        <w:t>Model answer:</w:t>
      </w:r>
    </w:p>
    <w:p>
      <w:pPr>
        <w:spacing w:after="120"/>
        <w:shd w:fill="F7F7F7"/>
      </w:pPr>
      <w:r>
        <w:t>When I was a child I played with a Playstation. I played a game called Crash. It was a very popular game. The game has an animal. He must jump and kick. To win the game you must eat the apples. It was a fun game.</w:t>
      </w:r>
    </w:p>
    <w:p>
      <w:r>
        <w:rPr>
          <w:b/>
        </w:rPr>
        <w:t xml:space="preserve">Độ dài tham khảo: </w:t>
      </w:r>
      <w:r>
        <w:rPr>
          <w:b w:val="0"/>
        </w:rPr>
        <w:t>46 từ</w:t>
      </w:r>
    </w:p>
    <w:p>
      <w:pPr>
        <w:pStyle w:val="Heading3"/>
      </w:pPr>
      <w:r>
        <w:t>Question 3</w:t>
      </w:r>
    </w:p>
    <w:p>
      <w:r>
        <w:rPr>
          <w:b/>
        </w:rPr>
        <w:t xml:space="preserve">Question: </w:t>
      </w:r>
      <w:r>
        <w:rPr>
          <w:b w:val="0"/>
        </w:rPr>
        <w:t>How have the children's games changed in the last 50 years?</w:t>
      </w:r>
    </w:p>
    <w:p>
      <w:r>
        <w:rPr>
          <w:b/>
        </w:rPr>
        <w:t xml:space="preserve">Công thức: </w:t>
      </w:r>
      <w:r>
        <w:rPr>
          <w:b w:val="0"/>
        </w:rPr>
        <w:t>Opinion → reason → example → second point → conclusion</w:t>
      </w:r>
    </w:p>
    <w:p>
      <w:r>
        <w:rPr>
          <w:b/>
        </w:rPr>
        <w:t>Model answer:</w:t>
      </w:r>
    </w:p>
    <w:p>
      <w:pPr>
        <w:spacing w:after="120"/>
        <w:shd w:fill="F7F7F7"/>
      </w:pPr>
      <w:r>
        <w:t>In the last 50 years, children’s games have changed a lot. In the past children played mostly outside. They played games like football or they played with toys. They didn’t have phones or tablets. Nowadays children play inside a lot. They play games like Playstation games or they play games on their phones. I think it’s not good for them to play inside so much.</w:t>
      </w:r>
    </w:p>
    <w:p>
      <w:r>
        <w:rPr>
          <w:b/>
        </w:rPr>
        <w:t xml:space="preserve">Độ dài tham khảo: </w:t>
      </w:r>
      <w:r>
        <w:rPr>
          <w:b w:val="0"/>
        </w:rPr>
        <w:t>68 từ</w:t>
      </w:r>
    </w:p>
    <w:p>
      <w:pPr>
        <w:pStyle w:val="Heading2"/>
      </w:pPr>
      <w:r>
        <w:t>PART 2 – SET 17</w:t>
      </w:r>
    </w:p>
    <w:p>
      <w:r>
        <w:rPr>
          <w:b/>
        </w:rPr>
        <w:t xml:space="preserve">Image source: </w:t>
      </w:r>
      <w:r>
        <w:rPr>
          <w:b w:val="0"/>
        </w:rPr>
        <w:t>/images/speaking/part2/17.png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man in a business suit reading a newspaper, standing among several old-fashioned televisions displaying various charts and images. The contrast between the man and the outdated technology suggests a moment of reflection or disconnect between the past and the present.Step 2: For me, I find this picture interesting because it symbolizes how technology and media have evolved over time, and how we interact with information in different ways today.Step 3: I think, people should stay updated with modern technology and embrace the new ways we access information, as it helps us stay informed and connected in a fast-changing world.</w:t>
      </w:r>
    </w:p>
    <w:p>
      <w:r>
        <w:rPr>
          <w:b/>
        </w:rPr>
        <w:t xml:space="preserve">Độ dài tham khảo: </w:t>
      </w:r>
      <w:r>
        <w:rPr>
          <w:b w:val="0"/>
        </w:rPr>
        <w:t>110 từ</w:t>
      </w:r>
    </w:p>
    <w:p>
      <w:pPr>
        <w:pStyle w:val="Heading3"/>
      </w:pPr>
      <w:r>
        <w:t>Question 2</w:t>
      </w:r>
    </w:p>
    <w:p>
      <w:r>
        <w:rPr>
          <w:b/>
        </w:rPr>
        <w:t xml:space="preserve">Question: </w:t>
      </w:r>
      <w:r>
        <w:rPr>
          <w:b w:val="0"/>
        </w:rPr>
        <w:t>How do most people in your country learn about world news?</w:t>
      </w:r>
    </w:p>
    <w:p>
      <w:r>
        <w:rPr>
          <w:b/>
        </w:rPr>
        <w:t xml:space="preserve">Công thức: </w:t>
      </w:r>
      <w:r>
        <w:rPr>
          <w:b w:val="0"/>
        </w:rPr>
        <w:t>Direct answer → personal detail/experience → reason → feeling</w:t>
      </w:r>
    </w:p>
    <w:p>
      <w:r>
        <w:rPr>
          <w:b/>
        </w:rPr>
        <w:t>Model answer:</w:t>
      </w:r>
    </w:p>
    <w:p>
      <w:pPr>
        <w:spacing w:after="120"/>
        <w:shd w:fill="F7F7F7"/>
      </w:pPr>
      <w:r>
        <w:t>In my country, there are many ways to learn about world news. You can watch or read the news online, you can read a newspaper, and you can listen to the radio. I think the most popular way of receiving news is online. There are many websites, but you can also get news through social media like Twitter and Facebook. It is very convenient for me.</w:t>
      </w:r>
    </w:p>
    <w:p>
      <w:r>
        <w:rPr>
          <w:b/>
        </w:rPr>
        <w:t xml:space="preserve">Độ dài tham khảo: </w:t>
      </w:r>
      <w:r>
        <w:rPr>
          <w:b w:val="0"/>
        </w:rPr>
        <w:t>66 từ</w:t>
      </w:r>
    </w:p>
    <w:p>
      <w:pPr>
        <w:pStyle w:val="Heading3"/>
      </w:pPr>
      <w:r>
        <w:t>Question 3</w:t>
      </w:r>
    </w:p>
    <w:p>
      <w:r>
        <w:rPr>
          <w:b/>
        </w:rPr>
        <w:t xml:space="preserve">Question: </w:t>
      </w:r>
      <w:r>
        <w:rPr>
          <w:b w:val="0"/>
        </w:rPr>
        <w:t>How has the reporting of news changed in the last fifty years?</w:t>
      </w:r>
    </w:p>
    <w:p>
      <w:r>
        <w:rPr>
          <w:b/>
        </w:rPr>
        <w:t xml:space="preserve">Công thức: </w:t>
      </w:r>
      <w:r>
        <w:rPr>
          <w:b w:val="0"/>
        </w:rPr>
        <w:t>Opinion → reason → example → second point → conclusion</w:t>
      </w:r>
    </w:p>
    <w:p>
      <w:r>
        <w:rPr>
          <w:b/>
        </w:rPr>
        <w:t>Model answer:</w:t>
      </w:r>
    </w:p>
    <w:p>
      <w:pPr>
        <w:spacing w:after="120"/>
        <w:shd w:fill="F7F7F7"/>
      </w:pPr>
      <w:r>
        <w:t>That is an interesting question. 50 years ago the news was reported by radio. People didn’t have the internet and not many people had TVs. Radio was very important 50 years ago worldwide. People could listen to the radio at home, in their cars, or in the restaurant.</w:t>
      </w:r>
    </w:p>
    <w:p>
      <w:r>
        <w:rPr>
          <w:b/>
        </w:rPr>
        <w:t xml:space="preserve">Độ dài tham khảo: </w:t>
      </w:r>
      <w:r>
        <w:rPr>
          <w:b w:val="0"/>
        </w:rPr>
        <w:t>49 từ</w:t>
      </w:r>
    </w:p>
    <w:p>
      <w:pPr>
        <w:pStyle w:val="Heading2"/>
      </w:pPr>
      <w:r>
        <w:t>PART 2 – SET 18</w:t>
      </w:r>
    </w:p>
    <w:p>
      <w:r>
        <w:rPr>
          <w:b/>
        </w:rPr>
        <w:t xml:space="preserve">Image source: </w:t>
      </w:r>
      <w:r>
        <w:rPr>
          <w:b w:val="0"/>
        </w:rPr>
        <w:t>/images/speaking/part2/18.png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group of hikers climbing a mountain. They are all wearing hiking gear and using walking sticks as they make their way up the rocky terrain. The sky is clear, and the view from the top shows a beautiful landscape of clouds and distant mountains.Step 2: For me, I find this picture interesting because it captures the determination and teamwork of the hikers as they challenge themselves to reach the summit, surrounded by stunning natural scenery.Step 3: I think, people should engage in outdoor activities like hiking because it helps build physical strength, fosters teamwork, and allows us to appreciate the beauty of nature.</w:t>
      </w:r>
    </w:p>
    <w:p>
      <w:r>
        <w:rPr>
          <w:b/>
        </w:rPr>
        <w:t xml:space="preserve">Độ dài tham khảo: </w:t>
      </w:r>
      <w:r>
        <w:rPr>
          <w:b w:val="0"/>
        </w:rPr>
        <w:t>114 từ</w:t>
      </w:r>
    </w:p>
    <w:p>
      <w:pPr>
        <w:pStyle w:val="Heading3"/>
      </w:pPr>
      <w:r>
        <w:t>Question 2</w:t>
      </w:r>
    </w:p>
    <w:p>
      <w:r>
        <w:rPr>
          <w:b/>
        </w:rPr>
        <w:t xml:space="preserve">Question: </w:t>
      </w:r>
      <w:r>
        <w:rPr>
          <w:b w:val="0"/>
        </w:rPr>
        <w:t>Do you like to climb mountains?</w:t>
      </w:r>
    </w:p>
    <w:p>
      <w:r>
        <w:rPr>
          <w:b/>
        </w:rPr>
        <w:t xml:space="preserve">Công thức: </w:t>
      </w:r>
      <w:r>
        <w:rPr>
          <w:b w:val="0"/>
        </w:rPr>
        <w:t>Direct answer → personal detail/experience → reason → feeling</w:t>
      </w:r>
    </w:p>
    <w:p>
      <w:r>
        <w:rPr>
          <w:b/>
        </w:rPr>
        <w:t>Model answer:</w:t>
      </w:r>
    </w:p>
    <w:p>
      <w:pPr>
        <w:spacing w:after="120"/>
        <w:shd w:fill="F7F7F7"/>
      </w:pPr>
      <w:r>
        <w:t>I don’t climb mountains (being AI and all), but it sounds amazing! I’d imagine it’s a mix of hard work, excitement, and pure freedom when you are out there in nature. Reaching the top must feel so rewarding, like you’ve conquered something big. Plus, the views are probably unbeatable—totally worth the effort. If I could, I’d love to try it, even if just for the peace and beauty of being surrounded by nature.</w:t>
      </w:r>
    </w:p>
    <w:p>
      <w:r>
        <w:rPr>
          <w:b/>
        </w:rPr>
        <w:t xml:space="preserve">Độ dài tham khảo: </w:t>
      </w:r>
      <w:r>
        <w:rPr>
          <w:b w:val="0"/>
        </w:rPr>
        <w:t>79 từ</w:t>
      </w:r>
    </w:p>
    <w:p>
      <w:pPr>
        <w:pStyle w:val="Heading3"/>
      </w:pPr>
      <w:r>
        <w:t>Question 3</w:t>
      </w:r>
    </w:p>
    <w:p>
      <w:r>
        <w:rPr>
          <w:b/>
        </w:rPr>
        <w:t xml:space="preserve">Question: </w:t>
      </w:r>
      <w:r>
        <w:rPr>
          <w:b w:val="0"/>
        </w:rPr>
        <w:t>Do you think outdoor activities are important?</w:t>
      </w:r>
    </w:p>
    <w:p>
      <w:r>
        <w:rPr>
          <w:b/>
        </w:rPr>
        <w:t xml:space="preserve">Công thức: </w:t>
      </w:r>
      <w:r>
        <w:rPr>
          <w:b w:val="0"/>
        </w:rPr>
        <w:t>Opinion → reason → example → second point → conclusion</w:t>
      </w:r>
    </w:p>
    <w:p>
      <w:r>
        <w:rPr>
          <w:b/>
        </w:rPr>
        <w:t>Model answer:</w:t>
      </w:r>
    </w:p>
    <w:p>
      <w:pPr>
        <w:spacing w:after="120"/>
        <w:shd w:fill="F7F7F7"/>
      </w:pPr>
      <w:r>
        <w:t>Definitely! Outdoor activities are great for both physical and mental health. They get you moving, help you stay fit, and reduce stress. Being outside also connects you to nature, which can be super calming and refreshing. Activities like hiking, biking, or even just walking are perfect for recharging and breaking away from screens and routines. They are also great for bonding with friends or family and learning new skills like teamwork or resilience. It is all about balance, and outdoor time is a big part of that!</w:t>
      </w:r>
    </w:p>
    <w:p>
      <w:r>
        <w:rPr>
          <w:b/>
        </w:rPr>
        <w:t xml:space="preserve">Độ dài tham khảo: </w:t>
      </w:r>
      <w:r>
        <w:rPr>
          <w:b w:val="0"/>
        </w:rPr>
        <w:t>87 từ</w:t>
      </w:r>
    </w:p>
    <w:p>
      <w:pPr>
        <w:pStyle w:val="Heading2"/>
      </w:pPr>
      <w:r>
        <w:t>PART 2 – SET 19</w:t>
      </w:r>
    </w:p>
    <w:p>
      <w:r>
        <w:rPr>
          <w:b/>
        </w:rPr>
        <w:t xml:space="preserve">Image source: </w:t>
      </w:r>
      <w:r>
        <w:rPr>
          <w:b w:val="0"/>
        </w:rPr>
        <w:t>/images/speaking/part2/19.png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mother sitting on the sofa, reading a book while her child is sleeping peacefully on her lap. In the background, the father is having breakfast, creating a calm and cozy family scene.Step 2: For me, I find this picture interesting because it shows a tender moment of relaxation and connection between the family members, emphasizing the comfort of home life.Step 3: I think, people should spend quality time with their families in a peaceful environment because it helps strengthen relationships, provides comfort, and promotes well-being.</w:t>
      </w:r>
    </w:p>
    <w:p>
      <w:r>
        <w:rPr>
          <w:b/>
        </w:rPr>
        <w:t xml:space="preserve">Độ dài tham khảo: </w:t>
      </w:r>
      <w:r>
        <w:rPr>
          <w:b w:val="0"/>
        </w:rPr>
        <w:t>96 từ</w:t>
      </w:r>
    </w:p>
    <w:p>
      <w:pPr>
        <w:pStyle w:val="Heading3"/>
      </w:pPr>
      <w:r>
        <w:t>Question 2</w:t>
      </w:r>
    </w:p>
    <w:p>
      <w:r>
        <w:rPr>
          <w:b/>
        </w:rPr>
        <w:t xml:space="preserve">Question: </w:t>
      </w:r>
      <w:r>
        <w:rPr>
          <w:b w:val="0"/>
        </w:rPr>
        <w:t>Why is it important to play with children?</w:t>
      </w:r>
    </w:p>
    <w:p>
      <w:r>
        <w:rPr>
          <w:b/>
        </w:rPr>
        <w:t xml:space="preserve">Công thức: </w:t>
      </w:r>
      <w:r>
        <w:rPr>
          <w:b w:val="0"/>
        </w:rPr>
        <w:t>Direct answer → personal detail/experience → reason → feeling</w:t>
      </w:r>
    </w:p>
    <w:p>
      <w:r>
        <w:rPr>
          <w:b/>
        </w:rPr>
        <w:t>Model answer:</w:t>
      </w:r>
    </w:p>
    <w:p>
      <w:pPr>
        <w:spacing w:after="120"/>
        <w:shd w:fill="F7F7F7"/>
      </w:pPr>
      <w:r>
        <w:t>• Playing with kids isn’t just fun—it’s how they learn and grow! It helps them develop social, emotional, and problem-solving skills while creating a strong bond with their parents. When parents play, it shows kids they’re valued, boosting their confidence and happiness. It also opens up communication, making it easier for kids to share their thoughts and feelings. Plus, playtime is a chance to create happy memories that stick with children for life.</w:t>
      </w:r>
    </w:p>
    <w:p>
      <w:r>
        <w:rPr>
          <w:b/>
        </w:rPr>
        <w:t xml:space="preserve">Độ dài tham khảo: </w:t>
      </w:r>
      <w:r>
        <w:rPr>
          <w:b w:val="0"/>
        </w:rPr>
        <w:t>76 từ</w:t>
      </w:r>
    </w:p>
    <w:p>
      <w:pPr>
        <w:pStyle w:val="Heading3"/>
      </w:pPr>
      <w:r>
        <w:t>Question 3</w:t>
      </w:r>
    </w:p>
    <w:p>
      <w:r>
        <w:rPr>
          <w:b/>
        </w:rPr>
        <w:t xml:space="preserve">Question: </w:t>
      </w:r>
      <w:r>
        <w:rPr>
          <w:b w:val="0"/>
        </w:rPr>
        <w:t>How should parents spend time together with their children?</w:t>
      </w:r>
    </w:p>
    <w:p>
      <w:r>
        <w:rPr>
          <w:b/>
        </w:rPr>
        <w:t xml:space="preserve">Công thức: </w:t>
      </w:r>
      <w:r>
        <w:rPr>
          <w:b w:val="0"/>
        </w:rPr>
        <w:t>Opinion → reason → example → second point → conclusion</w:t>
      </w:r>
    </w:p>
    <w:p>
      <w:r>
        <w:rPr>
          <w:b/>
        </w:rPr>
        <w:t>Model answer:</w:t>
      </w:r>
    </w:p>
    <w:p>
      <w:pPr>
        <w:spacing w:after="120"/>
        <w:shd w:fill="F7F7F7"/>
      </w:pPr>
      <w:r>
        <w:t>Parents should spend quality time doing activities their kids enjoy, like playing games, reading, or doing crafts. Outdoor adventures, like a trip to the park or a nature walk, are great for bonding. Mealtimes are also perfect for connecting—talking about everyone’s day over dinner. Even simple things, like helping with homework or cooking together, can create meaningful moments. The key is being present and giving kids undivided attention, making them feel loved and important.</w:t>
      </w:r>
    </w:p>
    <w:p>
      <w:r>
        <w:rPr>
          <w:b/>
        </w:rPr>
        <w:t xml:space="preserve">Độ dài tham khảo: </w:t>
      </w:r>
      <w:r>
        <w:rPr>
          <w:b w:val="0"/>
        </w:rPr>
        <w:t>76 từ</w:t>
      </w:r>
    </w:p>
    <w:p>
      <w:pPr>
        <w:pStyle w:val="Heading2"/>
      </w:pPr>
      <w:r>
        <w:t>PART 2 – SET 20</w:t>
      </w:r>
    </w:p>
    <w:p>
      <w:r>
        <w:rPr>
          <w:b/>
        </w:rPr>
        <w:t xml:space="preserve">Image source: </w:t>
      </w:r>
      <w:r>
        <w:rPr>
          <w:b w:val="0"/>
        </w:rPr>
        <w:t>/images/speaking/part2/20.png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mother riding a horse with her child sitting in front of her. They are riding along a path surrounded by trees, with the mother holding the reins and the child enjoying the ride.Step 2: For me, I find this picture interesting because it captures a special bonding moment between the mother and child, sharing a peaceful outdoor experience together.Step 3: I think, people should spend time engaging in outdoor activities like horseback riding with their families because it strengthens relationships, encourages active lifestyles, and connects us to nature.</w:t>
      </w:r>
    </w:p>
    <w:p>
      <w:r>
        <w:rPr>
          <w:b/>
        </w:rPr>
        <w:t xml:space="preserve">Độ dài tham khảo: </w:t>
      </w:r>
      <w:r>
        <w:rPr>
          <w:b w:val="0"/>
        </w:rPr>
        <w:t>99 từ</w:t>
      </w:r>
    </w:p>
    <w:p>
      <w:pPr>
        <w:pStyle w:val="Heading3"/>
      </w:pPr>
      <w:r>
        <w:t>Question 2</w:t>
      </w:r>
    </w:p>
    <w:p>
      <w:r>
        <w:rPr>
          <w:b/>
        </w:rPr>
        <w:t xml:space="preserve">Question: </w:t>
      </w:r>
      <w:r>
        <w:rPr>
          <w:b w:val="0"/>
        </w:rPr>
        <w:t>Tell me about an animal that you like?</w:t>
      </w:r>
    </w:p>
    <w:p>
      <w:r>
        <w:rPr>
          <w:b/>
        </w:rPr>
        <w:t xml:space="preserve">Công thức: </w:t>
      </w:r>
      <w:r>
        <w:rPr>
          <w:b w:val="0"/>
        </w:rPr>
        <w:t>Direct answer → personal detail/experience → reason → feeling</w:t>
      </w:r>
    </w:p>
    <w:p>
      <w:r>
        <w:rPr>
          <w:b/>
        </w:rPr>
        <w:t>Model answer:</w:t>
      </w:r>
    </w:p>
    <w:p>
      <w:pPr>
        <w:spacing w:after="120"/>
        <w:shd w:fill="F7F7F7"/>
      </w:pPr>
      <w:r>
        <w:t>I really like dogs! They are loyal, friendly, and always bring positive energy. They are also super smart and can learn all kinds of tricks or tasks. What’s great about dogs is how they adapt to their owners—some are playful, while others are more protective or calm. Plus, they’re always excited to see you, no matter what kind of day you’ve had. If I had a dog, I’d imagine it being my perfect adventure buddy.</w:t>
      </w:r>
    </w:p>
    <w:p>
      <w:r>
        <w:rPr>
          <w:b/>
        </w:rPr>
        <w:t xml:space="preserve">Độ dài tham khảo: </w:t>
      </w:r>
      <w:r>
        <w:rPr>
          <w:b w:val="0"/>
        </w:rPr>
        <w:t>80 từ</w:t>
      </w:r>
    </w:p>
    <w:p>
      <w:pPr>
        <w:pStyle w:val="Heading3"/>
      </w:pPr>
      <w:r>
        <w:t>Question 3</w:t>
      </w:r>
    </w:p>
    <w:p>
      <w:r>
        <w:rPr>
          <w:b/>
        </w:rPr>
        <w:t xml:space="preserve">Question: </w:t>
      </w:r>
      <w:r>
        <w:rPr>
          <w:b w:val="0"/>
        </w:rPr>
        <w:t>How important are animals in our lives?</w:t>
      </w:r>
    </w:p>
    <w:p>
      <w:r>
        <w:rPr>
          <w:b/>
        </w:rPr>
        <w:t xml:space="preserve">Công thức: </w:t>
      </w:r>
      <w:r>
        <w:rPr>
          <w:b w:val="0"/>
        </w:rPr>
        <w:t>Opinion → reason → example → second point → conclusion</w:t>
      </w:r>
    </w:p>
    <w:p>
      <w:r>
        <w:rPr>
          <w:b/>
        </w:rPr>
        <w:t>Model answer:</w:t>
      </w:r>
    </w:p>
    <w:p>
      <w:pPr>
        <w:spacing w:after="120"/>
        <w:shd w:fill="F7F7F7"/>
      </w:pPr>
      <w:r>
        <w:t>Animals are incredibly important! They provide companionship, like pets that make us feel loved and less lonely. In nature, they’re vital to ecosystems, helping maintain balance by pollinating plants or controlling populations. Some animals, like horses or dogs, help us work, while others give us food or materials. Beyond that, animals teach us empathy and responsibility, especially when we care for them. They remind us how connected we are to the world around us.</w:t>
      </w:r>
    </w:p>
    <w:p>
      <w:r>
        <w:rPr>
          <w:b/>
        </w:rPr>
        <w:t xml:space="preserve">Độ dài tham khảo: </w:t>
      </w:r>
      <w:r>
        <w:rPr>
          <w:b w:val="0"/>
        </w:rPr>
        <w:t>75 từ</w:t>
      </w:r>
    </w:p>
    <w:p>
      <w:pPr>
        <w:pStyle w:val="Heading2"/>
      </w:pPr>
      <w:r>
        <w:t>PART 2 – SET 21</w:t>
      </w:r>
    </w:p>
    <w:p>
      <w:r>
        <w:rPr>
          <w:b/>
        </w:rPr>
        <w:t xml:space="preserve">Image source: </w:t>
      </w:r>
      <w:r>
        <w:rPr>
          <w:b w:val="0"/>
        </w:rPr>
        <w:t>/images/speaking/part2/21.png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father playing soccer with his young child in a park. The father is kicking the ball towards the child, who is ready to kick it back. Both are smiling and enjoying their time together outdoors.Step 2: For me, I find this picture interesting because it shows the bond between a parent and child, and how simple activities like playing soccer can create joyful and memorable moments.Step 3: I think, people should engage in outdoor activities like playing soccer with their families because it helps promote physical activity, strengthens relationships, and creates happy memories.</w:t>
      </w:r>
    </w:p>
    <w:p>
      <w:r>
        <w:rPr>
          <w:b/>
        </w:rPr>
        <w:t xml:space="preserve">Độ dài tham khảo: </w:t>
      </w:r>
      <w:r>
        <w:rPr>
          <w:b w:val="0"/>
        </w:rPr>
        <w:t>104 từ</w:t>
      </w:r>
    </w:p>
    <w:p>
      <w:pPr>
        <w:pStyle w:val="Heading3"/>
      </w:pPr>
      <w:r>
        <w:t>Question 2</w:t>
      </w:r>
    </w:p>
    <w:p>
      <w:r>
        <w:rPr>
          <w:b/>
        </w:rPr>
        <w:t xml:space="preserve">Question: </w:t>
      </w:r>
      <w:r>
        <w:rPr>
          <w:b w:val="0"/>
        </w:rPr>
        <w:t>What are the benefits of outdoor activities?</w:t>
      </w:r>
    </w:p>
    <w:p>
      <w:r>
        <w:rPr>
          <w:b/>
        </w:rPr>
        <w:t xml:space="preserve">Công thức: </w:t>
      </w:r>
      <w:r>
        <w:rPr>
          <w:b w:val="0"/>
        </w:rPr>
        <w:t>Direct answer → personal detail/experience → reason → feeling</w:t>
      </w:r>
    </w:p>
    <w:p>
      <w:r>
        <w:rPr>
          <w:b/>
        </w:rPr>
        <w:t>Model answer:</w:t>
      </w:r>
    </w:p>
    <w:p>
      <w:pPr>
        <w:spacing w:after="120"/>
        <w:shd w:fill="F7F7F7"/>
      </w:pPr>
      <w:r>
        <w:t>Outdoor activities have many advantages. They keep you physically healthy by promoting exercise and fresh air, which helps your heart and lungs. They also boost mental well-being, reducing stress and lifting your mood. Being in nature creates a sense of connection to the environment and encourages social interactions. Lastly, outdoor activities help develop skills like teamwork and problem-solving. In summary, they are good for your physical health, mental happiness, social connections, and skill-building.</w:t>
      </w:r>
    </w:p>
    <w:p>
      <w:r>
        <w:rPr>
          <w:b/>
        </w:rPr>
        <w:t xml:space="preserve">Độ dài tham khảo: </w:t>
      </w:r>
      <w:r>
        <w:rPr>
          <w:b w:val="0"/>
        </w:rPr>
        <w:t>73 từ</w:t>
      </w:r>
    </w:p>
    <w:p>
      <w:pPr>
        <w:pStyle w:val="Heading3"/>
      </w:pPr>
      <w:r>
        <w:t>Question 3</w:t>
      </w:r>
    </w:p>
    <w:p>
      <w:r>
        <w:rPr>
          <w:b/>
        </w:rPr>
        <w:t xml:space="preserve">Question: </w:t>
      </w:r>
      <w:r>
        <w:rPr>
          <w:b w:val="0"/>
        </w:rPr>
        <w:t>Why do many people like outdoor activities?</w:t>
      </w:r>
    </w:p>
    <w:p>
      <w:r>
        <w:rPr>
          <w:b/>
        </w:rPr>
        <w:t xml:space="preserve">Công thức: </w:t>
      </w:r>
      <w:r>
        <w:rPr>
          <w:b w:val="0"/>
        </w:rPr>
        <w:t>Opinion → reason → example → second point → conclusion</w:t>
      </w:r>
    </w:p>
    <w:p>
      <w:r>
        <w:rPr>
          <w:b/>
        </w:rPr>
        <w:t>Model answer:</w:t>
      </w:r>
    </w:p>
    <w:p>
      <w:pPr>
        <w:spacing w:after="120"/>
        <w:shd w:fill="F7F7F7"/>
      </w:pPr>
      <w:r>
        <w:t>Many people enjoy outdoor activities for various reasons. Firstly, being outdoors allows them to connect with nature and enjoy the fresh air. Outdoor activities like hiking or biking provide opportunities for exercise, promoting physical health. Additionally, outdoor settings often reduce stress and improve overall well-being. The natural environment offers a break from daily routines, fostering a sense of relaxation. Moreover, outdoor activities can be a social experience, providing opportunities to spend time with friends and family. Overall, people appreciate outdoor activities for their physical, mental, and social benefits.</w:t>
      </w:r>
    </w:p>
    <w:p>
      <w:r>
        <w:rPr>
          <w:b/>
        </w:rPr>
        <w:t xml:space="preserve">Độ dài tham khảo: </w:t>
      </w:r>
      <w:r>
        <w:rPr>
          <w:b w:val="0"/>
        </w:rPr>
        <w:t>88 từ</w:t>
      </w:r>
    </w:p>
    <w:p>
      <w:pPr>
        <w:pStyle w:val="Heading2"/>
      </w:pPr>
      <w:r>
        <w:t>PART 2 – SET 22</w:t>
      </w:r>
    </w:p>
    <w:p>
      <w:r>
        <w:rPr>
          <w:b/>
        </w:rPr>
        <w:t xml:space="preserve">Image source: </w:t>
      </w:r>
      <w:r>
        <w:rPr>
          <w:b w:val="0"/>
        </w:rPr>
        <w:t>/images/speaking/part2/22.png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family in the kitchen. The father is helping the child chop vegetables, while the mother stands behind, supporting the child and smiling. They seem to be enjoying cooking together as a family.Step 2: For me, I find this picture interesting because it highlights the importance of family bonding through everyday activities, such as cooking, and how it fosters a sense of togetherness.Step 3: I think, people should spend more time cooking together with their families because it encourages teamwork, teaches valuable skills, and creates opportunities for quality family time.</w:t>
      </w:r>
    </w:p>
    <w:p>
      <w:r>
        <w:rPr>
          <w:b/>
        </w:rPr>
        <w:t xml:space="preserve">Độ dài tham khảo: </w:t>
      </w:r>
      <w:r>
        <w:rPr>
          <w:b w:val="0"/>
        </w:rPr>
        <w:t>100 từ</w:t>
      </w:r>
    </w:p>
    <w:p>
      <w:pPr>
        <w:pStyle w:val="Heading3"/>
      </w:pPr>
      <w:r>
        <w:t>Question 2</w:t>
      </w:r>
    </w:p>
    <w:p>
      <w:r>
        <w:rPr>
          <w:b/>
        </w:rPr>
        <w:t xml:space="preserve">Question: </w:t>
      </w:r>
      <w:r>
        <w:rPr>
          <w:b w:val="0"/>
        </w:rPr>
        <w:t>In your country, do parents care about their children?</w:t>
      </w:r>
    </w:p>
    <w:p>
      <w:r>
        <w:rPr>
          <w:b/>
        </w:rPr>
        <w:t xml:space="preserve">Công thức: </w:t>
      </w:r>
      <w:r>
        <w:rPr>
          <w:b w:val="0"/>
        </w:rPr>
        <w:t>Direct answer → personal detail/experience → reason → feeling</w:t>
      </w:r>
    </w:p>
    <w:p>
      <w:r>
        <w:rPr>
          <w:b/>
        </w:rPr>
        <w:t>Model answer:</w:t>
      </w:r>
    </w:p>
    <w:p>
      <w:pPr>
        <w:spacing w:after="120"/>
        <w:shd w:fill="F7F7F7"/>
      </w:pPr>
      <w:r>
        <w:t>Yes, parents care deeply about their children. They invest time and energy into ensuring their kids grow up happy, healthy, and successful. From helping with homework to preparing meals and guiding them through life’s challenges, parents prioritize their children’s well-being. It is common for parents to make sacrifices, like working extra hours or giving up personal comforts, to provide better opportunities for their kids. They also celebrate their children’s achievements, big or small, showing constant support and love.</w:t>
      </w:r>
    </w:p>
    <w:p>
      <w:r>
        <w:rPr>
          <w:b/>
        </w:rPr>
        <w:t xml:space="preserve">Độ dài tham khảo: </w:t>
      </w:r>
      <w:r>
        <w:rPr>
          <w:b w:val="0"/>
        </w:rPr>
        <w:t>81 từ</w:t>
      </w:r>
    </w:p>
    <w:p>
      <w:pPr>
        <w:pStyle w:val="Heading3"/>
      </w:pPr>
      <w:r>
        <w:t>Question 3</w:t>
      </w:r>
    </w:p>
    <w:p>
      <w:r>
        <w:rPr>
          <w:b/>
        </w:rPr>
        <w:t xml:space="preserve">Question: </w:t>
      </w:r>
      <w:r>
        <w:rPr>
          <w:b w:val="0"/>
        </w:rPr>
        <w:t>Why do parents care about their children?</w:t>
      </w:r>
    </w:p>
    <w:p>
      <w:r>
        <w:rPr>
          <w:b/>
        </w:rPr>
        <w:t xml:space="preserve">Công thức: </w:t>
      </w:r>
      <w:r>
        <w:rPr>
          <w:b w:val="0"/>
        </w:rPr>
        <w:t>Opinion → reason → example → second point → conclusion</w:t>
      </w:r>
    </w:p>
    <w:p>
      <w:r>
        <w:rPr>
          <w:b/>
        </w:rPr>
        <w:t>Model answer:</w:t>
      </w:r>
    </w:p>
    <w:p>
      <w:pPr>
        <w:spacing w:after="120"/>
        <w:shd w:fill="F7F7F7"/>
      </w:pPr>
      <w:r>
        <w:t>Parents care for their children because of the deep emotional connection and instinct to protect and nurture them. They see their kids as a reflection of themselves and want to help them succeed and thrive in life. Caring is also a way to pass down values, traditions, and skills. Beyond biology, it’s about love and responsibility—parents feel fulfilled when they see their children happy, confident, and ready to face the world.</w:t>
      </w:r>
    </w:p>
    <w:p>
      <w:r>
        <w:rPr>
          <w:b/>
        </w:rPr>
        <w:t xml:space="preserve">Độ dài tham khảo: </w:t>
      </w:r>
      <w:r>
        <w:rPr>
          <w:b w:val="0"/>
        </w:rPr>
        <w:t>73 từ</w:t>
      </w:r>
    </w:p>
    <w:p>
      <w:pPr>
        <w:pStyle w:val="Heading2"/>
      </w:pPr>
      <w:r>
        <w:t>PART 2 – SET 23</w:t>
      </w:r>
    </w:p>
    <w:p>
      <w:r>
        <w:rPr>
          <w:b/>
        </w:rPr>
        <w:t xml:space="preserve">Image source: </w:t>
      </w:r>
      <w:r>
        <w:rPr>
          <w:b w:val="0"/>
        </w:rPr>
        <w:t>/images/speaking/part2/23.png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woman shopping in a supermarket. She is reaching for an item on the shelf while pushing a shopping cart. The shelves around her are filled with various food products, and she seems focused on picking out what she needs.Step 2: For me, I find this picture interesting because it shows a common, everyday activity that most people engage in, highlighting the importance of grocery shopping in daily life.Step 3: I think, people should plan their shopping trips carefully because it helps save time, reduces waste, and makes the process more efficient.</w:t>
      </w:r>
    </w:p>
    <w:p>
      <w:r>
        <w:rPr>
          <w:b/>
        </w:rPr>
        <w:t xml:space="preserve">Độ dài tham khảo: </w:t>
      </w:r>
      <w:r>
        <w:rPr>
          <w:b w:val="0"/>
        </w:rPr>
        <w:t>102 từ</w:t>
      </w:r>
    </w:p>
    <w:p>
      <w:pPr>
        <w:pStyle w:val="Heading3"/>
      </w:pPr>
      <w:r>
        <w:t>Question 2</w:t>
      </w:r>
    </w:p>
    <w:p>
      <w:r>
        <w:rPr>
          <w:b/>
        </w:rPr>
        <w:t xml:space="preserve">Question: </w:t>
      </w:r>
      <w:r>
        <w:rPr>
          <w:b w:val="0"/>
        </w:rPr>
        <w:t>Tell me the time you shopped in a local store?</w:t>
      </w:r>
    </w:p>
    <w:p>
      <w:r>
        <w:rPr>
          <w:b/>
        </w:rPr>
        <w:t xml:space="preserve">Công thức: </w:t>
      </w:r>
      <w:r>
        <w:rPr>
          <w:b w:val="0"/>
        </w:rPr>
        <w:t>Direct answer → personal detail/experience → reason → feeling</w:t>
      </w:r>
    </w:p>
    <w:p>
      <w:r>
        <w:rPr>
          <w:b/>
        </w:rPr>
        <w:t>Model answer:</w:t>
      </w:r>
    </w:p>
    <w:p>
      <w:pPr>
        <w:spacing w:after="120"/>
        <w:shd w:fill="F7F7F7"/>
      </w:pPr>
      <w:r>
        <w:t>I haven’t personally shopped, but I can imagine it’s pretty enjoyable for many people! A trip to a local store can be a relaxing experience—taking time to wander through aisles, checking out new products, or grabbing a snack from the bakery section. For some, it’s even a social activity, where they bump into neighbors or friends. It is a moment of connecting with the community while getting the things you need, like fresh produce or household items.</w:t>
      </w:r>
    </w:p>
    <w:p>
      <w:r>
        <w:rPr>
          <w:b/>
        </w:rPr>
        <w:t xml:space="preserve">Độ dài tham khảo: </w:t>
      </w:r>
      <w:r>
        <w:rPr>
          <w:b w:val="0"/>
        </w:rPr>
        <w:t>81 từ</w:t>
      </w:r>
    </w:p>
    <w:p>
      <w:pPr>
        <w:pStyle w:val="Heading3"/>
      </w:pPr>
      <w:r>
        <w:t>Question 3</w:t>
      </w:r>
    </w:p>
    <w:p>
      <w:r>
        <w:rPr>
          <w:b/>
        </w:rPr>
        <w:t xml:space="preserve">Question: </w:t>
      </w:r>
      <w:r>
        <w:rPr>
          <w:b w:val="0"/>
        </w:rPr>
        <w:t>Nowadays, why do people like shopping online?</w:t>
      </w:r>
    </w:p>
    <w:p>
      <w:r>
        <w:rPr>
          <w:b/>
        </w:rPr>
        <w:t xml:space="preserve">Công thức: </w:t>
      </w:r>
      <w:r>
        <w:rPr>
          <w:b w:val="0"/>
        </w:rPr>
        <w:t>Opinion → reason → example → second point → conclusion</w:t>
      </w:r>
    </w:p>
    <w:p>
      <w:r>
        <w:rPr>
          <w:b/>
        </w:rPr>
        <w:t>Model answer:</w:t>
      </w:r>
    </w:p>
    <w:p>
      <w:pPr>
        <w:spacing w:after="120"/>
        <w:shd w:fill="F7F7F7"/>
      </w:pPr>
      <w:r>
        <w:t>Online shopping has become super popular because it’s so convenient. People can shop anytime, anywhere, without leaving their homes, which saves time and effort. It is also easy to compare prices and find exactly what you are looking for with just a few clicks. There are tons of options, and many sites offer fast delivery or even same-day shipping. Plus, you can read reviews to make informed choices before buying. It is a huge time-saver, especially for busy people!</w:t>
      </w:r>
    </w:p>
    <w:p>
      <w:r>
        <w:rPr>
          <w:b/>
        </w:rPr>
        <w:t xml:space="preserve">Độ dài tham khảo: </w:t>
      </w:r>
      <w:r>
        <w:rPr>
          <w:b w:val="0"/>
        </w:rPr>
        <w:t>80 từ</w:t>
      </w:r>
    </w:p>
    <w:p>
      <w:pPr>
        <w:pStyle w:val="Heading2"/>
      </w:pPr>
      <w:r>
        <w:t>PART 2 – SET 24</w:t>
      </w:r>
    </w:p>
    <w:p>
      <w:r>
        <w:rPr>
          <w:b/>
        </w:rPr>
        <w:t xml:space="preserve">Image source: </w:t>
      </w:r>
      <w:r>
        <w:rPr>
          <w:b w:val="0"/>
        </w:rPr>
        <w:t>/images/speaking/part2/24.png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journalist interviewing a man in a suit. The woman holds a microphone and listens attentively, while the cameraman films the interaction in the background. The setting looks like an outdoor interview in a professional environment.Step 2: For me, I find this picture interesting because it shows the process of journalism, capturing the moment of gathering information and sharing it with an audience.Step 3: I think, people should value media professionals like journalists because they help inform the public, shed light on important issues, and contribute to a well-informed society.</w:t>
      </w:r>
    </w:p>
    <w:p>
      <w:r>
        <w:rPr>
          <w:b/>
        </w:rPr>
        <w:t xml:space="preserve">Độ dài tham khảo: </w:t>
      </w:r>
      <w:r>
        <w:rPr>
          <w:b w:val="0"/>
        </w:rPr>
        <w:t>100 từ</w:t>
      </w:r>
    </w:p>
    <w:p>
      <w:pPr>
        <w:pStyle w:val="Heading3"/>
      </w:pPr>
      <w:r>
        <w:t>Question 2</w:t>
      </w:r>
    </w:p>
    <w:p>
      <w:r>
        <w:rPr>
          <w:b/>
        </w:rPr>
        <w:t xml:space="preserve">Question: </w:t>
      </w:r>
      <w:r>
        <w:rPr>
          <w:b w:val="0"/>
        </w:rPr>
        <w:t xml:space="preserve">Do you prefer reading newspapers or watching news?  </w:t>
      </w:r>
    </w:p>
    <w:p>
      <w:r>
        <w:rPr>
          <w:b/>
        </w:rPr>
        <w:t xml:space="preserve">Công thức: </w:t>
      </w:r>
      <w:r>
        <w:rPr>
          <w:b w:val="0"/>
        </w:rPr>
        <w:t>Direct answer → personal detail/experience → reason → feeling</w:t>
      </w:r>
    </w:p>
    <w:p>
      <w:r>
        <w:rPr>
          <w:b/>
        </w:rPr>
        <w:t>Model answer:</w:t>
      </w:r>
    </w:p>
    <w:p>
      <w:pPr>
        <w:spacing w:after="120"/>
        <w:shd w:fill="F7F7F7"/>
      </w:pPr>
      <w:r>
        <w:t>I don’t watch or read the news myself, but I know both options have their benefits! Some people prefer reading newspapers because they can take their time with articles, digesting information in depth. Plus, you can read at your own pace, whether in print or online. Others enjoy watching the news because it’s quick, visual, and gives a more immediate feel of events happening in real-time, often with interviews or live coverage. Each has its charm depending on whether you prefer detailed reading or quick updates.</w:t>
      </w:r>
    </w:p>
    <w:p>
      <w:r>
        <w:rPr>
          <w:b/>
        </w:rPr>
        <w:t xml:space="preserve">Độ dài tham khảo: </w:t>
      </w:r>
      <w:r>
        <w:rPr>
          <w:b w:val="0"/>
        </w:rPr>
        <w:t>88 từ</w:t>
      </w:r>
    </w:p>
    <w:p>
      <w:pPr>
        <w:pStyle w:val="Heading3"/>
      </w:pPr>
      <w:r>
        <w:t>Question 3</w:t>
      </w:r>
    </w:p>
    <w:p>
      <w:r>
        <w:rPr>
          <w:b/>
        </w:rPr>
        <w:t xml:space="preserve">Question: </w:t>
      </w:r>
      <w:r>
        <w:rPr>
          <w:b w:val="0"/>
        </w:rPr>
        <w:t>Why do people need to watch the news?</w:t>
      </w:r>
    </w:p>
    <w:p>
      <w:r>
        <w:rPr>
          <w:b/>
        </w:rPr>
        <w:t xml:space="preserve">Công thức: </w:t>
      </w:r>
      <w:r>
        <w:rPr>
          <w:b w:val="0"/>
        </w:rPr>
        <w:t>Opinion → reason → example → second point → conclusion</w:t>
      </w:r>
    </w:p>
    <w:p>
      <w:r>
        <w:rPr>
          <w:b/>
        </w:rPr>
        <w:t>Model answer:</w:t>
      </w:r>
    </w:p>
    <w:p>
      <w:pPr>
        <w:spacing w:after="120"/>
        <w:shd w:fill="F7F7F7"/>
      </w:pPr>
      <w:r>
        <w:t>Watching the news is important because it keeps people informed about what’s going on in the world. It provides updates on everything from politics and global events to weather and local issues. By staying informed, people can make better decisions in their personal and professional lives, stay aware of potential dangers, and engage in conversations about important topics. News also helps people understand different perspectives and can raise awareness on social or environmental issues, helping them make more conscious choices.</w:t>
      </w:r>
    </w:p>
    <w:p>
      <w:r>
        <w:rPr>
          <w:b/>
        </w:rPr>
        <w:t xml:space="preserve">Độ dài tham khảo: </w:t>
      </w:r>
      <w:r>
        <w:rPr>
          <w:b w:val="0"/>
        </w:rPr>
        <w:t>81 từ</w:t>
      </w:r>
    </w:p>
    <w:p>
      <w:pPr>
        <w:pStyle w:val="Heading2"/>
      </w:pPr>
      <w:r>
        <w:t>PART 2 – SET 25</w:t>
      </w:r>
    </w:p>
    <w:p>
      <w:r>
        <w:rPr>
          <w:b/>
        </w:rPr>
        <w:t xml:space="preserve">Image source: </w:t>
      </w:r>
      <w:r>
        <w:rPr>
          <w:b w:val="0"/>
        </w:rPr>
        <w:t>/images/speaking/part2/25.png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crowd of people crossing the street in an urban setting. They are all walking in different directions, with some wearing business attire and others more casual clothing. The scene captures the hustle and bustle of daily life in a busy city.Step 2: For me, I find this picture interesting because it shows the diversity of people and the fast-paced nature of modern city life, where everyone is heading to different destinations.Step 3: I think, people should be mindful of each other in busy city environments because it helps create a more organized, respectful, and efficient atmosphere for everyone.</w:t>
      </w:r>
    </w:p>
    <w:p>
      <w:r>
        <w:rPr>
          <w:b/>
        </w:rPr>
        <w:t xml:space="preserve">Độ dài tham khảo: </w:t>
      </w:r>
      <w:r>
        <w:rPr>
          <w:b w:val="0"/>
        </w:rPr>
        <w:t>109 từ</w:t>
      </w:r>
    </w:p>
    <w:p>
      <w:pPr>
        <w:pStyle w:val="Heading3"/>
      </w:pPr>
      <w:r>
        <w:t>Question 2</w:t>
      </w:r>
    </w:p>
    <w:p>
      <w:r>
        <w:rPr>
          <w:b/>
        </w:rPr>
        <w:t xml:space="preserve">Question: </w:t>
      </w:r>
      <w:r>
        <w:rPr>
          <w:b w:val="0"/>
        </w:rPr>
        <w:t>What do you think about living in a crowded city?</w:t>
      </w:r>
    </w:p>
    <w:p>
      <w:r>
        <w:rPr>
          <w:b/>
        </w:rPr>
        <w:t xml:space="preserve">Công thức: </w:t>
      </w:r>
      <w:r>
        <w:rPr>
          <w:b w:val="0"/>
        </w:rPr>
        <w:t>Direct answer → personal detail/experience → reason → feeling</w:t>
      </w:r>
    </w:p>
    <w:p>
      <w:r>
        <w:rPr>
          <w:b/>
        </w:rPr>
        <w:t>Model answer:</w:t>
      </w:r>
    </w:p>
    <w:p>
      <w:pPr>
        <w:spacing w:after="120"/>
        <w:shd w:fill="F7F7F7"/>
      </w:pPr>
      <w:r>
        <w:t>Living in a crowded city can be exciting but also challenging. On one hand, there’s so much to do—restaurants, events, cultural activities, and endless opportunities for socializing or networking. However, the noise, traffic, and lack of personal space can be overwhelming at times. Some people thrive in the fast-paced energy, while others might find it exhausting. It really depends on whether you enjoy the constant movement and convenience or prefer a slower, quieter lifestyle.</w:t>
      </w:r>
    </w:p>
    <w:p>
      <w:r>
        <w:rPr>
          <w:b/>
        </w:rPr>
        <w:t xml:space="preserve">Độ dài tham khảo: </w:t>
      </w:r>
      <w:r>
        <w:rPr>
          <w:b w:val="0"/>
        </w:rPr>
        <w:t>76 từ</w:t>
      </w:r>
    </w:p>
    <w:p>
      <w:pPr>
        <w:pStyle w:val="Heading3"/>
      </w:pPr>
      <w:r>
        <w:t>Question 3</w:t>
      </w:r>
    </w:p>
    <w:p>
      <w:r>
        <w:rPr>
          <w:b/>
        </w:rPr>
        <w:t xml:space="preserve">Question: </w:t>
      </w:r>
      <w:r>
        <w:rPr>
          <w:b w:val="0"/>
        </w:rPr>
        <w:t>Why do many people hate crowded places?</w:t>
      </w:r>
    </w:p>
    <w:p>
      <w:r>
        <w:rPr>
          <w:b/>
        </w:rPr>
        <w:t xml:space="preserve">Công thức: </w:t>
      </w:r>
      <w:r>
        <w:rPr>
          <w:b w:val="0"/>
        </w:rPr>
        <w:t>Opinion → reason → example → second point → conclusion</w:t>
      </w:r>
    </w:p>
    <w:p>
      <w:r>
        <w:rPr>
          <w:b/>
        </w:rPr>
        <w:t>Model answer:</w:t>
      </w:r>
    </w:p>
    <w:p>
      <w:pPr>
        <w:spacing w:after="120"/>
        <w:shd w:fill="F7F7F7"/>
      </w:pPr>
      <w:r>
        <w:t>Many people dislike crowded places because they feel overwhelmed by the noise, the lack of personal space, and the constant movement around them. It can be hard to relax or focus when there are too many people, and the chaos can lead to feelings of stress or frustration. Additionally, crowded spaces can feel impersonal, and it can be difficult to enjoy an experience or even perform simple tasks like shopping or commuting when there are too many people around. It is all about the balance between having enough space and the convenience of being in a lively environment.</w:t>
      </w:r>
    </w:p>
    <w:p>
      <w:r>
        <w:rPr>
          <w:b/>
        </w:rPr>
        <w:t xml:space="preserve">Độ dài tham khảo: </w:t>
      </w:r>
      <w:r>
        <w:rPr>
          <w:b w:val="0"/>
        </w:rPr>
        <w:t>98 từ</w:t>
      </w:r>
    </w:p>
    <w:p>
      <w:pPr>
        <w:pStyle w:val="Heading2"/>
      </w:pPr>
      <w:r>
        <w:t>PART 2 – SET 26</w:t>
      </w:r>
    </w:p>
    <w:p>
      <w:r>
        <w:rPr>
          <w:b/>
        </w:rPr>
        <w:t xml:space="preserve">Image source: </w:t>
      </w:r>
      <w:r>
        <w:rPr>
          <w:b w:val="0"/>
        </w:rPr>
        <w:t>/images/speaking/part2/26.png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group of students sitting in a school bus. One girl is wearing headphones and seems to be enjoying music, while another is using a tablet. The bus is relatively quiet, with a few other students seated in the background.Step 2: For me, I find this picture interesting because it shows students enjoying their time on the bus, either by listening to music or using their devices, reflecting how technology is part of everyday activities for young people.Step 3: I think, students should take advantage of their commute time to either relax or engage in activities like reading or listening to music because it helps them unwind before or after school.</w:t>
      </w:r>
    </w:p>
    <w:p>
      <w:r>
        <w:rPr>
          <w:b/>
        </w:rPr>
        <w:t xml:space="preserve">Độ dài tham khảo: </w:t>
      </w:r>
      <w:r>
        <w:rPr>
          <w:b w:val="0"/>
        </w:rPr>
        <w:t>121 từ</w:t>
      </w:r>
    </w:p>
    <w:p>
      <w:pPr>
        <w:pStyle w:val="Heading3"/>
      </w:pPr>
      <w:r>
        <w:t>Question 2</w:t>
      </w:r>
    </w:p>
    <w:p>
      <w:r>
        <w:rPr>
          <w:b/>
        </w:rPr>
        <w:t xml:space="preserve">Question: </w:t>
      </w:r>
      <w:r>
        <w:rPr>
          <w:b w:val="0"/>
        </w:rPr>
        <w:t>When was the last time you went on vacation with someone else?</w:t>
      </w:r>
    </w:p>
    <w:p>
      <w:r>
        <w:rPr>
          <w:b/>
        </w:rPr>
        <w:t xml:space="preserve">Công thức: </w:t>
      </w:r>
      <w:r>
        <w:rPr>
          <w:b w:val="0"/>
        </w:rPr>
        <w:t>Direct answer → personal detail/experience → reason → feeling</w:t>
      </w:r>
    </w:p>
    <w:p>
      <w:r>
        <w:rPr>
          <w:b/>
        </w:rPr>
        <w:t>Model answer:</w:t>
      </w:r>
    </w:p>
    <w:p>
      <w:pPr>
        <w:spacing w:after="120"/>
        <w:shd w:fill="F7F7F7"/>
      </w:pPr>
      <w:r>
        <w:t>The last time I went on vacation with someone else was about a year ago. I went with my close friends to the beach. It was a relaxing trip where we enjoyed swimming, sunbathing, and playing beach volleyball. We also visited some local restaurants and tried different types of food. It was a fun time because we were all able to relax and enjoy each other's company.</w:t>
      </w:r>
    </w:p>
    <w:p>
      <w:r>
        <w:rPr>
          <w:b/>
        </w:rPr>
        <w:t xml:space="preserve">Độ dài tham khảo: </w:t>
      </w:r>
      <w:r>
        <w:rPr>
          <w:b w:val="0"/>
        </w:rPr>
        <w:t>67 từ</w:t>
      </w:r>
    </w:p>
    <w:p>
      <w:pPr>
        <w:pStyle w:val="Heading3"/>
      </w:pPr>
      <w:r>
        <w:t>Question 3</w:t>
      </w:r>
    </w:p>
    <w:p>
      <w:r>
        <w:rPr>
          <w:b/>
        </w:rPr>
        <w:t xml:space="preserve">Question: </w:t>
      </w:r>
      <w:r>
        <w:rPr>
          <w:b w:val="0"/>
        </w:rPr>
        <w:t>What are the benefits of hanging out with other people?</w:t>
      </w:r>
    </w:p>
    <w:p>
      <w:r>
        <w:rPr>
          <w:b/>
        </w:rPr>
        <w:t xml:space="preserve">Công thức: </w:t>
      </w:r>
      <w:r>
        <w:rPr>
          <w:b w:val="0"/>
        </w:rPr>
        <w:t>Opinion → reason → example → second point → conclusion</w:t>
      </w:r>
    </w:p>
    <w:p>
      <w:r>
        <w:rPr>
          <w:b/>
        </w:rPr>
        <w:t>Model answer:</w:t>
      </w:r>
    </w:p>
    <w:p>
      <w:pPr>
        <w:spacing w:after="120"/>
        <w:shd w:fill="F7F7F7"/>
      </w:pPr>
      <w:r>
        <w:t>Hanging out with others has a lot of benefits! It helps build strong social connections, which are important for emotional well-being. Spending time with friends or family can boost your mood, reduce stress, and provide support during tough times. It is also a great way to learn from others, try new things, and create fun memories. Being around people can even increase your sense of belonging and help you feel more connected to the world around you.</w:t>
      </w:r>
    </w:p>
    <w:p>
      <w:r>
        <w:rPr>
          <w:b/>
        </w:rPr>
        <w:t xml:space="preserve">Độ dài tham khảo: </w:t>
      </w:r>
      <w:r>
        <w:rPr>
          <w:b w:val="0"/>
        </w:rPr>
        <w:t>77 từ</w:t>
      </w:r>
    </w:p>
    <w:p>
      <w:pPr>
        <w:pStyle w:val="Heading2"/>
      </w:pPr>
      <w:r>
        <w:t>PART 2 – SET 27</w:t>
      </w:r>
    </w:p>
    <w:p>
      <w:r>
        <w:rPr>
          <w:b/>
        </w:rPr>
        <w:t xml:space="preserve">Image source: </w:t>
      </w:r>
      <w:r>
        <w:rPr>
          <w:b w:val="0"/>
        </w:rPr>
        <w:t>/images/speaking/part2/27.png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young girl playfully covering her mother's eyes while holding a gift box in her hands. The mother is smiling, clearly enjoying the surprise, while the daughter seems excited to give her the gift.Step 2: For me, I find this picture interesting because it captures a tender and joyful moment of love and surprise between mother and child, highlighting the joy of giving and receiving gifts.Step 3: I think, people should spend more time creating joyful moments like this with their loved ones because it helps strengthen relationships and creates lasting memories of happiness.</w:t>
      </w:r>
    </w:p>
    <w:p>
      <w:r>
        <w:rPr>
          <w:b/>
        </w:rPr>
        <w:t xml:space="preserve">Độ dài tham khảo: </w:t>
      </w:r>
      <w:r>
        <w:rPr>
          <w:b w:val="0"/>
        </w:rPr>
        <w:t>104 từ</w:t>
      </w:r>
    </w:p>
    <w:p>
      <w:pPr>
        <w:pStyle w:val="Heading3"/>
      </w:pPr>
      <w:r>
        <w:t>Question 2</w:t>
      </w:r>
    </w:p>
    <w:p>
      <w:r>
        <w:rPr>
          <w:b/>
        </w:rPr>
        <w:t xml:space="preserve">Question: </w:t>
      </w:r>
      <w:r>
        <w:rPr>
          <w:b w:val="0"/>
        </w:rPr>
        <w:t>Tell me about a time you received or gave gifts?</w:t>
      </w:r>
    </w:p>
    <w:p>
      <w:r>
        <w:rPr>
          <w:b/>
        </w:rPr>
        <w:t xml:space="preserve">Công thức: </w:t>
      </w:r>
      <w:r>
        <w:rPr>
          <w:b w:val="0"/>
        </w:rPr>
        <w:t>Direct answer → personal detail/experience → reason → feeling</w:t>
      </w:r>
    </w:p>
    <w:p>
      <w:r>
        <w:rPr>
          <w:b/>
        </w:rPr>
        <w:t>Model answer:</w:t>
      </w:r>
    </w:p>
    <w:p>
      <w:pPr>
        <w:spacing w:after="120"/>
        <w:shd w:fill="F7F7F7"/>
      </w:pPr>
      <w:r>
        <w:t>Last year, for my birthday, I received a special gift from a close friend. It was a handmade journal because they knew I liked writing. They wanted to help me organize my thoughts and ideas. It was such a thoughtful present, and it really touched me. It showed that they paid attention to what I enjoy. I still use it every day, and whenever I write in it, I remember them.</w:t>
      </w:r>
    </w:p>
    <w:p>
      <w:r>
        <w:rPr>
          <w:b/>
        </w:rPr>
        <w:t xml:space="preserve">Độ dài tham khảo: </w:t>
      </w:r>
      <w:r>
        <w:rPr>
          <w:b w:val="0"/>
        </w:rPr>
        <w:t>71 từ</w:t>
      </w:r>
    </w:p>
    <w:p>
      <w:pPr>
        <w:pStyle w:val="Heading3"/>
      </w:pPr>
      <w:r>
        <w:t>Question 3</w:t>
      </w:r>
    </w:p>
    <w:p>
      <w:r>
        <w:rPr>
          <w:b/>
        </w:rPr>
        <w:t xml:space="preserve">Question: </w:t>
      </w:r>
      <w:r>
        <w:rPr>
          <w:b w:val="0"/>
        </w:rPr>
        <w:t>On what occasions do people in your country give gifts?</w:t>
      </w:r>
    </w:p>
    <w:p>
      <w:r>
        <w:rPr>
          <w:b/>
        </w:rPr>
        <w:t xml:space="preserve">Công thức: </w:t>
      </w:r>
      <w:r>
        <w:rPr>
          <w:b w:val="0"/>
        </w:rPr>
        <w:t>Opinion → reason → example → second point → conclusion</w:t>
      </w:r>
    </w:p>
    <w:p>
      <w:r>
        <w:rPr>
          <w:b/>
        </w:rPr>
        <w:t>Model answer:</w:t>
      </w:r>
    </w:p>
    <w:p>
      <w:pPr>
        <w:spacing w:after="120"/>
        <w:shd w:fill="F7F7F7"/>
      </w:pPr>
      <w:r>
        <w:t>In my country, people give gifts for many reasons. The most common occasions are birthdays, weddings, and holidays. For example, during Tet (Lunar New Year), people often give gifts like fruits, cakes, or money in red envelopes to wish others good luck for the year. Gifts are also exchanged at weddings, anniversaries, or when visiting friends or family. It is a way of showing respect and good wishes. Even small gifts, like bringing something when visiting friends or family, are common.</w:t>
      </w:r>
    </w:p>
    <w:p>
      <w:r>
        <w:rPr>
          <w:b/>
        </w:rPr>
        <w:t xml:space="preserve">Độ dài tham khảo: </w:t>
      </w:r>
      <w:r>
        <w:rPr>
          <w:b w:val="0"/>
        </w:rPr>
        <w:t>81 từ</w:t>
      </w:r>
    </w:p>
    <w:p>
      <w:pPr>
        <w:pStyle w:val="Heading2"/>
      </w:pPr>
      <w:r>
        <w:t>PART 2 – SET 28</w:t>
      </w:r>
    </w:p>
    <w:p>
      <w:r>
        <w:rPr>
          <w:b/>
        </w:rPr>
        <w:t xml:space="preserve">Image source: </w:t>
      </w:r>
      <w:r>
        <w:rPr>
          <w:b w:val="0"/>
        </w:rPr>
        <w:t>/images/speaking/part2/28.png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an older man sitting at a desk, writing on a sheet of paper. He is wearing a blue shirt and appears to be focused on his work. There is a laptop open in front of him, and a bookshelf filled with books in the background.Step 2: For me, I find this picture interesting because it shows dedication and concentration, possibly representing lifelong learning or working on something important.Step 3: I think, people should keep their minds active by writing, learning, or working on projects because it helps maintain mental sharpness and personal growth.</w:t>
      </w:r>
    </w:p>
    <w:p>
      <w:r>
        <w:rPr>
          <w:b/>
        </w:rPr>
        <w:t xml:space="preserve">Độ dài tham khảo: </w:t>
      </w:r>
      <w:r>
        <w:rPr>
          <w:b w:val="0"/>
        </w:rPr>
        <w:t>103 từ</w:t>
      </w:r>
    </w:p>
    <w:p>
      <w:pPr>
        <w:pStyle w:val="Heading3"/>
      </w:pPr>
      <w:r>
        <w:t>Question 2</w:t>
      </w:r>
    </w:p>
    <w:p>
      <w:r>
        <w:rPr>
          <w:b/>
        </w:rPr>
        <w:t xml:space="preserve">Question: </w:t>
      </w:r>
      <w:r>
        <w:rPr>
          <w:b w:val="0"/>
        </w:rPr>
        <w:t>Have you ever written a hand letter?</w:t>
      </w:r>
    </w:p>
    <w:p>
      <w:r>
        <w:rPr>
          <w:b/>
        </w:rPr>
        <w:t xml:space="preserve">Công thức: </w:t>
      </w:r>
      <w:r>
        <w:rPr>
          <w:b w:val="0"/>
        </w:rPr>
        <w:t>Direct answer → personal detail/experience → reason → feeling</w:t>
      </w:r>
    </w:p>
    <w:p>
      <w:r>
        <w:rPr>
          <w:b/>
        </w:rPr>
        <w:t>Model answer:</w:t>
      </w:r>
    </w:p>
    <w:p>
      <w:pPr>
        <w:spacing w:after="120"/>
        <w:shd w:fill="F7F7F7"/>
      </w:pPr>
      <w:r>
        <w:t>Yes, I have written a hand letter before. I remember I wrote one to my best friend when she moved to another city. At that time, we didn’t use email or social media very much, so writing a letter was the best way to share news. I told her about my school, my family, and the things we used to do together. I also decorated the envelope with some stickers. It felt more personal and special than sending a message on the phone. When I got her reply, I was very happy and kept it in a box. I think hand letters are a nice way to keep memories.</w:t>
      </w:r>
    </w:p>
    <w:p>
      <w:r>
        <w:rPr>
          <w:b/>
        </w:rPr>
        <w:t xml:space="preserve">Độ dài tham khảo: </w:t>
      </w:r>
      <w:r>
        <w:rPr>
          <w:b w:val="0"/>
        </w:rPr>
        <w:t>110 từ</w:t>
      </w:r>
    </w:p>
    <w:p>
      <w:pPr>
        <w:pStyle w:val="Heading3"/>
      </w:pPr>
      <w:r>
        <w:t>Question 3</w:t>
      </w:r>
    </w:p>
    <w:p>
      <w:r>
        <w:rPr>
          <w:b/>
        </w:rPr>
        <w:t xml:space="preserve">Question: </w:t>
      </w:r>
      <w:r>
        <w:rPr>
          <w:b w:val="0"/>
        </w:rPr>
        <w:t>Do you plan to write handwritten letters in the future?</w:t>
      </w:r>
    </w:p>
    <w:p>
      <w:r>
        <w:rPr>
          <w:b/>
        </w:rPr>
        <w:t xml:space="preserve">Công thức: </w:t>
      </w:r>
      <w:r>
        <w:rPr>
          <w:b w:val="0"/>
        </w:rPr>
        <w:t>Opinion → reason → example → second point → conclusion</w:t>
      </w:r>
    </w:p>
    <w:p>
      <w:r>
        <w:rPr>
          <w:b/>
        </w:rPr>
        <w:t>Model answer:</w:t>
      </w:r>
    </w:p>
    <w:p>
      <w:pPr>
        <w:spacing w:after="120"/>
        <w:shd w:fill="F7F7F7"/>
      </w:pPr>
      <w:r>
        <w:t>Yes, I do plan to write handwritten letters in the future. Although we can easily send messages or emails now, I think there's something special about receiving a hand letter. It's more personal, and it shows that you took time and effort to write it. I might write letters for special occasions like birthdays or holidays, or just to send a note to a close friend or family member. I believe handwritten letters can create meaningful memories, and they are a nice way to express feelings that might be hard to say in a text.</w:t>
      </w:r>
    </w:p>
    <w:p>
      <w:r>
        <w:rPr>
          <w:b/>
        </w:rPr>
        <w:t xml:space="preserve">Độ dài tham khảo: </w:t>
      </w:r>
      <w:r>
        <w:rPr>
          <w:b w:val="0"/>
        </w:rPr>
        <w:t>95 từ</w:t>
      </w:r>
    </w:p>
    <w:p>
      <w:pPr>
        <w:pStyle w:val="Heading2"/>
      </w:pPr>
      <w:r>
        <w:t>PART 2 – SET 29</w:t>
      </w:r>
    </w:p>
    <w:p>
      <w:r>
        <w:rPr>
          <w:b/>
        </w:rPr>
        <w:t xml:space="preserve">Image source: </w:t>
      </w:r>
      <w:r>
        <w:rPr>
          <w:b w:val="0"/>
        </w:rPr>
        <w:t>/images/speaking/part2/29.png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group of people in an art gallery. They are standing in front of colorful abstract paintings, and one person is explaining something to the others. The group seems engaged and interested in the artwork.Step 2: For me, I find this picture interesting because it highlights the importance of art in bringing people together and sparking meaningful conversations.Step 3: I think, people should visit art galleries more often because it helps stimulate creativity, promotes cultural appreciation, and provides opportunities for learning and connection.</w:t>
      </w:r>
    </w:p>
    <w:p>
      <w:r>
        <w:rPr>
          <w:b/>
        </w:rPr>
        <w:t xml:space="preserve">Độ dài tham khảo: </w:t>
      </w:r>
      <w:r>
        <w:rPr>
          <w:b w:val="0"/>
        </w:rPr>
        <w:t>93 từ</w:t>
      </w:r>
    </w:p>
    <w:p>
      <w:pPr>
        <w:pStyle w:val="Heading3"/>
      </w:pPr>
      <w:r>
        <w:t>Question 2</w:t>
      </w:r>
    </w:p>
    <w:p>
      <w:r>
        <w:rPr>
          <w:b/>
        </w:rPr>
        <w:t xml:space="preserve">Question: </w:t>
      </w:r>
      <w:r>
        <w:rPr>
          <w:b w:val="0"/>
        </w:rPr>
        <w:t>What are the benefits of viewing artworks?</w:t>
      </w:r>
    </w:p>
    <w:p>
      <w:r>
        <w:rPr>
          <w:b/>
        </w:rPr>
        <w:t xml:space="preserve">Công thức: </w:t>
      </w:r>
      <w:r>
        <w:rPr>
          <w:b w:val="0"/>
        </w:rPr>
        <w:t>Direct answer → personal detail/experience → reason → feeling</w:t>
      </w:r>
    </w:p>
    <w:p>
      <w:r>
        <w:rPr>
          <w:b/>
        </w:rPr>
        <w:t>Model answer:</w:t>
      </w:r>
    </w:p>
    <w:p>
      <w:pPr>
        <w:spacing w:after="120"/>
        <w:shd w:fill="F7F7F7"/>
      </w:pPr>
      <w:r>
        <w:t>Viewing artworks has many benefits. First, it helps us to relax and reduce stress. When we look at beautiful paintings or sculptures, it can calm our minds and make us feel peaceful. Art also encourages creativity, as it can inspire new ideas or ways of thinking. Additionally, art allows us to learn about different cultures and histories, giving us a deeper understanding of the world. Lastly, viewing art can be an emotional experience, helping us connect with our feelings and express ourselves better.</w:t>
      </w:r>
    </w:p>
    <w:p>
      <w:r>
        <w:rPr>
          <w:b/>
        </w:rPr>
        <w:t xml:space="preserve">Độ dài tham khảo: </w:t>
      </w:r>
      <w:r>
        <w:rPr>
          <w:b w:val="0"/>
        </w:rPr>
        <w:t>83 từ</w:t>
      </w:r>
    </w:p>
    <w:p>
      <w:pPr>
        <w:pStyle w:val="Heading3"/>
      </w:pPr>
      <w:r>
        <w:t>Question 3</w:t>
      </w:r>
    </w:p>
    <w:p>
      <w:r>
        <w:rPr>
          <w:b/>
        </w:rPr>
        <w:t xml:space="preserve">Question: </w:t>
      </w:r>
      <w:r>
        <w:rPr>
          <w:b w:val="0"/>
        </w:rPr>
        <w:t>Why do people like to go to art exhibitions?</w:t>
      </w:r>
    </w:p>
    <w:p>
      <w:r>
        <w:rPr>
          <w:b/>
        </w:rPr>
        <w:t xml:space="preserve">Công thức: </w:t>
      </w:r>
      <w:r>
        <w:rPr>
          <w:b w:val="0"/>
        </w:rPr>
        <w:t>Opinion → reason → example → second point → conclusion</w:t>
      </w:r>
    </w:p>
    <w:p>
      <w:r>
        <w:rPr>
          <w:b/>
        </w:rPr>
        <w:t>Model answer:</w:t>
      </w:r>
    </w:p>
    <w:p>
      <w:pPr>
        <w:spacing w:after="120"/>
        <w:shd w:fill="F7F7F7"/>
      </w:pPr>
      <w:r>
        <w:t>People like to go to art exhibitions for many reasons. First, it’s a great way to experience new and unique artworks that they might not see anywhere else. Art exhibitions also provide an opportunity to learn more about different artists and their creative processes. For many people, visiting exhibitions is an enjoyable way to connect with art, which can be relaxing and inspiring. Additionally, exhibitions often have a special atmosphere that allows people to appreciate art in a quiet, focused environment. It is also a social activity, as people enjoy discussing their thoughts and feelings about the art with friends or other visitors.</w:t>
      </w:r>
    </w:p>
    <w:p>
      <w:r>
        <w:rPr>
          <w:b/>
        </w:rPr>
        <w:t xml:space="preserve">Độ dài tham khảo: </w:t>
      </w:r>
      <w:r>
        <w:rPr>
          <w:b w:val="0"/>
        </w:rPr>
        <w:t>104 từ</w:t>
      </w:r>
    </w:p>
    <w:p>
      <w:pPr>
        <w:pStyle w:val="Heading2"/>
      </w:pPr>
      <w:r>
        <w:t>PART 2 – SET 30</w:t>
      </w:r>
    </w:p>
    <w:p>
      <w:r>
        <w:rPr>
          <w:b/>
        </w:rPr>
        <w:t xml:space="preserve">Image source: </w:t>
      </w:r>
      <w:r>
        <w:rPr>
          <w:b w:val="0"/>
        </w:rPr>
        <w:t>/images/speaking/part2/30.png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three women walking together on the sidewalk, each carrying shopping bags. They are all dressed stylishly and appear to be enjoying their time shopping and chatting with one another.Step 2: For me, I find this picture interesting because it captures the joy of spending time with friends, highlighting how shopping can be a fun and social activity.Step 3: I think, people should spend more time with friends, engaging in fun activities like shopping, because it helps build stronger friendships and creates enjoyable memories together.</w:t>
      </w:r>
    </w:p>
    <w:p>
      <w:r>
        <w:rPr>
          <w:b/>
        </w:rPr>
        <w:t xml:space="preserve">Độ dài tham khảo: </w:t>
      </w:r>
      <w:r>
        <w:rPr>
          <w:b w:val="0"/>
        </w:rPr>
        <w:t>94 từ</w:t>
      </w:r>
    </w:p>
    <w:p>
      <w:pPr>
        <w:pStyle w:val="Heading3"/>
      </w:pPr>
      <w:r>
        <w:t>Question 2</w:t>
      </w:r>
    </w:p>
    <w:p>
      <w:r>
        <w:rPr>
          <w:b/>
        </w:rPr>
        <w:t xml:space="preserve">Question: </w:t>
      </w:r>
      <w:r>
        <w:rPr>
          <w:b w:val="0"/>
        </w:rPr>
        <w:t>Tell me the last time you went shopping?</w:t>
      </w:r>
    </w:p>
    <w:p>
      <w:r>
        <w:rPr>
          <w:b/>
        </w:rPr>
        <w:t xml:space="preserve">Công thức: </w:t>
      </w:r>
      <w:r>
        <w:rPr>
          <w:b w:val="0"/>
        </w:rPr>
        <w:t>Direct answer → personal detail/experience → reason → feeling</w:t>
      </w:r>
    </w:p>
    <w:p>
      <w:r>
        <w:rPr>
          <w:b/>
        </w:rPr>
        <w:t>Model answer:</w:t>
      </w:r>
    </w:p>
    <w:p>
      <w:pPr>
        <w:spacing w:after="120"/>
        <w:shd w:fill="F7F7F7"/>
      </w:pPr>
      <w:r>
        <w:t>The last time I went shopping was about a week ago. I needed to buy some clothes for an upcoming event. I went to a shopping mall near my house. It was a busy day, but I enjoyed it because I found a nice jacket that I really liked. I also bought a pair of shoes. After shopping, I went to a café to relax and have a coffee. It was a fun day, and I was happy with the things I bought.</w:t>
      </w:r>
    </w:p>
    <w:p>
      <w:r>
        <w:rPr>
          <w:b/>
        </w:rPr>
        <w:t xml:space="preserve">Độ dài tham khảo: </w:t>
      </w:r>
      <w:r>
        <w:rPr>
          <w:b w:val="0"/>
        </w:rPr>
        <w:t>83 từ</w:t>
      </w:r>
    </w:p>
    <w:p>
      <w:pPr>
        <w:pStyle w:val="Heading3"/>
      </w:pPr>
      <w:r>
        <w:t>Question 3</w:t>
      </w:r>
    </w:p>
    <w:p>
      <w:r>
        <w:rPr>
          <w:b/>
        </w:rPr>
        <w:t xml:space="preserve">Question: </w:t>
      </w:r>
      <w:r>
        <w:rPr>
          <w:b w:val="0"/>
        </w:rPr>
        <w:t>Why do some people dislike busy places?</w:t>
      </w:r>
    </w:p>
    <w:p>
      <w:r>
        <w:rPr>
          <w:b/>
        </w:rPr>
        <w:t xml:space="preserve">Công thức: </w:t>
      </w:r>
      <w:r>
        <w:rPr>
          <w:b w:val="0"/>
        </w:rPr>
        <w:t>Opinion → reason → example → second point → conclusion</w:t>
      </w:r>
    </w:p>
    <w:p>
      <w:r>
        <w:rPr>
          <w:b/>
        </w:rPr>
        <w:t>Model answer:</w:t>
      </w:r>
    </w:p>
    <w:p>
      <w:pPr>
        <w:spacing w:after="120"/>
        <w:shd w:fill="F7F7F7"/>
      </w:pPr>
      <w:r>
        <w:t>Some people dislike busy places because they can feel crowded and noisy. It can be hard to relax or concentrate when there are too many people around. The noise and the rush can make some people feel stressed or overwhelmed. Also, busy places often have long lines or wait times, which can be frustrating. Some people prefer quiet and calm environments where they can think clearly and enjoy a peaceful atmosphere.</w:t>
      </w:r>
    </w:p>
    <w:p>
      <w:r>
        <w:rPr>
          <w:b/>
        </w:rPr>
        <w:t xml:space="preserve">Độ dài tham khảo: </w:t>
      </w:r>
      <w:r>
        <w:rPr>
          <w:b w:val="0"/>
        </w:rPr>
        <w:t>71 từ</w:t>
      </w:r>
    </w:p>
    <w:p>
      <w:pPr>
        <w:pStyle w:val="Heading2"/>
      </w:pPr>
      <w:r>
        <w:t>PART 2 – SET 31</w:t>
      </w:r>
    </w:p>
    <w:p>
      <w:r>
        <w:rPr>
          <w:b/>
        </w:rPr>
        <w:t xml:space="preserve">Image source: </w:t>
      </w:r>
      <w:r>
        <w:rPr>
          <w:b w:val="0"/>
        </w:rPr>
        <w:t>/images/speaking/part2/31.png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couple standing in front of a clothing store window. They are looking at mannequins dressed in various outfits, with the man pointing at one of the outfits. The woman is holding his waist, and both seem engaged in the shopping experience.Step 2: For me, I find this picture interesting because it shows a shared moment between the couple, enjoying a casual and social activity together while exploring fashion and style.Step 3: I think, people should spend quality time with their partners by engaging in activities like shopping, as it strengthens relationships and allows for shared interests and experiences.</w:t>
      </w:r>
    </w:p>
    <w:p>
      <w:r>
        <w:rPr>
          <w:b/>
        </w:rPr>
        <w:t xml:space="preserve">Độ dài tham khảo: </w:t>
      </w:r>
      <w:r>
        <w:rPr>
          <w:b w:val="0"/>
        </w:rPr>
        <w:t>109 từ</w:t>
      </w:r>
    </w:p>
    <w:p>
      <w:pPr>
        <w:pStyle w:val="Heading3"/>
      </w:pPr>
      <w:r>
        <w:t>Question 2</w:t>
      </w:r>
    </w:p>
    <w:p>
      <w:r>
        <w:rPr>
          <w:b/>
        </w:rPr>
        <w:t xml:space="preserve">Question: </w:t>
      </w:r>
      <w:r>
        <w:rPr>
          <w:b w:val="0"/>
        </w:rPr>
        <w:t>Tell me about the last time you went shopping?</w:t>
      </w:r>
    </w:p>
    <w:p>
      <w:r>
        <w:rPr>
          <w:b/>
        </w:rPr>
        <w:t xml:space="preserve">Công thức: </w:t>
      </w:r>
      <w:r>
        <w:rPr>
          <w:b w:val="0"/>
        </w:rPr>
        <w:t>Direct answer → personal detail/experience → reason → feeling</w:t>
      </w:r>
    </w:p>
    <w:p>
      <w:r>
        <w:rPr>
          <w:b/>
        </w:rPr>
        <w:t>Model answer:</w:t>
      </w:r>
    </w:p>
    <w:p>
      <w:pPr>
        <w:spacing w:after="120"/>
        <w:shd w:fill="F7F7F7"/>
      </w:pPr>
      <w:r>
        <w:t>The last time I went shopping was last weekend. I went to a mall with a friend because I needed to buy some new clothes for the summer. We walked around different stores and tried on a few things. It was a fun day, and I ended up buying a new t-shirt and some shoes.</w:t>
      </w:r>
    </w:p>
    <w:p>
      <w:r>
        <w:rPr>
          <w:b/>
        </w:rPr>
        <w:t xml:space="preserve">Độ dài tham khảo: </w:t>
      </w:r>
      <w:r>
        <w:rPr>
          <w:b w:val="0"/>
        </w:rPr>
        <w:t>55 từ</w:t>
      </w:r>
    </w:p>
    <w:p>
      <w:pPr>
        <w:pStyle w:val="Heading3"/>
      </w:pPr>
      <w:r>
        <w:t>Question 3</w:t>
      </w:r>
    </w:p>
    <w:p>
      <w:r>
        <w:rPr>
          <w:b/>
        </w:rPr>
        <w:t xml:space="preserve">Question: </w:t>
      </w:r>
      <w:r>
        <w:rPr>
          <w:b w:val="0"/>
        </w:rPr>
        <w:t>Why do many people enjoy shopping with friends?</w:t>
      </w:r>
    </w:p>
    <w:p>
      <w:r>
        <w:rPr>
          <w:b/>
        </w:rPr>
        <w:t xml:space="preserve">Công thức: </w:t>
      </w:r>
      <w:r>
        <w:rPr>
          <w:b w:val="0"/>
        </w:rPr>
        <w:t>Opinion → reason → example → second point → conclusion</w:t>
      </w:r>
    </w:p>
    <w:p>
      <w:r>
        <w:rPr>
          <w:b/>
        </w:rPr>
        <w:t>Model answer:</w:t>
      </w:r>
    </w:p>
    <w:p>
      <w:pPr>
        <w:spacing w:after="120"/>
        <w:shd w:fill="F7F7F7"/>
      </w:pPr>
      <w:r>
        <w:t>Many people enjoy shopping with friends because it makes the experience more fun. When you shop with friends, you can give each other advice on what to buy, try clothes together, and share opinions. Shopping with friends also helps to make the day more social and enjoyable, as you can chat and laugh while looking at different items.</w:t>
      </w:r>
    </w:p>
    <w:p>
      <w:r>
        <w:rPr>
          <w:b/>
        </w:rPr>
        <w:t xml:space="preserve">Độ dài tham khảo: </w:t>
      </w:r>
      <w:r>
        <w:rPr>
          <w:b w:val="0"/>
        </w:rPr>
        <w:t>58 từ</w:t>
      </w:r>
    </w:p>
    <w:p>
      <w:pPr>
        <w:pStyle w:val="Heading2"/>
      </w:pPr>
      <w:r>
        <w:t>PART 2 – SET 32</w:t>
      </w:r>
    </w:p>
    <w:p>
      <w:r>
        <w:rPr>
          <w:b/>
        </w:rPr>
        <w:t xml:space="preserve">Image source: </w:t>
      </w:r>
      <w:r>
        <w:rPr>
          <w:b w:val="0"/>
        </w:rPr>
        <w:t>/images/speaking/part2/32.png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father and his son enjoying breakfast together. They are both eating cereal with smiles on their faces, and the father seems to be sharing a joyful moment with his son. They are sitting at the kitchen table, with drinks and fresh fruit in front of them.Step 2: For me, I find this picture interesting because it captures the simple yet meaningful bond between parent and child, and how family moments like sharing a meal create happiness and connection.Step 3: I think, people should spend quality time with their loved ones, especially during daily routines like meals, because it helps strengthen relationships and promotes a positive start to the day.</w:t>
      </w:r>
    </w:p>
    <w:p>
      <w:r>
        <w:rPr>
          <w:b/>
        </w:rPr>
        <w:t xml:space="preserve">Độ dài tham khảo: </w:t>
      </w:r>
      <w:r>
        <w:rPr>
          <w:b w:val="0"/>
        </w:rPr>
        <w:t>120 từ</w:t>
      </w:r>
    </w:p>
    <w:p>
      <w:pPr>
        <w:pStyle w:val="Heading3"/>
      </w:pPr>
      <w:r>
        <w:t>Question 2</w:t>
      </w:r>
    </w:p>
    <w:p>
      <w:r>
        <w:rPr>
          <w:b/>
        </w:rPr>
        <w:t xml:space="preserve">Question: </w:t>
      </w:r>
      <w:r>
        <w:rPr>
          <w:b w:val="0"/>
        </w:rPr>
        <w:t>What do you usually eat for breakfast?</w:t>
      </w:r>
    </w:p>
    <w:p>
      <w:r>
        <w:rPr>
          <w:b/>
        </w:rPr>
        <w:t xml:space="preserve">Công thức: </w:t>
      </w:r>
      <w:r>
        <w:rPr>
          <w:b w:val="0"/>
        </w:rPr>
        <w:t>Direct answer → personal detail/experience → reason → feeling</w:t>
      </w:r>
    </w:p>
    <w:p>
      <w:r>
        <w:rPr>
          <w:b/>
        </w:rPr>
        <w:t>Model answer:</w:t>
      </w:r>
    </w:p>
    <w:p>
      <w:pPr>
        <w:spacing w:after="120"/>
        <w:shd w:fill="F7F7F7"/>
      </w:pPr>
      <w:r>
        <w:t>For breakfast, I usually eat something simple and quick. Most mornings, I have a bowl of cereal with milk. Sometimes, I eat toast with butter or jam, and I drink a cup of tea or coffee. On weekends, I like to have something special, like pancakes or eggs with vegetables. I try to eat a healthy breakfast to start the day with energy.</w:t>
      </w:r>
    </w:p>
    <w:p>
      <w:r>
        <w:rPr>
          <w:b/>
        </w:rPr>
        <w:t xml:space="preserve">Độ dài tham khảo: </w:t>
      </w:r>
      <w:r>
        <w:rPr>
          <w:b w:val="0"/>
        </w:rPr>
        <w:t>63 từ</w:t>
      </w:r>
    </w:p>
    <w:p>
      <w:pPr>
        <w:pStyle w:val="Heading3"/>
      </w:pPr>
      <w:r>
        <w:t>Question 3</w:t>
      </w:r>
    </w:p>
    <w:p>
      <w:r>
        <w:rPr>
          <w:b/>
        </w:rPr>
        <w:t xml:space="preserve">Question: </w:t>
      </w:r>
      <w:r>
        <w:rPr>
          <w:b w:val="0"/>
        </w:rPr>
        <w:t>Is it important to eat a good breakfast? Why?</w:t>
      </w:r>
    </w:p>
    <w:p>
      <w:r>
        <w:rPr>
          <w:b/>
        </w:rPr>
        <w:t xml:space="preserve">Công thức: </w:t>
      </w:r>
      <w:r>
        <w:rPr>
          <w:b w:val="0"/>
        </w:rPr>
        <w:t>Opinion → reason → example → second point → conclusion</w:t>
      </w:r>
    </w:p>
    <w:p>
      <w:r>
        <w:rPr>
          <w:b/>
        </w:rPr>
        <w:t>Model answer:</w:t>
      </w:r>
    </w:p>
    <w:p>
      <w:pPr>
        <w:spacing w:after="120"/>
        <w:shd w:fill="F7F7F7"/>
      </w:pPr>
      <w:r>
        <w:t>Yes, it is important to eat a good breakfast. Breakfast gives us the energy we need to start the day. After sleeping, our body needs food to wake up and be active. Eating a healthy breakfast can help improve concentration and focus, especially at school or work. It also helps to keep us full for longer, so we don’t feel hungry before lunch. A good breakfast with healthy food, like fruits, eggs, or whole grains, can also help keep us healthy.</w:t>
      </w:r>
    </w:p>
    <w:p>
      <w:r>
        <w:rPr>
          <w:b/>
        </w:rPr>
        <w:t xml:space="preserve">Độ dài tham khảo: </w:t>
      </w:r>
      <w:r>
        <w:rPr>
          <w:b w:val="0"/>
        </w:rPr>
        <w:t>82 từ</w:t>
      </w:r>
    </w:p>
    <w:p>
      <w:pPr>
        <w:pStyle w:val="Heading2"/>
      </w:pPr>
      <w:r>
        <w:t>PART 2 – SET 33</w:t>
      </w:r>
    </w:p>
    <w:p>
      <w:r>
        <w:rPr>
          <w:b/>
        </w:rPr>
        <w:t xml:space="preserve">Image source: </w:t>
      </w:r>
      <w:r>
        <w:rPr>
          <w:b w:val="0"/>
        </w:rPr>
        <w:t>/images/speaking/part2/33.png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young girl lying on the grass while listening to music through headphones. She is smiling and enjoying the moment, with her colorful dress contrasting beautifully with the green grass.Step 2: For me, I find this picture interesting because it captures a peaceful moment of relaxation and joy, highlighting the simple pleasure of listening to music while connecting with nature.Step 3: I think, people should take time to relax and enjoy moments of peace like this because it helps reduce stress, promotes mental well-being, and allows us to appreciate the small things in life.</w:t>
      </w:r>
    </w:p>
    <w:p>
      <w:r>
        <w:rPr>
          <w:b/>
        </w:rPr>
        <w:t xml:space="preserve">Độ dài tham khảo: </w:t>
      </w:r>
      <w:r>
        <w:rPr>
          <w:b w:val="0"/>
        </w:rPr>
        <w:t>104 từ</w:t>
      </w:r>
    </w:p>
    <w:p>
      <w:pPr>
        <w:pStyle w:val="Heading3"/>
      </w:pPr>
      <w:r>
        <w:t>Question 2</w:t>
      </w:r>
    </w:p>
    <w:p>
      <w:r>
        <w:rPr>
          <w:b/>
        </w:rPr>
        <w:t xml:space="preserve">Question: </w:t>
      </w:r>
      <w:r>
        <w:rPr>
          <w:b w:val="0"/>
        </w:rPr>
        <w:t>What do you do to relax?</w:t>
      </w:r>
    </w:p>
    <w:p>
      <w:r>
        <w:rPr>
          <w:b/>
        </w:rPr>
        <w:t xml:space="preserve">Công thức: </w:t>
      </w:r>
      <w:r>
        <w:rPr>
          <w:b w:val="0"/>
        </w:rPr>
        <w:t>Direct answer → personal detail/experience → reason → feeling</w:t>
      </w:r>
    </w:p>
    <w:p>
      <w:r>
        <w:rPr>
          <w:b/>
        </w:rPr>
        <w:t>Model answer:</w:t>
      </w:r>
    </w:p>
    <w:p>
      <w:pPr>
        <w:spacing w:after="120"/>
        <w:shd w:fill="F7F7F7"/>
      </w:pPr>
      <w:r>
        <w:t>I like doing many things to relax, such as playing badminton, reading books, and swimming. However, I mostly enjoy reading books. They always make me curious and help me learn new things. I also like staying at home in my free time because I feel calm and relaxed when I read in my room or water my plants in the garden.</w:t>
      </w:r>
    </w:p>
    <w:p>
      <w:r>
        <w:rPr>
          <w:b/>
        </w:rPr>
        <w:t xml:space="preserve">Độ dài tham khảo: </w:t>
      </w:r>
      <w:r>
        <w:rPr>
          <w:b w:val="0"/>
        </w:rPr>
        <w:t>61 từ</w:t>
      </w:r>
    </w:p>
    <w:p>
      <w:pPr>
        <w:pStyle w:val="Heading3"/>
      </w:pPr>
      <w:r>
        <w:t>Question 3</w:t>
      </w:r>
    </w:p>
    <w:p>
      <w:r>
        <w:rPr>
          <w:b/>
        </w:rPr>
        <w:t xml:space="preserve">Question: </w:t>
      </w:r>
      <w:r>
        <w:rPr>
          <w:b w:val="0"/>
        </w:rPr>
        <w:t>Why is it important for people to relax?</w:t>
      </w:r>
    </w:p>
    <w:p>
      <w:r>
        <w:rPr>
          <w:b/>
        </w:rPr>
        <w:t xml:space="preserve">Công thức: </w:t>
      </w:r>
      <w:r>
        <w:rPr>
          <w:b w:val="0"/>
        </w:rPr>
        <w:t>Opinion → reason → example → second point → conclusion</w:t>
      </w:r>
    </w:p>
    <w:p>
      <w:r>
        <w:rPr>
          <w:b/>
        </w:rPr>
        <w:t>Model answer:</w:t>
      </w:r>
    </w:p>
    <w:p>
      <w:pPr>
        <w:spacing w:after="120"/>
        <w:shd w:fill="F7F7F7"/>
      </w:pPr>
      <w:r>
        <w:t>Relaxing is important for everyone for many reasons. First, it helps you feel comfortable and relaxed after a busy day. Relaxing also makes you feel happier. It improves your mood and helps you remember things better. After relaxing, you can concentrate better and sleep well at night. So, don’t forget to relax and take care of yourself.</w:t>
      </w:r>
    </w:p>
    <w:p>
      <w:r>
        <w:rPr>
          <w:b/>
        </w:rPr>
        <w:t xml:space="preserve">Độ dài tham khảo: </w:t>
      </w:r>
      <w:r>
        <w:rPr>
          <w:b w:val="0"/>
        </w:rPr>
        <w:t>58 từ</w:t>
      </w:r>
    </w:p>
    <w:p>
      <w:pPr>
        <w:pStyle w:val="Heading2"/>
      </w:pPr>
      <w:r>
        <w:t>PART 2 – SET 34</w:t>
      </w:r>
    </w:p>
    <w:p>
      <w:r>
        <w:rPr>
          <w:b/>
        </w:rPr>
        <w:t xml:space="preserve">Image source: </w:t>
      </w:r>
      <w:r>
        <w:rPr>
          <w:b w:val="0"/>
        </w:rPr>
        <w:t>/images/speaking/part2/34.png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young boy holding a bouquet of pink roses behind his back, surprising a woman who seems to be his mother. She is looking at him with a joyful and surprised expression, clearly touched by the gesture.Step 2: For me, I find this picture interesting because it captures a beautiful moment of affection, showing how small acts of kindness, like giving flowers, can bring happiness and strengthen relationships.Step 3: I think, people should express love and appreciation through simple gestures like this because it fosters positive emotions and deepens emotional connections.</w:t>
      </w:r>
    </w:p>
    <w:p>
      <w:r>
        <w:rPr>
          <w:b/>
        </w:rPr>
        <w:t xml:space="preserve">Độ dài tham khảo: </w:t>
      </w:r>
      <w:r>
        <w:rPr>
          <w:b w:val="0"/>
        </w:rPr>
        <w:t>101 từ</w:t>
      </w:r>
    </w:p>
    <w:p>
      <w:pPr>
        <w:pStyle w:val="Heading3"/>
      </w:pPr>
      <w:r>
        <w:t>Question 2</w:t>
      </w:r>
    </w:p>
    <w:p>
      <w:r>
        <w:rPr>
          <w:b/>
        </w:rPr>
        <w:t xml:space="preserve">Question: </w:t>
      </w:r>
      <w:r>
        <w:rPr>
          <w:b w:val="0"/>
        </w:rPr>
        <w:t>Tell me about a time when you gave or received some flowers?</w:t>
      </w:r>
    </w:p>
    <w:p>
      <w:r>
        <w:rPr>
          <w:b/>
        </w:rPr>
        <w:t xml:space="preserve">Công thức: </w:t>
      </w:r>
      <w:r>
        <w:rPr>
          <w:b w:val="0"/>
        </w:rPr>
        <w:t>Direct answer → personal detail/experience → reason → feeling</w:t>
      </w:r>
    </w:p>
    <w:p>
      <w:r>
        <w:rPr>
          <w:b/>
        </w:rPr>
        <w:t>Model answer:</w:t>
      </w:r>
    </w:p>
    <w:p>
      <w:pPr>
        <w:spacing w:after="120"/>
        <w:shd w:fill="F7F7F7"/>
      </w:pPr>
      <w:r>
        <w:t>I gave my friend flowers because she had a baby. She gave birth last year in Qatif, the city where we live. I bought the flowers from a shop and chose pink flowers because she had a girl.</w:t>
      </w:r>
    </w:p>
    <w:p>
      <w:r>
        <w:rPr>
          <w:b/>
        </w:rPr>
        <w:t xml:space="preserve">Độ dài tham khảo: </w:t>
      </w:r>
      <w:r>
        <w:rPr>
          <w:b w:val="0"/>
        </w:rPr>
        <w:t>38 từ</w:t>
      </w:r>
    </w:p>
    <w:p>
      <w:pPr>
        <w:pStyle w:val="Heading3"/>
      </w:pPr>
      <w:r>
        <w:t>Question 3</w:t>
      </w:r>
    </w:p>
    <w:p>
      <w:r>
        <w:rPr>
          <w:b/>
        </w:rPr>
        <w:t xml:space="preserve">Question: </w:t>
      </w:r>
      <w:r>
        <w:rPr>
          <w:b w:val="0"/>
        </w:rPr>
        <w:t>On what occasions in your country do people give flowers?</w:t>
      </w:r>
    </w:p>
    <w:p>
      <w:r>
        <w:rPr>
          <w:b/>
        </w:rPr>
        <w:t xml:space="preserve">Công thức: </w:t>
      </w:r>
      <w:r>
        <w:rPr>
          <w:b w:val="0"/>
        </w:rPr>
        <w:t>Opinion → reason → example → second point → conclusion</w:t>
      </w:r>
    </w:p>
    <w:p>
      <w:r>
        <w:rPr>
          <w:b/>
        </w:rPr>
        <w:t>Model answer:</w:t>
      </w:r>
    </w:p>
    <w:p>
      <w:pPr>
        <w:spacing w:after="120"/>
        <w:shd w:fill="F7F7F7"/>
      </w:pPr>
      <w:r>
        <w:t>In Vietnam, people give flowers on many occasions. They give flowers for birthdays, graduations, weddings, or when a baby is born. People also give flowers to say congratulations, sorry, or to show their love.</w:t>
      </w:r>
    </w:p>
    <w:p>
      <w:r>
        <w:rPr>
          <w:b/>
        </w:rPr>
        <w:t xml:space="preserve">Độ dài tham khảo: </w:t>
      </w:r>
      <w:r>
        <w:rPr>
          <w:b w:val="0"/>
        </w:rPr>
        <w:t>34 từ</w:t>
      </w:r>
    </w:p>
    <w:p>
      <w:pPr>
        <w:pStyle w:val="Heading2"/>
      </w:pPr>
      <w:r>
        <w:t>PART 2 – SET 35</w:t>
      </w:r>
    </w:p>
    <w:p>
      <w:r>
        <w:rPr>
          <w:b/>
        </w:rPr>
        <w:t xml:space="preserve">Image source: </w:t>
      </w:r>
      <w:r>
        <w:rPr>
          <w:b w:val="0"/>
        </w:rPr>
        <w:t>/images/speaking/part2/35.png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an artist sitting in a wheelchair, painting a beautiful landscape on a canvas. He is wearing a straw hat and appears to be focused on his work, using his hands to mix paints on a palette in front of him.Step 2: For me, I find this picture interesting because it demonstrates the power of creativity and determination, showing how the artist uses his talent to express himself despite his physical challenges.Step 3: I think, people should embrace their passions and pursue their creativity, no matter the obstacles, because it helps foster resilience, builds confidence, and leads to personal fulfillment.</w:t>
      </w:r>
    </w:p>
    <w:p>
      <w:r>
        <w:rPr>
          <w:b/>
        </w:rPr>
        <w:t xml:space="preserve">Độ dài tham khảo: </w:t>
      </w:r>
      <w:r>
        <w:rPr>
          <w:b w:val="0"/>
        </w:rPr>
        <w:t>109 từ</w:t>
      </w:r>
    </w:p>
    <w:p>
      <w:pPr>
        <w:pStyle w:val="Heading3"/>
      </w:pPr>
      <w:r>
        <w:t>Question 2</w:t>
      </w:r>
    </w:p>
    <w:p>
      <w:r>
        <w:rPr>
          <w:b/>
        </w:rPr>
        <w:t xml:space="preserve">Question: </w:t>
      </w:r>
      <w:r>
        <w:rPr>
          <w:b w:val="0"/>
        </w:rPr>
        <w:t>Describe the last time you looked at some art</w:t>
      </w:r>
    </w:p>
    <w:p>
      <w:r>
        <w:rPr>
          <w:b/>
        </w:rPr>
        <w:t xml:space="preserve">Công thức: </w:t>
      </w:r>
      <w:r>
        <w:rPr>
          <w:b w:val="0"/>
        </w:rPr>
        <w:t>Direct answer → personal detail/experience → reason → feeling</w:t>
      </w:r>
    </w:p>
    <w:p>
      <w:r>
        <w:rPr>
          <w:b/>
        </w:rPr>
        <w:t>Model answer:</w:t>
      </w:r>
    </w:p>
    <w:p>
      <w:pPr>
        <w:spacing w:after="120"/>
        <w:shd w:fill="F7F7F7"/>
      </w:pPr>
      <w:r>
        <w:t>To be honest, I don’t have many chances to look at art because I am always busy. But I remember the last time I went to an art museum with my mom, about two months ago. The museum had many famous paintings by different artists. The painting I liked most was one of a woman wearing the Vietnamese national costume. It made me feel proud of our culture.</w:t>
      </w:r>
    </w:p>
    <w:p>
      <w:r>
        <w:rPr>
          <w:b/>
        </w:rPr>
        <w:t xml:space="preserve">Độ dài tham khảo: </w:t>
      </w:r>
      <w:r>
        <w:rPr>
          <w:b w:val="0"/>
        </w:rPr>
        <w:t>69 từ</w:t>
      </w:r>
    </w:p>
    <w:p>
      <w:pPr>
        <w:pStyle w:val="Heading3"/>
      </w:pPr>
      <w:r>
        <w:t>Question 3</w:t>
      </w:r>
    </w:p>
    <w:p>
      <w:r>
        <w:rPr>
          <w:b/>
        </w:rPr>
        <w:t xml:space="preserve">Question: </w:t>
      </w:r>
      <w:r>
        <w:rPr>
          <w:b w:val="0"/>
        </w:rPr>
        <w:t>Why do people enjoy creating art?</w:t>
      </w:r>
    </w:p>
    <w:p>
      <w:r>
        <w:rPr>
          <w:b/>
        </w:rPr>
        <w:t xml:space="preserve">Công thức: </w:t>
      </w:r>
      <w:r>
        <w:rPr>
          <w:b w:val="0"/>
        </w:rPr>
        <w:t>Opinion → reason → example → second point → conclusion</w:t>
      </w:r>
    </w:p>
    <w:p>
      <w:r>
        <w:rPr>
          <w:b/>
        </w:rPr>
        <w:t>Model answer:</w:t>
      </w:r>
    </w:p>
    <w:p>
      <w:pPr>
        <w:spacing w:after="120"/>
        <w:shd w:fill="F7F7F7"/>
      </w:pPr>
      <w:r>
        <w:t>People enjoy creating art for several reasons. First, art makes our surroundings more beautiful. It helps us forget the stress of daily life. Second, making art helps us remember a specific moment, person, or place. Third, art allows us to express our feelings, love, and dreams. Art is an important part of being human.</w:t>
      </w:r>
    </w:p>
    <w:p>
      <w:r>
        <w:rPr>
          <w:b/>
        </w:rPr>
        <w:t xml:space="preserve">Độ dài tham khảo: </w:t>
      </w:r>
      <w:r>
        <w:rPr>
          <w:b w:val="0"/>
        </w:rPr>
        <w:t>54 từ</w:t>
      </w:r>
    </w:p>
    <w:p>
      <w:pPr>
        <w:pStyle w:val="Heading2"/>
      </w:pPr>
      <w:r>
        <w:t>PART 2 – SET 36</w:t>
      </w:r>
    </w:p>
    <w:p>
      <w:r>
        <w:rPr>
          <w:b/>
        </w:rPr>
        <w:t xml:space="preserve">Image source: </w:t>
      </w:r>
      <w:r>
        <w:rPr>
          <w:b w:val="0"/>
        </w:rPr>
        <w:t>/images/speaking/part2/36.png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a mother sitting on a couch, reading a book to her young daughter. The daughter is holding a teddy bear, and both of them are smiling, enjoying the time spent together in a cozy, relaxed environment.Step 2: For me, I find this picture interesting because it shows a warm and loving moment between mother and child, emphasizing the joy of sharing stories and creating bonds through reading.Step 3: I think, people should spend more quality time with their loved ones, like reading together, because it helps foster emotional connections and creates special memories.</w:t>
      </w:r>
    </w:p>
    <w:p>
      <w:r>
        <w:rPr>
          <w:b/>
        </w:rPr>
        <w:t xml:space="preserve">Độ dài tham khảo: </w:t>
      </w:r>
      <w:r>
        <w:rPr>
          <w:b w:val="0"/>
        </w:rPr>
        <w:t>103 từ</w:t>
      </w:r>
    </w:p>
    <w:p>
      <w:pPr>
        <w:pStyle w:val="Heading3"/>
      </w:pPr>
      <w:r>
        <w:t>Question 2</w:t>
      </w:r>
    </w:p>
    <w:p>
      <w:r>
        <w:rPr>
          <w:b/>
        </w:rPr>
        <w:t xml:space="preserve">Question: </w:t>
      </w:r>
      <w:r>
        <w:rPr>
          <w:b w:val="0"/>
        </w:rPr>
        <w:t>Why is it important to play with children?</w:t>
      </w:r>
    </w:p>
    <w:p>
      <w:r>
        <w:rPr>
          <w:b/>
        </w:rPr>
        <w:t xml:space="preserve">Công thức: </w:t>
      </w:r>
      <w:r>
        <w:rPr>
          <w:b w:val="0"/>
        </w:rPr>
        <w:t>Direct answer → personal detail/experience → reason → feeling</w:t>
      </w:r>
    </w:p>
    <w:p>
      <w:r>
        <w:rPr>
          <w:b/>
        </w:rPr>
        <w:t>Model answer:</w:t>
      </w:r>
    </w:p>
    <w:p>
      <w:pPr>
        <w:spacing w:after="120"/>
        <w:shd w:fill="F7F7F7"/>
      </w:pPr>
      <w:r>
        <w:t>Playing with children is very important because it helps them learn and grow. When children play, they develop new skills like problem-solving, communication, and teamwork. It also helps them become more creative and active. Playing together strengthens the bond between adults and children, making them feel happy and loved. It also teaches children how to share and follow rules. In addition, outdoor play helps improve their health by making them exercise and enjoy fresh air. Overall, playing with children is fun and helps them learn important lessons.</w:t>
      </w:r>
    </w:p>
    <w:p>
      <w:r>
        <w:rPr>
          <w:b/>
        </w:rPr>
        <w:t xml:space="preserve">Độ dài tham khảo: </w:t>
      </w:r>
      <w:r>
        <w:rPr>
          <w:b w:val="0"/>
        </w:rPr>
        <w:t>87 từ</w:t>
      </w:r>
    </w:p>
    <w:p>
      <w:pPr>
        <w:pStyle w:val="Heading3"/>
      </w:pPr>
      <w:r>
        <w:t>Question 3</w:t>
      </w:r>
    </w:p>
    <w:p>
      <w:r>
        <w:rPr>
          <w:b/>
        </w:rPr>
        <w:t xml:space="preserve">Question: </w:t>
      </w:r>
      <w:r>
        <w:rPr>
          <w:b w:val="0"/>
        </w:rPr>
        <w:t>How should parents spend time together with their children?</w:t>
      </w:r>
    </w:p>
    <w:p>
      <w:r>
        <w:rPr>
          <w:b/>
        </w:rPr>
        <w:t xml:space="preserve">Công thức: </w:t>
      </w:r>
      <w:r>
        <w:rPr>
          <w:b w:val="0"/>
        </w:rPr>
        <w:t>Opinion → reason → example → second point → conclusion</w:t>
      </w:r>
    </w:p>
    <w:p>
      <w:r>
        <w:rPr>
          <w:b/>
        </w:rPr>
        <w:t>Model answer:</w:t>
      </w:r>
    </w:p>
    <w:p>
      <w:pPr>
        <w:spacing w:after="120"/>
        <w:shd w:fill="F7F7F7"/>
      </w:pPr>
      <w:r>
        <w:t>Parents should spend time with their children by doing fun activities together. They can play games, go to the park, or do arts and crafts. Reading books together is also a great way to bond. Parents can teach their children new things, like cooking or gardening. Spending time outdoors, like going for walks or cycling, is good for health and fun. It is important for parents to listen to their children, talk with them, and show love. This helps children feel happy and cared for. Quality time together makes the relationship stronger.</w:t>
      </w:r>
    </w:p>
    <w:p>
      <w:r>
        <w:rPr>
          <w:b/>
        </w:rPr>
        <w:t xml:space="preserve">Độ dài tham khảo: </w:t>
      </w:r>
      <w:r>
        <w:rPr>
          <w:b w:val="0"/>
        </w:rPr>
        <w:t>92 từ</w:t>
      </w:r>
    </w:p>
    <w:p>
      <w:pPr>
        <w:pStyle w:val="Heading2"/>
      </w:pPr>
      <w:r>
        <w:t>PART 2 – SET 37</w:t>
      </w:r>
    </w:p>
    <w:p>
      <w:r>
        <w:rPr>
          <w:b/>
        </w:rPr>
        <w:t xml:space="preserve">Image source: </w:t>
      </w:r>
      <w:r>
        <w:rPr>
          <w:b w:val="0"/>
        </w:rPr>
        <w:t>/images/speaking/part2/37.png</w:t>
      </w:r>
    </w:p>
    <w:p>
      <w:pPr>
        <w:pStyle w:val="Heading3"/>
      </w:pPr>
      <w:r>
        <w:t>Question 1</w:t>
      </w:r>
    </w:p>
    <w:p>
      <w:r>
        <w:rPr>
          <w:b/>
        </w:rPr>
        <w:t xml:space="preserve">Question: </w:t>
      </w:r>
      <w:r>
        <w:rPr>
          <w:b w:val="0"/>
        </w:rPr>
        <w:t>Describe the picture?</w:t>
      </w:r>
    </w:p>
    <w:p>
      <w:r>
        <w:rPr>
          <w:b/>
        </w:rPr>
        <w:t xml:space="preserve">Công thức: </w:t>
      </w:r>
      <w:r>
        <w:rPr>
          <w:b w:val="0"/>
        </w:rPr>
        <w:t>Overview → details → background → inference → mood</w:t>
      </w:r>
    </w:p>
    <w:p>
      <w:r>
        <w:rPr>
          <w:b/>
        </w:rPr>
        <w:t>Model answer:</w:t>
      </w:r>
    </w:p>
    <w:p>
      <w:pPr>
        <w:spacing w:after="120"/>
        <w:shd w:fill="F7F7F7"/>
      </w:pPr>
      <w:r>
        <w:t>Step 1: In the picture, I can see three professionals sitting at a table having a business discussion. One person is speaking animatedly, while the others are listening attentively. They are dressed in formal business attire, with a laptop and documents on the table.Step 2: For me, I find this picture interesting because it shows the importance of communication and collaboration in a professional setting, as the group is engaging in a productive conversation.Step 3: I think, people should prioritize effective communication in the workplace because it fosters teamwork, problem-solving, and helps in achieving common goals.</w:t>
      </w:r>
    </w:p>
    <w:p>
      <w:r>
        <w:rPr>
          <w:b/>
        </w:rPr>
        <w:t xml:space="preserve">Độ dài tham khảo: </w:t>
      </w:r>
      <w:r>
        <w:rPr>
          <w:b w:val="0"/>
        </w:rPr>
        <w:t>98 từ</w:t>
      </w:r>
    </w:p>
    <w:p>
      <w:pPr>
        <w:pStyle w:val="Heading3"/>
      </w:pPr>
      <w:r>
        <w:t>Question 2</w:t>
      </w:r>
    </w:p>
    <w:p>
      <w:r>
        <w:rPr>
          <w:b/>
        </w:rPr>
        <w:t xml:space="preserve">Question: </w:t>
      </w:r>
      <w:r>
        <w:rPr>
          <w:b w:val="0"/>
        </w:rPr>
        <w:t>Do you like visiting an exhibition?</w:t>
      </w:r>
    </w:p>
    <w:p>
      <w:r>
        <w:rPr>
          <w:b/>
        </w:rPr>
        <w:t xml:space="preserve">Công thức: </w:t>
      </w:r>
      <w:r>
        <w:rPr>
          <w:b w:val="0"/>
        </w:rPr>
        <w:t>Direct answer → personal detail/experience → reason → feeling</w:t>
      </w:r>
    </w:p>
    <w:p>
      <w:r>
        <w:rPr>
          <w:b/>
        </w:rPr>
        <w:t>Model answer:</w:t>
      </w:r>
    </w:p>
    <w:p>
      <w:pPr>
        <w:spacing w:after="120"/>
        <w:shd w:fill="F7F7F7"/>
      </w:pPr>
      <w:r>
        <w:t>Yes, I enjoy visiting exhibitions because they give me the chance to learn about different kinds of art and culture. It is a great way to see creativity up close and appreciate new ideas. Exhibitions also have a peaceful atmosphere where I can think about the artwork and connect with my feelings.</w:t>
      </w:r>
    </w:p>
    <w:p>
      <w:r>
        <w:rPr>
          <w:b/>
        </w:rPr>
        <w:t xml:space="preserve">Độ dài tham khảo: </w:t>
      </w:r>
      <w:r>
        <w:rPr>
          <w:b w:val="0"/>
        </w:rPr>
        <w:t>52 từ</w:t>
      </w:r>
    </w:p>
    <w:p>
      <w:pPr>
        <w:pStyle w:val="Heading3"/>
      </w:pPr>
      <w:r>
        <w:t>Question 3</w:t>
      </w:r>
    </w:p>
    <w:p>
      <w:r>
        <w:rPr>
          <w:b/>
        </w:rPr>
        <w:t xml:space="preserve">Question: </w:t>
      </w:r>
      <w:r>
        <w:rPr>
          <w:b w:val="0"/>
        </w:rPr>
        <w:t>What should teachers do to help young people like visiting exhibitions?</w:t>
      </w:r>
    </w:p>
    <w:p>
      <w:r>
        <w:rPr>
          <w:b/>
        </w:rPr>
        <w:t xml:space="preserve">Công thức: </w:t>
      </w:r>
      <w:r>
        <w:rPr>
          <w:b w:val="0"/>
        </w:rPr>
        <w:t>Opinion → reason → example → second point → conclusion</w:t>
      </w:r>
    </w:p>
    <w:p>
      <w:r>
        <w:rPr>
          <w:b/>
        </w:rPr>
        <w:t>Model answer:</w:t>
      </w:r>
    </w:p>
    <w:p>
      <w:pPr>
        <w:spacing w:after="120"/>
        <w:shd w:fill="F7F7F7"/>
      </w:pPr>
      <w:r>
        <w:t>Teachers can help young people enjoy exhibitions by making the experience more fun and interesting. They can organize group discussions, encourage students to share their thoughts about the art, and connect the exhibits to topics that students care about. Teachers can also give background information about the artists or the art themes, which will help students feel more curious and make the visit more enjoyable.</w:t>
      </w:r>
    </w:p>
    <w:p>
      <w:r>
        <w:rPr>
          <w:b/>
        </w:rPr>
        <w:t xml:space="preserve">Độ dài tham khảo: </w:t>
      </w:r>
      <w:r>
        <w:rPr>
          <w:b w:val="0"/>
        </w:rPr>
        <w:t>65 từ</w:t>
      </w:r>
    </w:p>
    <w:p>
      <w:r>
        <w:br w:type="page"/>
      </w:r>
    </w:p>
    <w:p>
      <w:pPr>
        <w:pStyle w:val="Heading1"/>
      </w:pPr>
      <w:r>
        <w:t>PHẦN D – PART 3 SETS (25 BỘ)</w:t>
      </w:r>
    </w:p>
    <w:p>
      <w:pPr>
        <w:pStyle w:val="Heading2"/>
      </w:pPr>
      <w:r>
        <w:t>PART 3 – SET 01</w:t>
      </w:r>
    </w:p>
    <w:p>
      <w:r>
        <w:rPr>
          <w:b/>
        </w:rPr>
        <w:t xml:space="preserve">Image 1: </w:t>
      </w:r>
      <w:r>
        <w:rPr>
          <w:b w:val="0"/>
        </w:rPr>
        <w:t>/images/speaking/part3/de01_1.png</w:t>
      </w:r>
    </w:p>
    <w:p>
      <w:r>
        <w:rPr>
          <w:b/>
        </w:rPr>
        <w:t xml:space="preserve">Image 2: </w:t>
      </w:r>
      <w:r>
        <w:rPr>
          <w:b w:val="0"/>
        </w:rPr>
        <w:t>/images/speaking/part3/de01_2.png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is a family traveling by car.The man is driving while the woman is sitting beside him. They all look very happy. The environment looks peaceful and comfortable, with natural light coming through the car windows.</w:t>
        <w:br/>
        <w:br/>
        <w:t>On the other hand, in the second picture, there are four people sitting together on a train. They seem to be relaxed, talking, and enjoying their time. The atmosphere is friendly, and they appear to be having a pleasant journey.</w:t>
        <w:br/>
        <w:br/>
        <w:t>Both pictures show people traveling, but in different ways. I prefer the first image because I enjoy the freedom of a road trip, where I can stop whenever I want to explore, try local food, take pictures, and enjoy the journey at my own pace.</w:t>
      </w:r>
    </w:p>
    <w:p>
      <w:r>
        <w:rPr>
          <w:b/>
        </w:rPr>
        <w:t xml:space="preserve">Độ dài tham khảo: </w:t>
      </w:r>
      <w:r>
        <w:rPr>
          <w:b w:val="0"/>
        </w:rPr>
        <w:t>130 từ</w:t>
      </w:r>
    </w:p>
    <w:p>
      <w:pPr>
        <w:pStyle w:val="Heading3"/>
      </w:pPr>
      <w:r>
        <w:t>Question 2</w:t>
      </w:r>
    </w:p>
    <w:p>
      <w:r>
        <w:rPr>
          <w:b/>
        </w:rPr>
        <w:t xml:space="preserve">Question: </w:t>
      </w:r>
      <w:r>
        <w:rPr>
          <w:b w:val="0"/>
        </w:rPr>
        <w:t>What are the benefits of traveling by car or by train?</w:t>
      </w:r>
    </w:p>
    <w:p>
      <w:r>
        <w:rPr>
          <w:b/>
        </w:rPr>
        <w:t xml:space="preserve">Công thức: </w:t>
      </w:r>
      <w:r>
        <w:rPr>
          <w:b w:val="0"/>
        </w:rPr>
        <w:t>Choice/comparison → reason → advantages → example → conclusion</w:t>
      </w:r>
    </w:p>
    <w:p>
      <w:r>
        <w:rPr>
          <w:b/>
        </w:rPr>
        <w:t>Model answer:</w:t>
      </w:r>
    </w:p>
    <w:p>
      <w:pPr>
        <w:spacing w:after="120"/>
        <w:shd w:fill="F7F7F7"/>
      </w:pPr>
      <w:r>
        <w:t>Traveling by car and by train both have benefits.</w:t>
        <w:br/>
        <w:br/>
        <w:t>When you travel by car, you have the freedom to go wherever you want and stop at any place you like.</w:t>
        <w:br/>
        <w:t>It is also convenient if you have a lot of luggage or are traveling with family.</w:t>
        <w:br/>
        <w:t>You can enjoy the scenery and make your trip more personal.</w:t>
        <w:br/>
        <w:br/>
        <w:t>On the other hand, traveling by train is relaxing because you do not have to drive.</w:t>
        <w:br/>
        <w:t>Trains can be more comfortable for long trips and you can walk around or use the bathroom easily.</w:t>
        <w:br/>
        <w:t>Train travel is also better for the environment because it reduces pollution.</w:t>
        <w:br/>
        <w:br/>
        <w:t>Both options offer different advantages depending on your needs and preferences.</w:t>
      </w:r>
    </w:p>
    <w:p>
      <w:r>
        <w:rPr>
          <w:b/>
        </w:rPr>
        <w:t xml:space="preserve">Độ dài tham khảo: </w:t>
      </w:r>
      <w:r>
        <w:rPr>
          <w:b w:val="0"/>
        </w:rPr>
        <w:t>114 từ</w:t>
      </w:r>
    </w:p>
    <w:p>
      <w:pPr>
        <w:pStyle w:val="Heading3"/>
      </w:pPr>
      <w:r>
        <w:t>Question 3</w:t>
      </w:r>
    </w:p>
    <w:p>
      <w:r>
        <w:rPr>
          <w:b/>
        </w:rPr>
        <w:t xml:space="preserve">Question: </w:t>
      </w:r>
      <w:r>
        <w:rPr>
          <w:b w:val="0"/>
        </w:rPr>
        <w:t>Why do some people like to travel by train?</w:t>
      </w:r>
    </w:p>
    <w:p>
      <w:r>
        <w:rPr>
          <w:b/>
        </w:rPr>
        <w:t xml:space="preserve">Công thức: </w:t>
      </w:r>
      <w:r>
        <w:rPr>
          <w:b w:val="0"/>
        </w:rPr>
        <w:t>Opinion/speculation → reason 1 → example → balanced point → conclusion</w:t>
      </w:r>
    </w:p>
    <w:p>
      <w:r>
        <w:rPr>
          <w:b/>
        </w:rPr>
        <w:t>Model answer:</w:t>
      </w:r>
    </w:p>
    <w:p>
      <w:pPr>
        <w:spacing w:after="120"/>
        <w:shd w:fill="F7F7F7"/>
      </w:pPr>
      <w:r>
        <w:t>Some people like to travel by train for several reasons.</w:t>
        <w:br/>
        <w:br/>
        <w:t>First, trains are often very comfortable, with spacious seats and the ability to walk around during the journey.</w:t>
        <w:br/>
        <w:t>This makes long trips more enjoyable.</w:t>
        <w:br/>
        <w:br/>
        <w:t>Second, train travel can be more relaxing because you don’t need to worry about driving or traffic.</w:t>
        <w:br/>
        <w:t>You can sit back, read a book, or enjoy the view outside.</w:t>
        <w:br/>
        <w:br/>
        <w:t>Third, trains are often more eco-friendly than cars or planes, which helps reduce pollution.</w:t>
        <w:br/>
        <w:t>Additionally, trains can offer beautiful scenic routes, allowing passengers to see interesting landscapes.</w:t>
        <w:br/>
        <w:br/>
        <w:t>Finally, train stations are usually located in city centers, making it easier to get to your destination.</w:t>
      </w:r>
    </w:p>
    <w:p>
      <w:r>
        <w:rPr>
          <w:b/>
        </w:rPr>
        <w:t xml:space="preserve">Độ dài tham khảo: </w:t>
      </w:r>
      <w:r>
        <w:rPr>
          <w:b w:val="0"/>
        </w:rPr>
        <w:t>108 từ</w:t>
      </w:r>
    </w:p>
    <w:p>
      <w:pPr>
        <w:pStyle w:val="Heading2"/>
      </w:pPr>
      <w:r>
        <w:t>PART 3 – SET 02</w:t>
      </w:r>
    </w:p>
    <w:p>
      <w:r>
        <w:rPr>
          <w:b/>
        </w:rPr>
        <w:t xml:space="preserve">Image 1: </w:t>
      </w:r>
      <w:r>
        <w:rPr>
          <w:b w:val="0"/>
        </w:rPr>
        <w:t>/images/speaking/part3/de02_1.png</w:t>
      </w:r>
    </w:p>
    <w:p>
      <w:r>
        <w:rPr>
          <w:b/>
        </w:rPr>
        <w:t xml:space="preserve">Image 2: </w:t>
      </w:r>
      <w:r>
        <w:rPr>
          <w:b w:val="0"/>
        </w:rPr>
        <w:t>/images/speaking/part3/de02_2.png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are two children sitting at a table playing chess. They look focused and are enjoying the game. The environment seems calm, and they appear to be in deep concentration.</w:t>
        <w:br/>
        <w:br/>
        <w:t>On the other hand, in the second picture, two kids are sitting on a couch playing video games.They are holding controllers and smiling.The room looks cozy and bright, and the children seem to be having a great time.</w:t>
        <w:br/>
        <w:br/>
        <w:t>Both pictures show children having fun, but in different ways. I prefer the first image because I enjoy the intellectual challenge of a board game, where strategic thinking is key. However, the second image also looks fun, as video games provide a fast-paced, interactive experience.</w:t>
      </w:r>
    </w:p>
    <w:p>
      <w:r>
        <w:rPr>
          <w:b/>
        </w:rPr>
        <w:t xml:space="preserve">Độ dài tham khảo: </w:t>
      </w:r>
      <w:r>
        <w:rPr>
          <w:b w:val="0"/>
        </w:rPr>
        <w:t>123 từ</w:t>
      </w:r>
    </w:p>
    <w:p>
      <w:pPr>
        <w:pStyle w:val="Heading3"/>
      </w:pPr>
      <w:r>
        <w:t>Question 2</w:t>
      </w:r>
    </w:p>
    <w:p>
      <w:r>
        <w:rPr>
          <w:b/>
        </w:rPr>
        <w:t xml:space="preserve">Question: </w:t>
      </w:r>
      <w:r>
        <w:rPr>
          <w:b w:val="0"/>
        </w:rPr>
        <w:t>Do you prefer playing chess or video games, why?</w:t>
      </w:r>
    </w:p>
    <w:p>
      <w:r>
        <w:rPr>
          <w:b/>
        </w:rPr>
        <w:t xml:space="preserve">Công thức: </w:t>
      </w:r>
      <w:r>
        <w:rPr>
          <w:b w:val="0"/>
        </w:rPr>
        <w:t>Choice/comparison → reason → advantages → example → conclusion</w:t>
      </w:r>
    </w:p>
    <w:p>
      <w:r>
        <w:rPr>
          <w:b/>
        </w:rPr>
        <w:t>Model answer:</w:t>
      </w:r>
    </w:p>
    <w:p>
      <w:pPr>
        <w:spacing w:after="120"/>
        <w:shd w:fill="F7F7F7"/>
      </w:pPr>
      <w:r>
        <w:t>I prefer playing video games because they are more exciting and fun. Video games have colorful graphics, interesting stories, and many challenges that make me want to play more. I can play alone or with friends, which makes it social and enjoyable. However, I think chess is also a great game because it helps improve thinking and planning skills. Sometimes, I enjoy playing chess when I want a quiet and relaxing activity. But overall, I like video games more because they are faster, more modern, and have many options to choose from.</w:t>
      </w:r>
    </w:p>
    <w:p>
      <w:r>
        <w:rPr>
          <w:b/>
        </w:rPr>
        <w:t xml:space="preserve">Độ dài tham khảo: </w:t>
      </w:r>
      <w:r>
        <w:rPr>
          <w:b w:val="0"/>
        </w:rPr>
        <w:t>92 từ</w:t>
      </w:r>
    </w:p>
    <w:p>
      <w:pPr>
        <w:pStyle w:val="Heading3"/>
      </w:pPr>
      <w:r>
        <w:t>Question 3</w:t>
      </w:r>
    </w:p>
    <w:p>
      <w:r>
        <w:rPr>
          <w:b/>
        </w:rPr>
        <w:t xml:space="preserve">Question: </w:t>
      </w:r>
      <w:r>
        <w:rPr>
          <w:b w:val="0"/>
        </w:rPr>
        <w:t>Are outdoor activities important and why?</w:t>
      </w:r>
    </w:p>
    <w:p>
      <w:r>
        <w:rPr>
          <w:b/>
        </w:rPr>
        <w:t xml:space="preserve">Công thức: </w:t>
      </w:r>
      <w:r>
        <w:rPr>
          <w:b w:val="0"/>
        </w:rPr>
        <w:t>Opinion/speculation → reason 1 → example → balanced point → conclusion</w:t>
      </w:r>
    </w:p>
    <w:p>
      <w:r>
        <w:rPr>
          <w:b/>
        </w:rPr>
        <w:t>Model answer:</w:t>
      </w:r>
    </w:p>
    <w:p>
      <w:pPr>
        <w:spacing w:after="120"/>
        <w:shd w:fill="F7F7F7"/>
      </w:pPr>
      <w:r>
        <w:t>Yes, outdoor activities are very important. They help people stay healthy and active by moving their bodies and getting fresh air. Activities like running, playing sports, or walking in the park are good for the heart and muscles. Outdoor activities are also fun and help reduce stress because they let people connect with nature. They are a great way to spend time with friends and family, making relationships stronger. Children, especially, learn teamwork and new skills through outdoor games. Overall, outdoor activities keep the mind and body strong and improve happiness and well-being.</w:t>
      </w:r>
    </w:p>
    <w:p>
      <w:r>
        <w:rPr>
          <w:b/>
        </w:rPr>
        <w:t xml:space="preserve">Độ dài tham khảo: </w:t>
      </w:r>
      <w:r>
        <w:rPr>
          <w:b w:val="0"/>
        </w:rPr>
        <w:t>93 từ</w:t>
      </w:r>
    </w:p>
    <w:p>
      <w:pPr>
        <w:pStyle w:val="Heading2"/>
      </w:pPr>
      <w:r>
        <w:t>PART 3 – SET 03</w:t>
      </w:r>
    </w:p>
    <w:p>
      <w:r>
        <w:rPr>
          <w:b/>
        </w:rPr>
        <w:t xml:space="preserve">Image 1: </w:t>
      </w:r>
      <w:r>
        <w:rPr>
          <w:b w:val="0"/>
        </w:rPr>
        <w:t>/images/speaking/part3/de03_1.png</w:t>
      </w:r>
    </w:p>
    <w:p>
      <w:r>
        <w:rPr>
          <w:b/>
        </w:rPr>
        <w:t xml:space="preserve">Image 2: </w:t>
      </w:r>
      <w:r>
        <w:rPr>
          <w:b w:val="0"/>
        </w:rPr>
        <w:t>/images/speaking/part3/de03_2.png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 xml:space="preserve">As I can see in the first picture, there is a forest with tall green trees. The trees are very big, and the background shows mountains and the sky during sunset. The forest looks quiet and peaceful, perfect for hiking or enjoying nature. </w:t>
        <w:br/>
        <w:br/>
        <w:t xml:space="preserve">On the other hand, in the second picture, there is a beach with clear blue water and white sand. There are palm trees and chairs on the beach, making it a relaxing place to rest or enjoy the sun. </w:t>
        <w:br/>
        <w:br/>
        <w:t>Both pictures show the beauty of nature, but in different ways. I prefer the first image because I enjoy the calmness and peace of the forest, where I can go hiking, breathe fresh air, and experience the beauty of nature up close. However, the second image also looks wonderful, as the beach offers a great place to relax and enjoy the warmth of the sun.</w:t>
      </w:r>
    </w:p>
    <w:p>
      <w:r>
        <w:rPr>
          <w:b/>
        </w:rPr>
        <w:t xml:space="preserve">Độ dài tham khảo: </w:t>
      </w:r>
      <w:r>
        <w:rPr>
          <w:b w:val="0"/>
        </w:rPr>
        <w:t>147 từ</w:t>
      </w:r>
    </w:p>
    <w:p>
      <w:pPr>
        <w:pStyle w:val="Heading3"/>
      </w:pPr>
      <w:r>
        <w:t>Question 2</w:t>
      </w:r>
    </w:p>
    <w:p>
      <w:r>
        <w:rPr>
          <w:b/>
        </w:rPr>
        <w:t xml:space="preserve">Question: </w:t>
      </w:r>
      <w:r>
        <w:rPr>
          <w:b w:val="0"/>
        </w:rPr>
        <w:t>Which place do you like better? Pine forest or beach?</w:t>
      </w:r>
    </w:p>
    <w:p>
      <w:r>
        <w:rPr>
          <w:b/>
        </w:rPr>
        <w:t xml:space="preserve">Công thức: </w:t>
      </w:r>
      <w:r>
        <w:rPr>
          <w:b w:val="0"/>
        </w:rPr>
        <w:t>Choice/comparison → reason → advantages → example → conclusion</w:t>
      </w:r>
    </w:p>
    <w:p>
      <w:r>
        <w:rPr>
          <w:b/>
        </w:rPr>
        <w:t>Model answer:</w:t>
      </w:r>
    </w:p>
    <w:p>
      <w:pPr>
        <w:spacing w:after="120"/>
        <w:shd w:fill="F7F7F7"/>
      </w:pPr>
      <w:r>
        <w:t>I like the beach better because it feels relaxing and peaceful. The sound of the waves and the soft sand make it a perfect place to rest. I enjoy swimming in the clear blue water and lying under the shade of palm trees. The beach is also great for watching sunsets and spending time with friends or family. Although the pine forest is beautiful and calm, I prefer the beach because of the warm weather and the chance to enjoy outdoor activities like swimming and walking on the sand. It is my favorite place to feel happy and free.</w:t>
      </w:r>
    </w:p>
    <w:p>
      <w:r>
        <w:rPr>
          <w:b/>
        </w:rPr>
        <w:t xml:space="preserve">Độ dài tham khảo: </w:t>
      </w:r>
      <w:r>
        <w:rPr>
          <w:b w:val="0"/>
        </w:rPr>
        <w:t>99 từ</w:t>
      </w:r>
    </w:p>
    <w:p>
      <w:pPr>
        <w:pStyle w:val="Heading3"/>
      </w:pPr>
      <w:r>
        <w:t>Question 3</w:t>
      </w:r>
    </w:p>
    <w:p>
      <w:r>
        <w:rPr>
          <w:b/>
        </w:rPr>
        <w:t xml:space="preserve">Question: </w:t>
      </w:r>
      <w:r>
        <w:rPr>
          <w:b w:val="0"/>
        </w:rPr>
        <w:t>Does weather affect human emotions? Why?</w:t>
      </w:r>
    </w:p>
    <w:p>
      <w:r>
        <w:rPr>
          <w:b/>
        </w:rPr>
        <w:t xml:space="preserve">Công thức: </w:t>
      </w:r>
      <w:r>
        <w:rPr>
          <w:b w:val="0"/>
        </w:rPr>
        <w:t>Opinion/speculation → reason 1 → example → balanced point → conclusion</w:t>
      </w:r>
    </w:p>
    <w:p>
      <w:r>
        <w:rPr>
          <w:b/>
        </w:rPr>
        <w:t>Model answer:</w:t>
      </w:r>
    </w:p>
    <w:p>
      <w:pPr>
        <w:spacing w:after="120"/>
        <w:shd w:fill="F7F7F7"/>
      </w:pPr>
      <w:r>
        <w:t>Yes, weather affects human emotions because it changes how we feel and act. Sunny weather makes people feel happy and energetic because they can go outside and enjoy activities. Rainy weather can make people feel sad or lazy because they stay indoors. Cold weather can feel cozy for some people, but it can also make others feel tired or unhappy. Hot weather can be fun at the beach, but it can also make others feel uncomfortable. Different types of weather can affect our mood because they change the environment around us and how we experience our day.</w:t>
      </w:r>
    </w:p>
    <w:p>
      <w:r>
        <w:rPr>
          <w:b/>
        </w:rPr>
        <w:t xml:space="preserve">Độ dài tham khảo: </w:t>
      </w:r>
      <w:r>
        <w:rPr>
          <w:b w:val="0"/>
        </w:rPr>
        <w:t>97 từ</w:t>
      </w:r>
    </w:p>
    <w:p>
      <w:pPr>
        <w:pStyle w:val="Heading2"/>
      </w:pPr>
      <w:r>
        <w:t>PART 3 – SET 04</w:t>
      </w:r>
    </w:p>
    <w:p>
      <w:r>
        <w:rPr>
          <w:b/>
        </w:rPr>
        <w:t xml:space="preserve">Image 1: </w:t>
      </w:r>
      <w:r>
        <w:rPr>
          <w:b w:val="0"/>
        </w:rPr>
        <w:t>/images/speaking/part3/de04_1.png</w:t>
      </w:r>
    </w:p>
    <w:p>
      <w:r>
        <w:rPr>
          <w:b/>
        </w:rPr>
        <w:t xml:space="preserve">Image 2: </w:t>
      </w:r>
      <w:r>
        <w:rPr>
          <w:b w:val="0"/>
        </w:rPr>
        <w:t>/images/speaking/part3/de04_2.png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are four men who are football players. They are standing in a stadium, and there is a sports match happening. It seems like this is a very important match because I see a lot of spectators in the stands. The weather looks very nice, with clear skies and bright sunlight.</w:t>
        <w:br/>
        <w:br/>
        <w:t>On the other hand, in the second picture, there is a woman who looks quite young, around 25 years old. She is jumping over a stick, and this seems to be a competition for athletes. The atmosphere looks energetic and focused.</w:t>
        <w:br/>
        <w:br/>
        <w:t>Both pictures are very nice, and I think they were taken by professional photographers, capturing the energy and excitement of these events.</w:t>
      </w:r>
    </w:p>
    <w:p>
      <w:r>
        <w:rPr>
          <w:b/>
        </w:rPr>
        <w:t xml:space="preserve">Độ dài tham khảo: </w:t>
      </w:r>
      <w:r>
        <w:rPr>
          <w:b w:val="0"/>
        </w:rPr>
        <w:t>122 từ</w:t>
      </w:r>
    </w:p>
    <w:p>
      <w:pPr>
        <w:pStyle w:val="Heading3"/>
      </w:pPr>
      <w:r>
        <w:t>Question 2</w:t>
      </w:r>
    </w:p>
    <w:p>
      <w:r>
        <w:rPr>
          <w:b/>
        </w:rPr>
        <w:t xml:space="preserve">Question: </w:t>
      </w:r>
      <w:r>
        <w:rPr>
          <w:b w:val="0"/>
        </w:rPr>
        <w:t>What is the difference between these 2 sports?</w:t>
      </w:r>
    </w:p>
    <w:p>
      <w:r>
        <w:rPr>
          <w:b/>
        </w:rPr>
        <w:t xml:space="preserve">Công thức: </w:t>
      </w:r>
      <w:r>
        <w:rPr>
          <w:b w:val="0"/>
        </w:rPr>
        <w:t>Choice/comparison → reason → advantages → example → conclusion</w:t>
      </w:r>
    </w:p>
    <w:p>
      <w:r>
        <w:rPr>
          <w:b/>
        </w:rPr>
        <w:t>Model answer:</w:t>
      </w:r>
    </w:p>
    <w:p>
      <w:pPr>
        <w:spacing w:after="120"/>
        <w:shd w:fill="F7F7F7"/>
      </w:pPr>
      <w:r>
        <w:t>The difference between two sports depends on which ones we are talking about. For example, football and basketball are different in many ways. In football, players use their feet to kick the ball and score goals, while in basketball, players use their hands to dribble and shoot the ball into a hoop. Football is played on a large field, and basketball is played on a smaller court. Another difference is the number of players. Football usually has 11 players on each team, while basketball has 5. The rules of the games are also different, like how points are scored and how long the game lasts. Even though they are different, both sports are fun, and they help players stay active and healthy.</w:t>
      </w:r>
    </w:p>
    <w:p>
      <w:r>
        <w:rPr>
          <w:b/>
        </w:rPr>
        <w:t xml:space="preserve">Độ dài tham khảo: </w:t>
      </w:r>
      <w:r>
        <w:rPr>
          <w:b w:val="0"/>
        </w:rPr>
        <w:t>122 từ</w:t>
      </w:r>
    </w:p>
    <w:p>
      <w:pPr>
        <w:pStyle w:val="Heading3"/>
      </w:pPr>
      <w:r>
        <w:t>Question 3</w:t>
      </w:r>
    </w:p>
    <w:p>
      <w:r>
        <w:rPr>
          <w:b/>
        </w:rPr>
        <w:t xml:space="preserve">Question: </w:t>
      </w:r>
      <w:r>
        <w:rPr>
          <w:b w:val="0"/>
        </w:rPr>
        <w:t>Why are some sports more important than others?</w:t>
      </w:r>
    </w:p>
    <w:p>
      <w:r>
        <w:rPr>
          <w:b/>
        </w:rPr>
        <w:t xml:space="preserve">Công thức: </w:t>
      </w:r>
      <w:r>
        <w:rPr>
          <w:b w:val="0"/>
        </w:rPr>
        <w:t>Opinion/speculation → reason 1 → example → balanced point → conclusion</w:t>
      </w:r>
    </w:p>
    <w:p>
      <w:r>
        <w:rPr>
          <w:b/>
        </w:rPr>
        <w:t>Model answer:</w:t>
      </w:r>
    </w:p>
    <w:p>
      <w:pPr>
        <w:spacing w:after="120"/>
        <w:shd w:fill="F7F7F7"/>
      </w:pPr>
      <w:r>
        <w:t>Some sports are more important than others because they are more popular, have a bigger impact, or are played by more people. For example, sports like football and basketball are important because they are played all over the world, with millions of fans watching big tournaments like the World Cup or the NBA. These sports bring people together and create excitement. Some sports are important because they teach valuable skills, like teamwork, discipline, and leadership. In some countries, certain sports are part of the culture and history, making them more meaningful. However, all sports are important in their own way because they help people stay healthy, have fun, and learn new skills even if they are not as famous as others.</w:t>
      </w:r>
    </w:p>
    <w:p>
      <w:r>
        <w:rPr>
          <w:b/>
        </w:rPr>
        <w:t xml:space="preserve">Độ dài tham khảo: </w:t>
      </w:r>
      <w:r>
        <w:rPr>
          <w:b w:val="0"/>
        </w:rPr>
        <w:t>121 từ</w:t>
      </w:r>
    </w:p>
    <w:p>
      <w:pPr>
        <w:pStyle w:val="Heading2"/>
      </w:pPr>
      <w:r>
        <w:t>PART 3 – SET 05</w:t>
      </w:r>
    </w:p>
    <w:p>
      <w:r>
        <w:rPr>
          <w:b/>
        </w:rPr>
        <w:t xml:space="preserve">Image 1: </w:t>
      </w:r>
      <w:r>
        <w:rPr>
          <w:b w:val="0"/>
        </w:rPr>
        <w:t>/images/speaking/part3/de05_1.png</w:t>
      </w:r>
    </w:p>
    <w:p>
      <w:r>
        <w:rPr>
          <w:b/>
        </w:rPr>
        <w:t xml:space="preserve">Image 2: </w:t>
      </w:r>
      <w:r>
        <w:rPr>
          <w:b w:val="0"/>
        </w:rPr>
        <w:t>/images/speaking/part3/de05_2.png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are three friends who are studying together. They are wearing different casual clothes and seem to be studying very hard. Looking at the background, I believe this is a library filled with many books.</w:t>
        <w:br/>
        <w:br/>
        <w:t>On the other hand, in the second picture, there is a man reading a book in a coffee shop. He is wearing a striped shirt and is sitting next to the window of the cafe. The weather outside looks very nice, with clear skies and bright sunlight..</w:t>
        <w:br/>
        <w:br/>
        <w:t>Both pictures show people studying, but in different places. I prefer the first image because I enjoy the peaceful and quiet environment of a library, where I can focus better on my studies. However, the second image also looks nice, as it offers a more relaxed and cozy setting in a cafe.</w:t>
      </w:r>
    </w:p>
    <w:p>
      <w:r>
        <w:rPr>
          <w:b/>
        </w:rPr>
        <w:t xml:space="preserve">Độ dài tham khảo: </w:t>
      </w:r>
      <w:r>
        <w:rPr>
          <w:b w:val="0"/>
        </w:rPr>
        <w:t>142 từ</w:t>
      </w:r>
    </w:p>
    <w:p>
      <w:pPr>
        <w:pStyle w:val="Heading3"/>
      </w:pPr>
      <w:r>
        <w:t>Question 2</w:t>
      </w:r>
    </w:p>
    <w:p>
      <w:r>
        <w:rPr>
          <w:b/>
        </w:rPr>
        <w:t xml:space="preserve">Question: </w:t>
      </w:r>
      <w:r>
        <w:rPr>
          <w:b w:val="0"/>
        </w:rPr>
        <w:t>Do you prefer studying in the library or coffee shop? Why?</w:t>
      </w:r>
    </w:p>
    <w:p>
      <w:r>
        <w:rPr>
          <w:b/>
        </w:rPr>
        <w:t xml:space="preserve">Công thức: </w:t>
      </w:r>
      <w:r>
        <w:rPr>
          <w:b w:val="0"/>
        </w:rPr>
        <w:t>Choice/comparison → reason → advantages → example → conclusion</w:t>
      </w:r>
    </w:p>
    <w:p>
      <w:r>
        <w:rPr>
          <w:b/>
        </w:rPr>
        <w:t>Model answer:</w:t>
      </w:r>
    </w:p>
    <w:p>
      <w:pPr>
        <w:spacing w:after="120"/>
        <w:shd w:fill="F7F7F7"/>
      </w:pPr>
      <w:r>
        <w:t>I prefer studying in the library. Libraries are quiet and free, which helps me to focus on my work. They also have a variety of resources, such as books, articles, and computers, which can be helpful for research. However, I sometimes study in coffee shops. Coffee shops can be a social and welcoming environment. They also have free Wi-Fi, which can be helpful if I need to access online resources. In the end, the best place to study depends on my individual needs and preferences. If I need to focus on my work, I will study in the library. If I want to be more social, I will study in a coffee shop.</w:t>
      </w:r>
    </w:p>
    <w:p>
      <w:r>
        <w:rPr>
          <w:b/>
        </w:rPr>
        <w:t xml:space="preserve">Độ dài tham khảo: </w:t>
      </w:r>
      <w:r>
        <w:rPr>
          <w:b w:val="0"/>
        </w:rPr>
        <w:t>113 từ</w:t>
      </w:r>
    </w:p>
    <w:p>
      <w:pPr>
        <w:pStyle w:val="Heading3"/>
      </w:pPr>
      <w:r>
        <w:t>Question 3</w:t>
      </w:r>
    </w:p>
    <w:p>
      <w:r>
        <w:rPr>
          <w:b/>
        </w:rPr>
        <w:t xml:space="preserve">Question: </w:t>
      </w:r>
      <w:r>
        <w:rPr>
          <w:b w:val="0"/>
        </w:rPr>
        <w:t>What are the difficulties of studying at the library and at coffee shops?</w:t>
      </w:r>
    </w:p>
    <w:p>
      <w:r>
        <w:rPr>
          <w:b/>
        </w:rPr>
        <w:t xml:space="preserve">Công thức: </w:t>
      </w:r>
      <w:r>
        <w:rPr>
          <w:b w:val="0"/>
        </w:rPr>
        <w:t>Opinion/speculation → reason 1 → example → balanced point → conclusion</w:t>
      </w:r>
    </w:p>
    <w:p>
      <w:r>
        <w:rPr>
          <w:b/>
        </w:rPr>
        <w:t>Model answer:</w:t>
      </w:r>
    </w:p>
    <w:p>
      <w:pPr>
        <w:spacing w:after="120"/>
        <w:shd w:fill="F7F7F7"/>
      </w:pPr>
      <w:r>
        <w:t>Studying at a library can sometimes be challenging due to the rigid, quiet atmosphere, which may feel restrictive for some. On the other hand, coffee shops might pose difficulties with noise distractions and limited space. Libraries may lack the comfortable amenities that coffee shops provide, like refreshments. However, coffee shops may have inconsistent Wi-Fi or too much ambient noise. The choice depends on personal preferences, balancing the need for a quiet, focused environment with the desire for a more relaxed and comfortable setting.</w:t>
      </w:r>
    </w:p>
    <w:p>
      <w:r>
        <w:rPr>
          <w:b/>
        </w:rPr>
        <w:t xml:space="preserve">Độ dài tham khảo: </w:t>
      </w:r>
      <w:r>
        <w:rPr>
          <w:b w:val="0"/>
        </w:rPr>
        <w:t>83 từ</w:t>
      </w:r>
    </w:p>
    <w:p>
      <w:pPr>
        <w:pStyle w:val="Heading2"/>
      </w:pPr>
      <w:r>
        <w:t>PART 3 – SET 06</w:t>
      </w:r>
    </w:p>
    <w:p>
      <w:r>
        <w:rPr>
          <w:b/>
        </w:rPr>
        <w:t xml:space="preserve">Image 1: </w:t>
      </w:r>
      <w:r>
        <w:rPr>
          <w:b w:val="0"/>
        </w:rPr>
        <w:t>/images/speaking/part3/de06_1.png</w:t>
      </w:r>
    </w:p>
    <w:p>
      <w:r>
        <w:rPr>
          <w:b/>
        </w:rPr>
        <w:t xml:space="preserve">Image 2: </w:t>
      </w:r>
      <w:r>
        <w:rPr>
          <w:b w:val="0"/>
        </w:rPr>
        <w:t>/images/speaking/part3/de06_2.png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is a family of four: a father, a mother, and two daughters. They are sitting on the grass in their garden. The family looks happy and full of energy. It seems like they are enjoying a holiday or camping together.</w:t>
        <w:br/>
        <w:br/>
        <w:t>On the other hand, in the second picture, there is a girl standing by a balcony. She is enjoying the fresh air on a sunny day. She is wearing light white clothes, which move in the breeze, making her feel free and comfortable. It seems like she enjoys being alone and having some quiet time.</w:t>
        <w:br/>
        <w:br/>
        <w:t>Both pictures show people relaxing, but in different ways. I prefer the first picture because I like spending time with my family, having fun together. However, the second picture also looks nice because it shows a calm and peaceful moment alone.</w:t>
      </w:r>
    </w:p>
    <w:p>
      <w:r>
        <w:rPr>
          <w:b/>
        </w:rPr>
        <w:t xml:space="preserve">Độ dài tham khảo: </w:t>
      </w:r>
      <w:r>
        <w:rPr>
          <w:b w:val="0"/>
        </w:rPr>
        <w:t>145 từ</w:t>
      </w:r>
    </w:p>
    <w:p>
      <w:pPr>
        <w:pStyle w:val="Heading3"/>
      </w:pPr>
      <w:r>
        <w:t>Question 2</w:t>
      </w:r>
    </w:p>
    <w:p>
      <w:r>
        <w:rPr>
          <w:b/>
        </w:rPr>
        <w:t xml:space="preserve">Question: </w:t>
      </w:r>
      <w:r>
        <w:rPr>
          <w:b w:val="0"/>
        </w:rPr>
        <w:t>Do you prefer living with family or living alone?</w:t>
      </w:r>
    </w:p>
    <w:p>
      <w:r>
        <w:rPr>
          <w:b/>
        </w:rPr>
        <w:t xml:space="preserve">Công thức: </w:t>
      </w:r>
      <w:r>
        <w:rPr>
          <w:b w:val="0"/>
        </w:rPr>
        <w:t>Choice/comparison → reason → advantages → example → conclusion</w:t>
      </w:r>
    </w:p>
    <w:p>
      <w:r>
        <w:rPr>
          <w:b/>
        </w:rPr>
        <w:t>Model answer:</w:t>
      </w:r>
    </w:p>
    <w:p>
      <w:pPr>
        <w:spacing w:after="120"/>
        <w:shd w:fill="F7F7F7"/>
      </w:pPr>
      <w:r>
        <w:t>I feel over the moon when I can live with my family because it provides a strong sense of support and emotional connection. Having loved ones around creates a warm, comforting environment, and it is reassuring to know help is always available. While living alone offers more independence, it can sometimes feel isolating. I enjoy the security and togetherness that comes with being close to family.</w:t>
      </w:r>
    </w:p>
    <w:p>
      <w:r>
        <w:rPr>
          <w:b/>
        </w:rPr>
        <w:t xml:space="preserve">Độ dài tham khảo: </w:t>
      </w:r>
      <w:r>
        <w:rPr>
          <w:b w:val="0"/>
        </w:rPr>
        <w:t>66 từ</w:t>
      </w:r>
    </w:p>
    <w:p>
      <w:pPr>
        <w:pStyle w:val="Heading3"/>
      </w:pPr>
      <w:r>
        <w:t>Question 3</w:t>
      </w:r>
    </w:p>
    <w:p>
      <w:r>
        <w:rPr>
          <w:b/>
        </w:rPr>
        <w:t xml:space="preserve">Question: </w:t>
      </w:r>
      <w:r>
        <w:rPr>
          <w:b w:val="0"/>
        </w:rPr>
        <w:t>Nowadays, why do many people like to live alone?</w:t>
      </w:r>
    </w:p>
    <w:p>
      <w:r>
        <w:rPr>
          <w:b/>
        </w:rPr>
        <w:t xml:space="preserve">Công thức: </w:t>
      </w:r>
      <w:r>
        <w:rPr>
          <w:b w:val="0"/>
        </w:rPr>
        <w:t>Opinion/speculation → reason 1 → example → balanced point → conclusion</w:t>
      </w:r>
    </w:p>
    <w:p>
      <w:r>
        <w:rPr>
          <w:b/>
        </w:rPr>
        <w:t>Model answer:</w:t>
      </w:r>
    </w:p>
    <w:p>
      <w:pPr>
        <w:spacing w:after="120"/>
        <w:shd w:fill="F7F7F7"/>
      </w:pPr>
      <w:r>
        <w:t>Many people today choose to live alone because it offers greater independence and personal freedom. It allows them to make decisions without compromising and gives them complete control over their space and schedule. Additionally, living alone promotes self-sufficiency, which is highly valued in our modern, fast-paced society.</w:t>
      </w:r>
    </w:p>
    <w:p>
      <w:r>
        <w:rPr>
          <w:b/>
        </w:rPr>
        <w:t xml:space="preserve">Độ dài tham khảo: </w:t>
      </w:r>
      <w:r>
        <w:rPr>
          <w:b w:val="0"/>
        </w:rPr>
        <w:t>47 từ</w:t>
      </w:r>
    </w:p>
    <w:p>
      <w:pPr>
        <w:pStyle w:val="Heading2"/>
      </w:pPr>
      <w:r>
        <w:t>PART 3 – SET 07</w:t>
      </w:r>
    </w:p>
    <w:p>
      <w:r>
        <w:rPr>
          <w:b/>
        </w:rPr>
        <w:t xml:space="preserve">Image 1: </w:t>
      </w:r>
      <w:r>
        <w:rPr>
          <w:b w:val="0"/>
        </w:rPr>
        <w:t>/images/speaking/part3/de07_1.png</w:t>
      </w:r>
    </w:p>
    <w:p>
      <w:r>
        <w:rPr>
          <w:b/>
        </w:rPr>
        <w:t xml:space="preserve">Image 2: </w:t>
      </w:r>
      <w:r>
        <w:rPr>
          <w:b w:val="0"/>
        </w:rPr>
        <w:t>/images/speaking/part3/de07_2.png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is a man riding a camel. It seems like he is in the desert because there is a pyramid behind him and golden sand all around him.</w:t>
        <w:br/>
        <w:br/>
        <w:t>On the other hand, in the second picture, there is a man riding a horse-drawn carriage. He is wearing a very elegant suit. It seems like he is in a town.</w:t>
        <w:br/>
        <w:br/>
        <w:t>Both pictures show people moving with animals, but in different ways. I prefer the first image because I like the idea of traveling in the desert and seeing the pyramids. However, the second picture also looks nice because it shows a calm and elegant way to travel in the town.</w:t>
      </w:r>
    </w:p>
    <w:p>
      <w:r>
        <w:rPr>
          <w:b/>
        </w:rPr>
        <w:t xml:space="preserve">Độ dài tham khảo: </w:t>
      </w:r>
      <w:r>
        <w:rPr>
          <w:b w:val="0"/>
        </w:rPr>
        <w:t>117 từ</w:t>
      </w:r>
    </w:p>
    <w:p>
      <w:pPr>
        <w:pStyle w:val="Heading3"/>
      </w:pPr>
      <w:r>
        <w:t>Question 2</w:t>
      </w:r>
    </w:p>
    <w:p>
      <w:r>
        <w:rPr>
          <w:b/>
        </w:rPr>
        <w:t xml:space="preserve">Question: </w:t>
      </w:r>
      <w:r>
        <w:rPr>
          <w:b w:val="0"/>
        </w:rPr>
        <w:t>What are the interesting points of these 2 ways of traveling above?</w:t>
      </w:r>
    </w:p>
    <w:p>
      <w:r>
        <w:rPr>
          <w:b/>
        </w:rPr>
        <w:t xml:space="preserve">Công thức: </w:t>
      </w:r>
      <w:r>
        <w:rPr>
          <w:b w:val="0"/>
        </w:rPr>
        <w:t>Choice/comparison → reason → advantages → example → conclusion</w:t>
      </w:r>
    </w:p>
    <w:p>
      <w:r>
        <w:rPr>
          <w:b/>
        </w:rPr>
        <w:t>Model answer:</w:t>
      </w:r>
    </w:p>
    <w:p>
      <w:pPr>
        <w:spacing w:after="120"/>
        <w:shd w:fill="F7F7F7"/>
      </w:pPr>
      <w:r>
        <w:t>Riding a horse or camel is interesting because these animals make the journey special. Horses are fast and make the trip exciting, creating a strong bond with the rider. Camels are great for slower, relaxed journeys, letting travelers enjoy the surroundings. Both experiences connect people with animals, adding a unique touch to the trip. Riding horses or camels also lets us feel a connection to history, culture, and nature, making the journey more memorable and meaningful.</w:t>
      </w:r>
    </w:p>
    <w:p>
      <w:r>
        <w:rPr>
          <w:b/>
        </w:rPr>
        <w:t xml:space="preserve">Độ dài tham khảo: </w:t>
      </w:r>
      <w:r>
        <w:rPr>
          <w:b w:val="0"/>
        </w:rPr>
        <w:t>76 từ</w:t>
      </w:r>
    </w:p>
    <w:p>
      <w:pPr>
        <w:pStyle w:val="Heading3"/>
      </w:pPr>
      <w:r>
        <w:t>Question 3</w:t>
      </w:r>
    </w:p>
    <w:p>
      <w:r>
        <w:rPr>
          <w:b/>
        </w:rPr>
        <w:t xml:space="preserve">Question: </w:t>
      </w:r>
      <w:r>
        <w:rPr>
          <w:b w:val="0"/>
        </w:rPr>
        <w:t>Should animals be treated like a means of transportation?</w:t>
      </w:r>
    </w:p>
    <w:p>
      <w:r>
        <w:rPr>
          <w:b/>
        </w:rPr>
        <w:t xml:space="preserve">Công thức: </w:t>
      </w:r>
      <w:r>
        <w:rPr>
          <w:b w:val="0"/>
        </w:rPr>
        <w:t>Opinion/speculation → reason 1 → example → balanced point → conclusion</w:t>
      </w:r>
    </w:p>
    <w:p>
      <w:r>
        <w:rPr>
          <w:b/>
        </w:rPr>
        <w:t>Model answer:</w:t>
      </w:r>
    </w:p>
    <w:p>
      <w:pPr>
        <w:spacing w:after="120"/>
        <w:shd w:fill="F7F7F7"/>
      </w:pPr>
      <w:r>
        <w:t>I think animals shouldn't just be used as a way to get around. Even though they can help us travel, we need to be kind to them. Animals have feelings and needs, so it is not fair to treat them only as a transportation tool. Taking care of them means giving them enough rest and not making them work too much. We should be nice to animals and make sure they are treated well while still using them for transportation.</w:t>
      </w:r>
    </w:p>
    <w:p>
      <w:r>
        <w:rPr>
          <w:b/>
        </w:rPr>
        <w:t xml:space="preserve">Độ dài tham khảo: </w:t>
      </w:r>
      <w:r>
        <w:rPr>
          <w:b w:val="0"/>
        </w:rPr>
        <w:t>80 từ</w:t>
      </w:r>
    </w:p>
    <w:p>
      <w:pPr>
        <w:pStyle w:val="Heading2"/>
      </w:pPr>
      <w:r>
        <w:t>PART 3 – SET 08</w:t>
      </w:r>
    </w:p>
    <w:p>
      <w:r>
        <w:rPr>
          <w:b/>
        </w:rPr>
        <w:t xml:space="preserve">Image 1: </w:t>
      </w:r>
      <w:r>
        <w:rPr>
          <w:b w:val="0"/>
        </w:rPr>
        <w:t>/images/speaking/part3/de08_1.png</w:t>
      </w:r>
    </w:p>
    <w:p>
      <w:r>
        <w:rPr>
          <w:b/>
        </w:rPr>
        <w:t xml:space="preserve">Image 2: </w:t>
      </w:r>
      <w:r>
        <w:rPr>
          <w:b w:val="0"/>
        </w:rPr>
        <w:t>/images/speaking/part3/de08_2.png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a father and son are feeding a white horse in a park. The boy looks happy, showing the strong bond between people and animals.</w:t>
        <w:br/>
        <w:br/>
        <w:t>On the other hand, in the second picture, three children are learning about animals in a classroom. They are studying a snake and other animals, which helps them learn more about them.</w:t>
        <w:br/>
        <w:br/>
        <w:t>Both pictures show the positive relationship between humans and animals, but in different ways. I prefer the first picture because I enjoy seeing the emotional connection between people and animals. However, the second picture also looks nice because it shows children learning and gaining knowledge about animals.</w:t>
      </w:r>
    </w:p>
    <w:p>
      <w:r>
        <w:rPr>
          <w:b/>
        </w:rPr>
        <w:t xml:space="preserve">Độ dài tham khảo: </w:t>
      </w:r>
      <w:r>
        <w:rPr>
          <w:b w:val="0"/>
        </w:rPr>
        <w:t>111 từ</w:t>
      </w:r>
    </w:p>
    <w:p>
      <w:pPr>
        <w:pStyle w:val="Heading3"/>
      </w:pPr>
      <w:r>
        <w:t>Question 2</w:t>
      </w:r>
    </w:p>
    <w:p>
      <w:r>
        <w:rPr>
          <w:b/>
        </w:rPr>
        <w:t xml:space="preserve">Question: </w:t>
      </w:r>
      <w:r>
        <w:rPr>
          <w:b w:val="0"/>
        </w:rPr>
        <w:t>2. Do you like interacting with animals?</w:t>
      </w:r>
    </w:p>
    <w:p>
      <w:r>
        <w:rPr>
          <w:b/>
        </w:rPr>
        <w:t xml:space="preserve">Công thức: </w:t>
      </w:r>
      <w:r>
        <w:rPr>
          <w:b w:val="0"/>
        </w:rPr>
        <w:t>Choice/comparison → reason → advantages → example → conclusion</w:t>
      </w:r>
    </w:p>
    <w:p>
      <w:r>
        <w:rPr>
          <w:b/>
        </w:rPr>
        <w:t>Model answer:</w:t>
      </w:r>
    </w:p>
    <w:p>
      <w:pPr>
        <w:spacing w:after="120"/>
        <w:shd w:fill="F7F7F7"/>
      </w:pPr>
      <w:r>
        <w:t>es, I really enjoy spending time with animals, particularly with dogs and cats. I believe they share emotions similar to humans, and they play a significant role in helping me unwind after a stressful day. When I return home after a hectic workday, I like to engage in playful moments with my pets. They react with excitement, wagging their tails and expressing joy whenever they hear my voice from a distance. Animals, especially pets, have this incredible ability to create a positive and stable atmosphere in my life. They bring joy and contribute to a sense of family closeness. Overall, I find animals to be not just wonderful companions but also a source of comfort and happiness in my everyday life.</w:t>
      </w:r>
    </w:p>
    <w:p>
      <w:r>
        <w:rPr>
          <w:b/>
        </w:rPr>
        <w:t xml:space="preserve">Độ dài tham khảo: </w:t>
      </w:r>
      <w:r>
        <w:rPr>
          <w:b w:val="0"/>
        </w:rPr>
        <w:t>121 từ</w:t>
      </w:r>
    </w:p>
    <w:p>
      <w:pPr>
        <w:pStyle w:val="Heading3"/>
      </w:pPr>
      <w:r>
        <w:t>Question 3</w:t>
      </w:r>
    </w:p>
    <w:p>
      <w:r>
        <w:rPr>
          <w:b/>
        </w:rPr>
        <w:t xml:space="preserve">Question: </w:t>
      </w:r>
      <w:r>
        <w:rPr>
          <w:b w:val="0"/>
        </w:rPr>
        <w:t>Should children learn about animals?</w:t>
      </w:r>
    </w:p>
    <w:p>
      <w:r>
        <w:rPr>
          <w:b/>
        </w:rPr>
        <w:t xml:space="preserve">Công thức: </w:t>
      </w:r>
      <w:r>
        <w:rPr>
          <w:b w:val="0"/>
        </w:rPr>
        <w:t>Opinion/speculation → reason 1 → example → balanced point → conclusion</w:t>
      </w:r>
    </w:p>
    <w:p>
      <w:r>
        <w:rPr>
          <w:b/>
        </w:rPr>
        <w:t>Model answer:</w:t>
      </w:r>
    </w:p>
    <w:p>
      <w:pPr>
        <w:spacing w:after="120"/>
        <w:shd w:fill="F7F7F7"/>
      </w:pPr>
      <w:r>
        <w:t>Yes, children should learn about animals. It helps them understand nature and the world around them. Learning about animals also teaches children to care for living things and respect all creatures. It can make them more curious and aware of the environment.</w:t>
      </w:r>
    </w:p>
    <w:p>
      <w:r>
        <w:rPr>
          <w:b/>
        </w:rPr>
        <w:t xml:space="preserve">Độ dài tham khảo: </w:t>
      </w:r>
      <w:r>
        <w:rPr>
          <w:b w:val="0"/>
        </w:rPr>
        <w:t>42 từ</w:t>
      </w:r>
    </w:p>
    <w:p>
      <w:pPr>
        <w:pStyle w:val="Heading2"/>
      </w:pPr>
      <w:r>
        <w:t>PART 3 – SET 09</w:t>
      </w:r>
    </w:p>
    <w:p>
      <w:r>
        <w:rPr>
          <w:b/>
        </w:rPr>
        <w:t xml:space="preserve">Image 1: </w:t>
      </w:r>
      <w:r>
        <w:rPr>
          <w:b w:val="0"/>
        </w:rPr>
        <w:t>/images/speaking/part3/de09_1.png</w:t>
      </w:r>
    </w:p>
    <w:p>
      <w:r>
        <w:rPr>
          <w:b/>
        </w:rPr>
        <w:t xml:space="preserve">Image 2: </w:t>
      </w:r>
      <w:r>
        <w:rPr>
          <w:b w:val="0"/>
        </w:rPr>
        <w:t>/images/speaking/part3/de09_2.png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is a man riding a bicycle on the road. He looks very young, and I guess he is about 36 years old. The weather looks very nice, and the trees next to the road are very green and lush.</w:t>
        <w:br/>
        <w:br/>
        <w:t>On the other hand, in the second picture, I see eight women sitting on a boat. They are participating in a competition and look quite happy, so I think they are friends.</w:t>
        <w:br/>
        <w:br/>
        <w:t>Both pictures are very beautiful, showing different activities. I think they were taken by professional photographers because the images look so clear and well-captured.</w:t>
      </w:r>
    </w:p>
    <w:p>
      <w:r>
        <w:rPr>
          <w:b/>
        </w:rPr>
        <w:t xml:space="preserve">Độ dài tham khảo: </w:t>
      </w:r>
      <w:r>
        <w:rPr>
          <w:b w:val="0"/>
        </w:rPr>
        <w:t>104 từ</w:t>
      </w:r>
    </w:p>
    <w:p>
      <w:pPr>
        <w:pStyle w:val="Heading3"/>
      </w:pPr>
      <w:r>
        <w:t>Question 2</w:t>
      </w:r>
    </w:p>
    <w:p>
      <w:r>
        <w:rPr>
          <w:b/>
        </w:rPr>
        <w:t xml:space="preserve">Question: </w:t>
      </w:r>
      <w:r>
        <w:rPr>
          <w:b w:val="0"/>
        </w:rPr>
        <w:t>What are the difficulties of these two sports?</w:t>
      </w:r>
    </w:p>
    <w:p>
      <w:r>
        <w:rPr>
          <w:b/>
        </w:rPr>
        <w:t xml:space="preserve">Công thức: </w:t>
      </w:r>
      <w:r>
        <w:rPr>
          <w:b w:val="0"/>
        </w:rPr>
        <w:t>Choice/comparison → reason → advantages → example → conclusion</w:t>
      </w:r>
    </w:p>
    <w:p>
      <w:r>
        <w:rPr>
          <w:b/>
        </w:rPr>
        <w:t>Model answer:</w:t>
      </w:r>
    </w:p>
    <w:p>
      <w:pPr>
        <w:spacing w:after="120"/>
        <w:shd w:fill="F7F7F7"/>
      </w:pPr>
      <w:r>
        <w:t>Riding a bike and rowing both have their own difficulties. For riding a bike, one challenge is keeping balance, especially on uneven or rough roads. It can be hard to control the bike when going uphill or downhill. Long rides also require a lot of energy and strong legs. Staying focused to avoid accidents is also important. Rowing, on the other hand, is difficult because it requires a lot of upper body strength. Rowers must work hard to move the boat, and it can be tiring over long distances. Another challenge is teamwork in rowing. If you are in a team, everyone must row together at the same time for the boat to move smoothly. Both sports need strength and practice.</w:t>
      </w:r>
    </w:p>
    <w:p>
      <w:r>
        <w:rPr>
          <w:b/>
        </w:rPr>
        <w:t xml:space="preserve">Độ dài tham khảo: </w:t>
      </w:r>
      <w:r>
        <w:rPr>
          <w:b w:val="0"/>
        </w:rPr>
        <w:t>121 từ</w:t>
      </w:r>
    </w:p>
    <w:p>
      <w:pPr>
        <w:pStyle w:val="Heading3"/>
      </w:pPr>
      <w:r>
        <w:t>Question 3</w:t>
      </w:r>
    </w:p>
    <w:p>
      <w:r>
        <w:rPr>
          <w:b/>
        </w:rPr>
        <w:t xml:space="preserve">Question: </w:t>
      </w:r>
      <w:r>
        <w:rPr>
          <w:b w:val="0"/>
        </w:rPr>
        <w:t>Why do many people prefer team sports rather than individual sports?</w:t>
      </w:r>
    </w:p>
    <w:p>
      <w:r>
        <w:rPr>
          <w:b/>
        </w:rPr>
        <w:t xml:space="preserve">Công thức: </w:t>
      </w:r>
      <w:r>
        <w:rPr>
          <w:b w:val="0"/>
        </w:rPr>
        <w:t>Opinion/speculation → reason 1 → example → balanced point → conclusion</w:t>
      </w:r>
    </w:p>
    <w:p>
      <w:r>
        <w:rPr>
          <w:b/>
        </w:rPr>
        <w:t>Model answer:</w:t>
      </w:r>
    </w:p>
    <w:p>
      <w:pPr>
        <w:spacing w:after="120"/>
        <w:shd w:fill="F7F7F7"/>
      </w:pPr>
      <w:r>
        <w:t>Many people prefer team sports because they are more social and fun. In team sports, like football or basketball, players work together with friends or teammates. This creates a sense of community and makes the game more exciting. People enjoy cheering for each other and celebrating victories together. Team sports also help build strong friendships and teach important skills like teamwork and communication. Additionally, in team sports, players can share the challenges and support each other, which can be motivating. On the other hand, individual sports, like tennis or running, can be more lonely and require players to rely only on themselves. For many, the social and cooperative aspects of team sports make them more enjoyable.</w:t>
      </w:r>
    </w:p>
    <w:p>
      <w:r>
        <w:rPr>
          <w:b/>
        </w:rPr>
        <w:t xml:space="preserve">Độ dài tham khảo: </w:t>
      </w:r>
      <w:r>
        <w:rPr>
          <w:b w:val="0"/>
        </w:rPr>
        <w:t>116 từ</w:t>
      </w:r>
    </w:p>
    <w:p>
      <w:pPr>
        <w:pStyle w:val="Heading2"/>
      </w:pPr>
      <w:r>
        <w:t>PART 3 – SET 10</w:t>
      </w:r>
    </w:p>
    <w:p>
      <w:r>
        <w:rPr>
          <w:b/>
        </w:rPr>
        <w:t xml:space="preserve">Image 1: </w:t>
      </w:r>
      <w:r>
        <w:rPr>
          <w:b w:val="0"/>
        </w:rPr>
        <w:t>/images/speaking/part3/de10_1.png</w:t>
      </w:r>
    </w:p>
    <w:p>
      <w:r>
        <w:rPr>
          <w:b/>
        </w:rPr>
        <w:t xml:space="preserve">Image 2: </w:t>
      </w:r>
      <w:r>
        <w:rPr>
          <w:b w:val="0"/>
        </w:rPr>
        <w:t>/images/speaking/part3/de10_2.png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is a man standing in a very large pine forest. The weather looks very nice, and it seems like it is winter because the man is dressed warmly.</w:t>
        <w:br/>
        <w:br/>
        <w:t>On the other hand, in the second picture, I see many people in the desert. They are walking together, so I think they are friends. The weather looks very hot, and they do not have any water. It reminds me of a memory I had while traveling.</w:t>
        <w:br/>
        <w:br/>
        <w:t>Both pictures are beautiful, and I think they were taken by professional photographers because they look so clear and well-captured.</w:t>
      </w:r>
    </w:p>
    <w:p>
      <w:r>
        <w:rPr>
          <w:b/>
        </w:rPr>
        <w:t xml:space="preserve">Độ dài tham khảo: </w:t>
      </w:r>
      <w:r>
        <w:rPr>
          <w:b w:val="0"/>
        </w:rPr>
        <w:t>104 từ</w:t>
      </w:r>
    </w:p>
    <w:p>
      <w:pPr>
        <w:pStyle w:val="Heading3"/>
      </w:pPr>
      <w:r>
        <w:t>Question 2</w:t>
      </w:r>
    </w:p>
    <w:p>
      <w:r>
        <w:rPr>
          <w:b/>
        </w:rPr>
        <w:t xml:space="preserve">Question: </w:t>
      </w:r>
      <w:r>
        <w:rPr>
          <w:b w:val="0"/>
        </w:rPr>
        <w:t>What types of people live in these places?</w:t>
      </w:r>
    </w:p>
    <w:p>
      <w:r>
        <w:rPr>
          <w:b/>
        </w:rPr>
        <w:t xml:space="preserve">Công thức: </w:t>
      </w:r>
      <w:r>
        <w:rPr>
          <w:b w:val="0"/>
        </w:rPr>
        <w:t>Choice/comparison → reason → advantages → example → conclusion</w:t>
      </w:r>
    </w:p>
    <w:p>
      <w:r>
        <w:rPr>
          <w:b/>
        </w:rPr>
        <w:t>Model answer:</w:t>
      </w:r>
    </w:p>
    <w:p>
      <w:pPr>
        <w:spacing w:after="120"/>
        <w:shd w:fill="F7F7F7"/>
      </w:pPr>
      <w:r>
        <w:t>In a pine forest, you can find people who enjoy nature and outdoor activities. These might include hikers, campers, and people who love to explore wildlife. Forest areas often attract those who appreciate quiet, natural surroundings and prefer a peaceful lifestyle. Some people living in pine forests might work in forestry or conservation.In a desert, people often live in areas adapted to hot, dry conditions. This includes people involved in agriculture, such as growing drought-resistant crops, and those who work in mining or tourism. Desert residents are usually well-adapted to the extreme heat and dry environment. Both places have unique lifestyles shaped by their natural surroundings.</w:t>
      </w:r>
    </w:p>
    <w:p>
      <w:r>
        <w:rPr>
          <w:b/>
        </w:rPr>
        <w:t xml:space="preserve">Độ dài tham khảo: </w:t>
      </w:r>
      <w:r>
        <w:rPr>
          <w:b w:val="0"/>
        </w:rPr>
        <w:t>107 từ</w:t>
      </w:r>
    </w:p>
    <w:p>
      <w:pPr>
        <w:pStyle w:val="Heading3"/>
      </w:pPr>
      <w:r>
        <w:t>Question 3</w:t>
      </w:r>
    </w:p>
    <w:p>
      <w:r>
        <w:rPr>
          <w:b/>
        </w:rPr>
        <w:t xml:space="preserve">Question: </w:t>
      </w:r>
      <w:r>
        <w:rPr>
          <w:b w:val="0"/>
        </w:rPr>
        <w:t>Which place would you rather visit, and why?</w:t>
      </w:r>
    </w:p>
    <w:p>
      <w:r>
        <w:rPr>
          <w:b/>
        </w:rPr>
        <w:t xml:space="preserve">Công thức: </w:t>
      </w:r>
      <w:r>
        <w:rPr>
          <w:b w:val="0"/>
        </w:rPr>
        <w:t>Opinion/speculation → reason 1 → example → balanced point → conclusion</w:t>
      </w:r>
    </w:p>
    <w:p>
      <w:r>
        <w:rPr>
          <w:b/>
        </w:rPr>
        <w:t>Model answer:</w:t>
      </w:r>
    </w:p>
    <w:p>
      <w:pPr>
        <w:spacing w:after="120"/>
        <w:shd w:fill="F7F7F7"/>
      </w:pPr>
      <w:r>
        <w:t>I would rather visit a pine forest. I find the cool, shaded environment and the fresh, clean air very refreshing. Walking among tall trees and enjoying the peaceful sounds of nature would be relaxing and calming. Pine forests often have beautiful trails for hiking and exploring, which I enjoy. Additionally, being in a forest allows for wildlife observation and the chance to experience a diverse range of plants and animals. The natural beauty and tranquility of a pine forest appeal to me more than the extreme heat and arid conditions of a desert. Overall, a pine forest seems like a great place to unwind and connect with nature.</w:t>
      </w:r>
    </w:p>
    <w:p>
      <w:r>
        <w:rPr>
          <w:b/>
        </w:rPr>
        <w:t xml:space="preserve">Độ dài tham khảo: </w:t>
      </w:r>
      <w:r>
        <w:rPr>
          <w:b w:val="0"/>
        </w:rPr>
        <w:t>108 từ</w:t>
      </w:r>
    </w:p>
    <w:p>
      <w:pPr>
        <w:pStyle w:val="Heading2"/>
      </w:pPr>
      <w:r>
        <w:t>PART 3 – SET 11</w:t>
      </w:r>
    </w:p>
    <w:p>
      <w:r>
        <w:rPr>
          <w:b/>
        </w:rPr>
        <w:t xml:space="preserve">Image 1: </w:t>
      </w:r>
      <w:r>
        <w:rPr>
          <w:b w:val="0"/>
        </w:rPr>
        <w:t>/images/speaking/part3/de11_1.png</w:t>
      </w:r>
    </w:p>
    <w:p>
      <w:r>
        <w:rPr>
          <w:b/>
        </w:rPr>
        <w:t xml:space="preserve">Image 2: </w:t>
      </w:r>
      <w:r>
        <w:rPr>
          <w:b w:val="0"/>
        </w:rPr>
        <w:t>/images/speaking/part3/de11_2.png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is a group of people playing basketball together. The special thing is that they are all sitting in their own wheelchairs. So, I think they are playing in a basketball match for disabled people.</w:t>
        <w:br/>
        <w:br/>
        <w:t>On the other hand, in the second picture, there are two old men. They look about 60 years old and are shaking hands. They are both holding their tennis rackets, so I think they have just finished a match. Looking at their faces, they look tired, but they are ready to take a break.</w:t>
        <w:br/>
        <w:br/>
        <w:t>Both pictures show people enjoying sports in different ways. I think both of them are great because they show people being active and having fun.</w:t>
      </w:r>
    </w:p>
    <w:p>
      <w:r>
        <w:rPr>
          <w:b/>
        </w:rPr>
        <w:t xml:space="preserve">Độ dài tham khảo: </w:t>
      </w:r>
      <w:r>
        <w:rPr>
          <w:b w:val="0"/>
        </w:rPr>
        <w:t>122 từ</w:t>
      </w:r>
    </w:p>
    <w:p>
      <w:pPr>
        <w:pStyle w:val="Heading3"/>
      </w:pPr>
      <w:r>
        <w:t>Question 2</w:t>
      </w:r>
    </w:p>
    <w:p>
      <w:r>
        <w:rPr>
          <w:b/>
        </w:rPr>
        <w:t xml:space="preserve">Question: </w:t>
      </w:r>
      <w:r>
        <w:rPr>
          <w:b w:val="0"/>
        </w:rPr>
        <w:t>What are the benefits of indoor and outdoor sports?</w:t>
      </w:r>
    </w:p>
    <w:p>
      <w:r>
        <w:rPr>
          <w:b/>
        </w:rPr>
        <w:t xml:space="preserve">Công thức: </w:t>
      </w:r>
      <w:r>
        <w:rPr>
          <w:b w:val="0"/>
        </w:rPr>
        <w:t>Choice/comparison → reason → advantages → example → conclusion</w:t>
      </w:r>
    </w:p>
    <w:p>
      <w:r>
        <w:rPr>
          <w:b/>
        </w:rPr>
        <w:t>Model answer:</w:t>
      </w:r>
    </w:p>
    <w:p>
      <w:pPr>
        <w:spacing w:after="120"/>
        <w:shd w:fill="F7F7F7"/>
      </w:pPr>
      <w:r>
        <w:t>In my opinion, indoor and outdoor activities have their own benefits. First, indoor activities are great for their controlled environment, allowing for focused practice and skill development. Activities like reading, arts, or indoor sports can boost creativity and concentration. On the other hand, outdoor activities offer significant physical benefits, such as improved cardiovascular health and Vitamin D from sunlight. Activities like hiking or playing sports outdoors can boost mood and overall health.</w:t>
      </w:r>
    </w:p>
    <w:p>
      <w:r>
        <w:rPr>
          <w:b/>
        </w:rPr>
        <w:t xml:space="preserve">Độ dài tham khảo: </w:t>
      </w:r>
      <w:r>
        <w:rPr>
          <w:b w:val="0"/>
        </w:rPr>
        <w:t>72 từ</w:t>
      </w:r>
    </w:p>
    <w:p>
      <w:pPr>
        <w:pStyle w:val="Heading3"/>
      </w:pPr>
      <w:r>
        <w:t>Question 3</w:t>
      </w:r>
    </w:p>
    <w:p>
      <w:r>
        <w:rPr>
          <w:b/>
        </w:rPr>
        <w:t xml:space="preserve">Question: </w:t>
      </w:r>
      <w:r>
        <w:rPr>
          <w:b w:val="0"/>
        </w:rPr>
        <w:t>Do you think that the main purpose of playing a game is to win?</w:t>
      </w:r>
    </w:p>
    <w:p>
      <w:r>
        <w:rPr>
          <w:b/>
        </w:rPr>
        <w:t xml:space="preserve">Công thức: </w:t>
      </w:r>
      <w:r>
        <w:rPr>
          <w:b w:val="0"/>
        </w:rPr>
        <w:t>Opinion/speculation → reason 1 → example → balanced point → conclusion</w:t>
      </w:r>
    </w:p>
    <w:p>
      <w:r>
        <w:rPr>
          <w:b/>
        </w:rPr>
        <w:t>Model answer:</w:t>
      </w:r>
    </w:p>
    <w:p>
      <w:pPr>
        <w:spacing w:after="120"/>
        <w:shd w:fill="F7F7F7"/>
      </w:pPr>
      <w:r>
        <w:t>From my perspective, I don’t think that the main purpose of playing games is solely to win. While winning can be a motivating factor, the essence of playing games often lies in the enjoyment of the experience, the development of skills, and the social interactions it fosters. Many players value the process of learning, improving, and having fun over just the outcome. Games can offer personal satisfaction and a sense of accomplishment regardless of whether you win or lose.</w:t>
      </w:r>
    </w:p>
    <w:p>
      <w:r>
        <w:rPr>
          <w:b/>
        </w:rPr>
        <w:t xml:space="preserve">Độ dài tham khảo: </w:t>
      </w:r>
      <w:r>
        <w:rPr>
          <w:b w:val="0"/>
        </w:rPr>
        <w:t>80 từ</w:t>
      </w:r>
    </w:p>
    <w:p>
      <w:pPr>
        <w:pStyle w:val="Heading2"/>
      </w:pPr>
      <w:r>
        <w:t>PART 3 – SET 12</w:t>
      </w:r>
    </w:p>
    <w:p>
      <w:r>
        <w:rPr>
          <w:b/>
        </w:rPr>
        <w:t xml:space="preserve">Image 1: </w:t>
      </w:r>
      <w:r>
        <w:rPr>
          <w:b w:val="0"/>
        </w:rPr>
        <w:t>/images/speaking/part3/de12_1.png</w:t>
      </w:r>
    </w:p>
    <w:p>
      <w:r>
        <w:rPr>
          <w:b/>
        </w:rPr>
        <w:t xml:space="preserve">Image 2: </w:t>
      </w:r>
      <w:r>
        <w:rPr>
          <w:b w:val="0"/>
        </w:rPr>
        <w:t>/images/speaking/part3/de12_2.png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are three people in a supermarket. They look quite happy, so I think they are a family. The supermarket they are in looks like it has a lot of things to buy.</w:t>
        <w:br/>
        <w:br/>
        <w:t>On the other hand, in the second picture, I see many women. They also look happy, so I think they are friends. They seem to be selling items at a local market.</w:t>
        <w:br/>
        <w:br/>
        <w:t>Both pictures are very beautiful, and I think they were taken by professional photographers because they look very clear and well-captured.</w:t>
      </w:r>
    </w:p>
    <w:p>
      <w:r>
        <w:rPr>
          <w:b/>
        </w:rPr>
        <w:t xml:space="preserve">Độ dài tham khảo: </w:t>
      </w:r>
      <w:r>
        <w:rPr>
          <w:b w:val="0"/>
        </w:rPr>
        <w:t>94 từ</w:t>
      </w:r>
    </w:p>
    <w:p>
      <w:pPr>
        <w:pStyle w:val="Heading3"/>
      </w:pPr>
      <w:r>
        <w:t>Question 2</w:t>
      </w:r>
    </w:p>
    <w:p>
      <w:r>
        <w:rPr>
          <w:b/>
        </w:rPr>
        <w:t xml:space="preserve">Question: </w:t>
      </w:r>
      <w:r>
        <w:rPr>
          <w:b w:val="0"/>
        </w:rPr>
        <w:t>What are the benefits of markets and supermarkets?</w:t>
      </w:r>
    </w:p>
    <w:p>
      <w:r>
        <w:rPr>
          <w:b/>
        </w:rPr>
        <w:t xml:space="preserve">Công thức: </w:t>
      </w:r>
      <w:r>
        <w:rPr>
          <w:b w:val="0"/>
        </w:rPr>
        <w:t>Choice/comparison → reason → advantages → example → conclusion</w:t>
      </w:r>
    </w:p>
    <w:p>
      <w:r>
        <w:rPr>
          <w:b/>
        </w:rPr>
        <w:t>Model answer:</w:t>
      </w:r>
    </w:p>
    <w:p>
      <w:pPr>
        <w:spacing w:after="120"/>
        <w:shd w:fill="F7F7F7"/>
      </w:pPr>
      <w:r>
        <w:t>Markets and supermarkets both offer many benefits. Markets are great because they often have fresh fruits, vegetables, and other local foods. People like markets for their friendly atmosphere, where they can talk to sellers and sometimes get better prices. Markets also support local farmers and small businesses. On the other hand, supermarkets are very convenient because they have everything you need in one place, from food to household items. They are open for longer hours, and you can find many different products and brands. Supermarkets are also clean and well-organized, making shopping easy and fast. You can use a shopping cart and pay with cash or card. Both markets and supermarkets provide good choices for buying what people need every day.</w:t>
      </w:r>
    </w:p>
    <w:p>
      <w:r>
        <w:rPr>
          <w:b/>
        </w:rPr>
        <w:t xml:space="preserve">Độ dài tham khảo: </w:t>
      </w:r>
      <w:r>
        <w:rPr>
          <w:b w:val="0"/>
        </w:rPr>
        <w:t>121 từ</w:t>
      </w:r>
    </w:p>
    <w:p>
      <w:pPr>
        <w:pStyle w:val="Heading3"/>
      </w:pPr>
      <w:r>
        <w:t>Question 3</w:t>
      </w:r>
    </w:p>
    <w:p>
      <w:r>
        <w:rPr>
          <w:b/>
        </w:rPr>
        <w:t xml:space="preserve">Question: </w:t>
      </w:r>
      <w:r>
        <w:rPr>
          <w:b w:val="0"/>
        </w:rPr>
        <w:t>Why do many people don't like to go shopping?</w:t>
      </w:r>
    </w:p>
    <w:p>
      <w:r>
        <w:rPr>
          <w:b/>
        </w:rPr>
        <w:t xml:space="preserve">Công thức: </w:t>
      </w:r>
      <w:r>
        <w:rPr>
          <w:b w:val="0"/>
        </w:rPr>
        <w:t>Opinion/speculation → reason 1 → example → balanced point → conclusion</w:t>
      </w:r>
    </w:p>
    <w:p>
      <w:r>
        <w:rPr>
          <w:b/>
        </w:rPr>
        <w:t>Model answer:</w:t>
      </w:r>
    </w:p>
    <w:p>
      <w:pPr>
        <w:spacing w:after="120"/>
        <w:shd w:fill="F7F7F7"/>
      </w:pPr>
      <w:r>
        <w:t>Many people do not like to go shopping for different reasons. First, shopping can take a lot of time, especially in big stores or when there are long lines. Some people feel it is boring and tiring to walk around and look for things they need. Also, crowded places can make shopping stressful because it is noisy and hard to move around. Some people do not like to spend money or feel pressure to buy things they do not really need. Others might not like shopping because they find it hard to choose from too many options. For some, carrying heavy bags is a problem, and they prefer to shop online where it is easier and quicker. These reasons make shopping less enjoyable for many people.</w:t>
      </w:r>
    </w:p>
    <w:p>
      <w:r>
        <w:rPr>
          <w:b/>
        </w:rPr>
        <w:t xml:space="preserve">Độ dài tham khảo: </w:t>
      </w:r>
      <w:r>
        <w:rPr>
          <w:b w:val="0"/>
        </w:rPr>
        <w:t>126 từ</w:t>
      </w:r>
    </w:p>
    <w:p>
      <w:pPr>
        <w:pStyle w:val="Heading2"/>
      </w:pPr>
      <w:r>
        <w:t>PART 3 – SET 13</w:t>
      </w:r>
    </w:p>
    <w:p>
      <w:r>
        <w:rPr>
          <w:b/>
        </w:rPr>
        <w:t xml:space="preserve">Image 1: </w:t>
      </w:r>
      <w:r>
        <w:rPr>
          <w:b w:val="0"/>
        </w:rPr>
        <w:t>/images/speaking/part3/de13_1.png</w:t>
      </w:r>
    </w:p>
    <w:p>
      <w:r>
        <w:rPr>
          <w:b/>
        </w:rPr>
        <w:t xml:space="preserve">Image 2: </w:t>
      </w:r>
      <w:r>
        <w:rPr>
          <w:b w:val="0"/>
        </w:rPr>
        <w:t>/images/speaking/part3/de13_2.png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is a group of people climbing a mountain. The sky looks very beautiful, with many clouds in the background. They seem to be professional climbers.</w:t>
        <w:br/>
        <w:br/>
        <w:t>On the other hand, in the second picture, I see a family at the beach. They look very happy and full of energy. The weather looks beautiful and bright.</w:t>
        <w:br/>
        <w:br/>
        <w:t>Both pictures show people enjoying different activities, but in different ways. I prefer the first image because I like outdoor adventures like mountain climbing. However, the second image also looks nice because it shows a fun and relaxing family moment at the beach.</w:t>
      </w:r>
    </w:p>
    <w:p>
      <w:r>
        <w:rPr>
          <w:b/>
        </w:rPr>
        <w:t xml:space="preserve">Độ dài tham khảo: </w:t>
      </w:r>
      <w:r>
        <w:rPr>
          <w:b w:val="0"/>
        </w:rPr>
        <w:t>106 từ</w:t>
      </w:r>
    </w:p>
    <w:p>
      <w:pPr>
        <w:pStyle w:val="Heading3"/>
      </w:pPr>
      <w:r>
        <w:t>Question 2</w:t>
      </w:r>
    </w:p>
    <w:p>
      <w:r>
        <w:rPr>
          <w:b/>
        </w:rPr>
        <w:t xml:space="preserve">Question: </w:t>
      </w:r>
      <w:r>
        <w:rPr>
          <w:b w:val="0"/>
        </w:rPr>
        <w:t>Which of the 2 places do you like to go? Why?</w:t>
      </w:r>
    </w:p>
    <w:p>
      <w:r>
        <w:rPr>
          <w:b/>
        </w:rPr>
        <w:t xml:space="preserve">Công thức: </w:t>
      </w:r>
      <w:r>
        <w:rPr>
          <w:b w:val="0"/>
        </w:rPr>
        <w:t>Choice/comparison → reason → advantages → example → conclusion</w:t>
      </w:r>
    </w:p>
    <w:p>
      <w:r>
        <w:rPr>
          <w:b/>
        </w:rPr>
        <w:t>Model answer:</w:t>
      </w:r>
    </w:p>
    <w:p>
      <w:pPr>
        <w:spacing w:after="120"/>
        <w:shd w:fill="F7F7F7"/>
      </w:pPr>
      <w:r>
        <w:t>I find the mountains more appealing. The serene landscapes and fresh mountain air create a peaceful ambiance that resonates with me. I appreciate the opportunity to hike and explore nature trails, immersing myself in the tranquility of the surroundings. While beaches are lovely, I am drawn to the rugged beauty and sense of solitude that mountains offer. The idea of cozy mountain retreats and breathtaking views adds to the allure. Overall, the mountains provide a retreat where I can disconnect and recharge amidst the beauty of nature.</w:t>
      </w:r>
    </w:p>
    <w:p>
      <w:r>
        <w:rPr>
          <w:b/>
        </w:rPr>
        <w:t xml:space="preserve">Độ dài tham khảo: </w:t>
      </w:r>
      <w:r>
        <w:rPr>
          <w:b w:val="0"/>
        </w:rPr>
        <w:t>87 từ</w:t>
      </w:r>
    </w:p>
    <w:p>
      <w:pPr>
        <w:pStyle w:val="Heading3"/>
      </w:pPr>
      <w:r>
        <w:t>Question 3</w:t>
      </w:r>
    </w:p>
    <w:p>
      <w:r>
        <w:rPr>
          <w:b/>
        </w:rPr>
        <w:t xml:space="preserve">Question: </w:t>
      </w:r>
      <w:r>
        <w:rPr>
          <w:b w:val="0"/>
        </w:rPr>
        <w:t>Who is suitable for each activity? Why?</w:t>
      </w:r>
    </w:p>
    <w:p>
      <w:r>
        <w:rPr>
          <w:b/>
        </w:rPr>
        <w:t xml:space="preserve">Công thức: </w:t>
      </w:r>
      <w:r>
        <w:rPr>
          <w:b w:val="0"/>
        </w:rPr>
        <w:t>Opinion/speculation → reason 1 → example → balanced point → conclusion</w:t>
      </w:r>
    </w:p>
    <w:p>
      <w:r>
        <w:rPr>
          <w:b/>
        </w:rPr>
        <w:t>Model answer:</w:t>
      </w:r>
    </w:p>
    <w:p>
      <w:pPr>
        <w:spacing w:after="120"/>
        <w:shd w:fill="F7F7F7"/>
      </w:pPr>
      <w:r>
        <w:t>It really depends on personal preferences and interests. Beaches are great for those who enjoy sunbathing, water activities, and a more laid-back atmosphere. People who love the sound of waves, sandy shores, and a tropical vibe would likely prefer beaches. On the other hand, mountains cater to individuals who appreciate hiking, nature walks, and a cooler climate. Those seeking adventure, stunning landscapes, and a quieter retreat might find mountains more suitable.</w:t>
      </w:r>
    </w:p>
    <w:p>
      <w:r>
        <w:rPr>
          <w:b/>
        </w:rPr>
        <w:t xml:space="preserve">Độ dài tham khảo: </w:t>
      </w:r>
      <w:r>
        <w:rPr>
          <w:b w:val="0"/>
        </w:rPr>
        <w:t>71 từ</w:t>
      </w:r>
    </w:p>
    <w:p>
      <w:pPr>
        <w:pStyle w:val="Heading2"/>
      </w:pPr>
      <w:r>
        <w:t>PART 3 – SET 14</w:t>
      </w:r>
    </w:p>
    <w:p>
      <w:r>
        <w:rPr>
          <w:b/>
        </w:rPr>
        <w:t xml:space="preserve">Image 1: </w:t>
      </w:r>
      <w:r>
        <w:rPr>
          <w:b w:val="0"/>
        </w:rPr>
        <w:t>/images/speaking/part3/de14_1.png</w:t>
      </w:r>
    </w:p>
    <w:p>
      <w:r>
        <w:rPr>
          <w:b/>
        </w:rPr>
        <w:t xml:space="preserve">Image 2: </w:t>
      </w:r>
      <w:r>
        <w:rPr>
          <w:b w:val="0"/>
        </w:rPr>
        <w:t>/images/speaking/part3/de14_2.png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are two adults and one child. They look quite happy, so I think they are a family. The child is playing the piano, and the man is playing the guitar.</w:t>
        <w:br/>
        <w:br/>
        <w:t>On the other hand, in the second picture, I see many people. In the middle of the picture, I can see three men playing musical instruments. I think they are friends. This picture was taken at a music festival, and it reminds me of memories from last year's trip.</w:t>
        <w:br/>
        <w:br/>
        <w:t>Both pictures are very beautiful, and I think they were taken by professional photographers because they look very clear and well-captured.</w:t>
      </w:r>
    </w:p>
    <w:p>
      <w:r>
        <w:rPr>
          <w:b/>
        </w:rPr>
        <w:t xml:space="preserve">Độ dài tham khảo: </w:t>
      </w:r>
      <w:r>
        <w:rPr>
          <w:b w:val="0"/>
        </w:rPr>
        <w:t>109 từ</w:t>
      </w:r>
    </w:p>
    <w:p>
      <w:pPr>
        <w:pStyle w:val="Heading3"/>
      </w:pPr>
      <w:r>
        <w:t>Question 2</w:t>
      </w:r>
    </w:p>
    <w:p>
      <w:r>
        <w:rPr>
          <w:b/>
        </w:rPr>
        <w:t xml:space="preserve">Question: </w:t>
      </w:r>
      <w:r>
        <w:rPr>
          <w:b w:val="0"/>
        </w:rPr>
        <w:t>Where do you like to play music and why?</w:t>
      </w:r>
    </w:p>
    <w:p>
      <w:r>
        <w:rPr>
          <w:b/>
        </w:rPr>
        <w:t xml:space="preserve">Công thức: </w:t>
      </w:r>
      <w:r>
        <w:rPr>
          <w:b w:val="0"/>
        </w:rPr>
        <w:t>Choice/comparison → reason → advantages → example → conclusion</w:t>
      </w:r>
    </w:p>
    <w:p>
      <w:r>
        <w:rPr>
          <w:b/>
        </w:rPr>
        <w:t>Model answer:</w:t>
      </w:r>
    </w:p>
    <w:p>
      <w:pPr>
        <w:spacing w:after="120"/>
        <w:shd w:fill="F7F7F7"/>
      </w:pPr>
      <w:r>
        <w:t>I like to play music at home because it is comfortable and quiet. At home, I can play music anytime I want, without worrying about disturbing others. I have my instruments, like a guitar or piano, and I can practice in a relaxed space. Playing music at home also allows me to focus and improve my skills without distractions. Sometimes, I enjoy playing music with my family or friends when they visit. It's a fun way to spend time together. I also like to play music in parks or outdoor spaces because it feels nice to be in nature while playing. However, home is my favorite place because it’s peaceful, and I can play for as long as I want.</w:t>
      </w:r>
    </w:p>
    <w:p>
      <w:r>
        <w:rPr>
          <w:b/>
        </w:rPr>
        <w:t xml:space="preserve">Độ dài tham khảo: </w:t>
      </w:r>
      <w:r>
        <w:rPr>
          <w:b w:val="0"/>
        </w:rPr>
        <w:t>121 từ</w:t>
      </w:r>
    </w:p>
    <w:p>
      <w:pPr>
        <w:pStyle w:val="Heading3"/>
      </w:pPr>
      <w:r>
        <w:t>Question 3</w:t>
      </w:r>
    </w:p>
    <w:p>
      <w:r>
        <w:rPr>
          <w:b/>
        </w:rPr>
        <w:t xml:space="preserve">Question: </w:t>
      </w:r>
      <w:r>
        <w:rPr>
          <w:b w:val="0"/>
        </w:rPr>
        <w:t>How will playing music in different places bring different emotions?</w:t>
      </w:r>
    </w:p>
    <w:p>
      <w:r>
        <w:rPr>
          <w:b/>
        </w:rPr>
        <w:t xml:space="preserve">Công thức: </w:t>
      </w:r>
      <w:r>
        <w:rPr>
          <w:b w:val="0"/>
        </w:rPr>
        <w:t>Opinion/speculation → reason 1 → example → balanced point → conclusion</w:t>
      </w:r>
    </w:p>
    <w:p>
      <w:r>
        <w:rPr>
          <w:b/>
        </w:rPr>
        <w:t>Model answer:</w:t>
      </w:r>
    </w:p>
    <w:p>
      <w:pPr>
        <w:spacing w:after="120"/>
        <w:shd w:fill="F7F7F7"/>
      </w:pPr>
      <w:r>
        <w:t>Playing music in different places can bring different emotions because the environment affects how we feel. When we play music at home, it can feel relaxing and comfortable because it is a familiar space. We can play peacefully and enjoy the music without stress. In a park or outdoor space, playing music can feel fresh and lively because we are surrounded by nature, like trees and birds. The open air makes us feel happy and free. If we play music on a stage in front of people, it can feel exciting and even a little scary, but the energy from the audience makes it fun. Each place gives a different mood, and that changes how we feel when we play.</w:t>
      </w:r>
    </w:p>
    <w:p>
      <w:r>
        <w:rPr>
          <w:b/>
        </w:rPr>
        <w:t xml:space="preserve">Độ dài tham khảo: </w:t>
      </w:r>
      <w:r>
        <w:rPr>
          <w:b w:val="0"/>
        </w:rPr>
        <w:t>120 từ</w:t>
      </w:r>
    </w:p>
    <w:p>
      <w:pPr>
        <w:pStyle w:val="Heading2"/>
      </w:pPr>
      <w:r>
        <w:t>PART 3 – SET 15</w:t>
      </w:r>
    </w:p>
    <w:p>
      <w:r>
        <w:rPr>
          <w:b/>
        </w:rPr>
        <w:t xml:space="preserve">Image 1: </w:t>
      </w:r>
      <w:r>
        <w:rPr>
          <w:b w:val="0"/>
        </w:rPr>
        <w:t>/images/speaking/part3/de15_1.png</w:t>
      </w:r>
    </w:p>
    <w:p>
      <w:r>
        <w:rPr>
          <w:b/>
        </w:rPr>
        <w:t xml:space="preserve">Image 2: </w:t>
      </w:r>
      <w:r>
        <w:rPr>
          <w:b w:val="0"/>
        </w:rPr>
        <w:t>/images/speaking/part3/de15_2.png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are many people at the beach. There are a lot of umbrellas with many colors. It seems like a very beautiful beach with blue water and white sand. I believe the weather is lovely and perfect for a day at the beach.</w:t>
        <w:br/>
        <w:br/>
        <w:t>On the other hand, in the second picture, I see two girls sitting next to a river. I think they are sitting and watching the mountains and forests to relax. This picture looks very peaceful.</w:t>
        <w:br/>
        <w:br/>
        <w:t>Both pictures show different places to travel, but they are both beautiful in their own way. I prefer the first picture because I enjoy the beach and the fun activities you can do there. However, the second picture also looks nice because it shows a calm and relaxing place in nature.</w:t>
      </w:r>
    </w:p>
    <w:p>
      <w:r>
        <w:rPr>
          <w:b/>
        </w:rPr>
        <w:t xml:space="preserve">Độ dài tham khảo: </w:t>
      </w:r>
      <w:r>
        <w:rPr>
          <w:b w:val="0"/>
        </w:rPr>
        <w:t>137 từ</w:t>
      </w:r>
    </w:p>
    <w:p>
      <w:pPr>
        <w:pStyle w:val="Heading3"/>
      </w:pPr>
      <w:r>
        <w:t>Question 2</w:t>
      </w:r>
    </w:p>
    <w:p>
      <w:r>
        <w:rPr>
          <w:b/>
        </w:rPr>
        <w:t xml:space="preserve">Question: </w:t>
      </w:r>
      <w:r>
        <w:rPr>
          <w:b w:val="0"/>
        </w:rPr>
        <w:t>Do you like going to crowded beaches?</w:t>
      </w:r>
    </w:p>
    <w:p>
      <w:r>
        <w:rPr>
          <w:b/>
        </w:rPr>
        <w:t xml:space="preserve">Công thức: </w:t>
      </w:r>
      <w:r>
        <w:rPr>
          <w:b w:val="0"/>
        </w:rPr>
        <w:t>Choice/comparison → reason → advantages → example → conclusion</w:t>
      </w:r>
    </w:p>
    <w:p>
      <w:r>
        <w:rPr>
          <w:b/>
        </w:rPr>
        <w:t>Model answer:</w:t>
      </w:r>
    </w:p>
    <w:p>
      <w:pPr>
        <w:spacing w:after="120"/>
        <w:shd w:fill="F7F7F7"/>
      </w:pPr>
      <w:r>
        <w:t>No, I do not like going to crowded beaches. First, they are often noisy. There is a lot of noise from people talking, laughing, and playing music. This can be very distracting and make it difficult to relax. Second, crowded beaches are often dirty. There is a lot of trash and litter on the sand and in the water. This can be unsightly and even dangerous. Third, crowded beaches can be uncomfortable. It can be difficult to find a place to sit or lay down, and the sand can be hot and uncomfortable.</w:t>
      </w:r>
    </w:p>
    <w:p>
      <w:r>
        <w:rPr>
          <w:b/>
        </w:rPr>
        <w:t xml:space="preserve">Độ dài tham khảo: </w:t>
      </w:r>
      <w:r>
        <w:rPr>
          <w:b w:val="0"/>
        </w:rPr>
        <w:t>93 từ</w:t>
      </w:r>
    </w:p>
    <w:p>
      <w:pPr>
        <w:pStyle w:val="Heading3"/>
      </w:pPr>
      <w:r>
        <w:t>Question 3</w:t>
      </w:r>
    </w:p>
    <w:p>
      <w:r>
        <w:rPr>
          <w:b/>
        </w:rPr>
        <w:t xml:space="preserve">Question: </w:t>
      </w:r>
      <w:r>
        <w:rPr>
          <w:b w:val="0"/>
        </w:rPr>
        <w:t>Why do many people like quiet places?</w:t>
      </w:r>
    </w:p>
    <w:p>
      <w:r>
        <w:rPr>
          <w:b/>
        </w:rPr>
        <w:t xml:space="preserve">Công thức: </w:t>
      </w:r>
      <w:r>
        <w:rPr>
          <w:b w:val="0"/>
        </w:rPr>
        <w:t>Opinion/speculation → reason 1 → example → balanced point → conclusion</w:t>
      </w:r>
    </w:p>
    <w:p>
      <w:r>
        <w:rPr>
          <w:b/>
        </w:rPr>
        <w:t>Model answer:</w:t>
      </w:r>
    </w:p>
    <w:p>
      <w:pPr>
        <w:spacing w:after="120"/>
        <w:shd w:fill="F7F7F7"/>
      </w:pPr>
      <w:r>
        <w:t>People like quiet places because they offer a calm and focused environment. Silence helps with concentration and minimizes distractions, making it easier to study, read, or think deeply. A quiet setting also promotes relaxation and reduces stress. When it is quiet, people can concentrate better on their tasks, which improves productivity. The preference for quiet places is often based on the desire for a peaceful and comfortable atmosphere that supports various activities without interruptions.</w:t>
      </w:r>
    </w:p>
    <w:p>
      <w:r>
        <w:rPr>
          <w:b/>
        </w:rPr>
        <w:t xml:space="preserve">Độ dài tham khảo: </w:t>
      </w:r>
      <w:r>
        <w:rPr>
          <w:b w:val="0"/>
        </w:rPr>
        <w:t>74 từ</w:t>
      </w:r>
    </w:p>
    <w:p>
      <w:pPr>
        <w:pStyle w:val="Heading2"/>
      </w:pPr>
      <w:r>
        <w:t>PART 3 – SET 16</w:t>
      </w:r>
    </w:p>
    <w:p>
      <w:r>
        <w:rPr>
          <w:b/>
        </w:rPr>
        <w:t xml:space="preserve">Image 1: </w:t>
      </w:r>
      <w:r>
        <w:rPr>
          <w:b w:val="0"/>
        </w:rPr>
        <w:t>/images/speaking/part3/de16_1.png</w:t>
      </w:r>
    </w:p>
    <w:p>
      <w:r>
        <w:rPr>
          <w:b/>
        </w:rPr>
        <w:t xml:space="preserve">Image 2: </w:t>
      </w:r>
      <w:r>
        <w:rPr>
          <w:b w:val="0"/>
        </w:rPr>
        <w:t>/images/speaking/part3/de16_2.png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is a man wearing headphones. He looks quite young, and I guess he is about 24 years old. It seems like he is waiting for the train.</w:t>
        <w:br/>
        <w:br/>
        <w:t>On the other hand, in the second picture, I see another man. He is standing in an airport, looking out the window. It seems like he is waiting for his next flight. This picture reminds me of a memory I had when I was traveling.</w:t>
        <w:br/>
        <w:br/>
        <w:t>Both pictures are very beautiful, and I think they were taken by professional photographers because they look so clear and well-captured.</w:t>
      </w:r>
    </w:p>
    <w:p>
      <w:r>
        <w:rPr>
          <w:b/>
        </w:rPr>
        <w:t xml:space="preserve">Độ dài tham khảo: </w:t>
      </w:r>
      <w:r>
        <w:rPr>
          <w:b w:val="0"/>
        </w:rPr>
        <w:t>102 từ</w:t>
      </w:r>
    </w:p>
    <w:p>
      <w:pPr>
        <w:pStyle w:val="Heading3"/>
      </w:pPr>
      <w:r>
        <w:t>Question 2</w:t>
      </w:r>
    </w:p>
    <w:p>
      <w:r>
        <w:rPr>
          <w:b/>
        </w:rPr>
        <w:t xml:space="preserve">Question: </w:t>
      </w:r>
      <w:r>
        <w:rPr>
          <w:b w:val="0"/>
        </w:rPr>
        <w:t>Why do people prefer to go by plane than by train?</w:t>
      </w:r>
    </w:p>
    <w:p>
      <w:r>
        <w:rPr>
          <w:b/>
        </w:rPr>
        <w:t xml:space="preserve">Công thức: </w:t>
      </w:r>
      <w:r>
        <w:rPr>
          <w:b w:val="0"/>
        </w:rPr>
        <w:t>Choice/comparison → reason → advantages → example → conclusion</w:t>
      </w:r>
    </w:p>
    <w:p>
      <w:r>
        <w:rPr>
          <w:b/>
        </w:rPr>
        <w:t>Model answer:</w:t>
      </w:r>
    </w:p>
    <w:p>
      <w:pPr>
        <w:spacing w:after="120"/>
        <w:shd w:fill="F7F7F7"/>
      </w:pPr>
      <w:r>
        <w:t>People prefer to go by plane instead of by train mainly because it is faster. A plane can take you to your destination in a few hours, while trains can be slow and take much longer. Planes also feel more comfortable for long trips, with nice seats and sometimes food or drinks. Traveling by plane is also exciting for many people, especially when they look forward to flying high in the sky. Planes are better for international trips because trains cannot cross oceans. Even though flying can be more expensive, people like the time they save. In short, planes are popular because they are quick, comfortable, and make long-distance travel easier.</w:t>
      </w:r>
    </w:p>
    <w:p>
      <w:r>
        <w:rPr>
          <w:b/>
        </w:rPr>
        <w:t xml:space="preserve">Độ dài tham khảo: </w:t>
      </w:r>
      <w:r>
        <w:rPr>
          <w:b w:val="0"/>
        </w:rPr>
        <w:t>111 từ</w:t>
      </w:r>
    </w:p>
    <w:p>
      <w:pPr>
        <w:pStyle w:val="Heading3"/>
      </w:pPr>
      <w:r>
        <w:t>Question 3</w:t>
      </w:r>
    </w:p>
    <w:p>
      <w:r>
        <w:rPr>
          <w:b/>
        </w:rPr>
        <w:t xml:space="preserve">Question: </w:t>
      </w:r>
      <w:r>
        <w:rPr>
          <w:b w:val="0"/>
        </w:rPr>
        <w:t>Why does flying make many people uncomfortable?</w:t>
      </w:r>
    </w:p>
    <w:p>
      <w:r>
        <w:rPr>
          <w:b/>
        </w:rPr>
        <w:t xml:space="preserve">Công thức: </w:t>
      </w:r>
      <w:r>
        <w:rPr>
          <w:b w:val="0"/>
        </w:rPr>
        <w:t>Opinion/speculation → reason 1 → example → balanced point → conclusion</w:t>
      </w:r>
    </w:p>
    <w:p>
      <w:r>
        <w:rPr>
          <w:b/>
        </w:rPr>
        <w:t>Model answer:</w:t>
      </w:r>
    </w:p>
    <w:p>
      <w:pPr>
        <w:spacing w:after="120"/>
        <w:shd w:fill="F7F7F7"/>
      </w:pPr>
      <w:r>
        <w:t>Flying makes many people uncomfortable for several reasons. First, some people are scared of heights or worry about the plane having problems in the air. The feeling of not being in control can make them nervous. Second, planes are often crowded, and the seats can be small and not very comfortable, especially on long flights. The noise from the engines and being in a tight space can also be annoying. Some people also feel uncomfortable because of changes in air pressure, which can cause ear pain or make them feel sick. Lastly, long flights can be tiring, and not being able to move around much can make people feel stiff or restless. These reasons can make flying an uncomfortable experience for many.</w:t>
      </w:r>
    </w:p>
    <w:p>
      <w:r>
        <w:rPr>
          <w:b/>
        </w:rPr>
        <w:t xml:space="preserve">Độ dài tham khảo: </w:t>
      </w:r>
      <w:r>
        <w:rPr>
          <w:b w:val="0"/>
        </w:rPr>
        <w:t>122 từ</w:t>
      </w:r>
    </w:p>
    <w:p>
      <w:pPr>
        <w:pStyle w:val="Heading2"/>
      </w:pPr>
      <w:r>
        <w:t>PART 3 – SET 17</w:t>
      </w:r>
    </w:p>
    <w:p>
      <w:r>
        <w:rPr>
          <w:b/>
        </w:rPr>
        <w:t xml:space="preserve">Image 1: </w:t>
      </w:r>
      <w:r>
        <w:rPr>
          <w:b w:val="0"/>
        </w:rPr>
        <w:t>/images/speaking/part3/de17_1.png</w:t>
      </w:r>
    </w:p>
    <w:p>
      <w:r>
        <w:rPr>
          <w:b/>
        </w:rPr>
        <w:t xml:space="preserve">Image 2: </w:t>
      </w:r>
      <w:r>
        <w:rPr>
          <w:b w:val="0"/>
        </w:rPr>
        <w:t>/images/speaking/part3/de17_2.png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is a young woman sitting in a greenhouse. She is picking red tomatoes and placing them into a basket. The greenhouse is full of fresh vegetables, creating a peaceful atmosphere.</w:t>
        <w:br/>
        <w:br/>
        <w:t>On the other hand, in the second picture, I see a father and his young child working together in a garden. The father is helping the child plant yellow flowers, using small tools and a watering can. It looks like they are in their backyard, enjoying time together.</w:t>
        <w:br/>
        <w:br/>
        <w:t>Both pictures show people working with plants, but in different ways. I prefer the first image because I enjoy seeing fresh vegetables being picked. However, the second image also looks nice because it shows a father and child spending time together.</w:t>
      </w:r>
    </w:p>
    <w:p>
      <w:r>
        <w:rPr>
          <w:b/>
        </w:rPr>
        <w:t xml:space="preserve">Độ dài tham khảo: </w:t>
      </w:r>
      <w:r>
        <w:rPr>
          <w:b w:val="0"/>
        </w:rPr>
        <w:t>128 từ</w:t>
      </w:r>
    </w:p>
    <w:p>
      <w:pPr>
        <w:pStyle w:val="Heading3"/>
      </w:pPr>
      <w:r>
        <w:t>Question 2</w:t>
      </w:r>
    </w:p>
    <w:p>
      <w:r>
        <w:rPr>
          <w:b/>
        </w:rPr>
        <w:t xml:space="preserve">Question: </w:t>
      </w:r>
      <w:r>
        <w:rPr>
          <w:b w:val="0"/>
        </w:rPr>
        <w:t>Growing a garden has many wonderful benefits?</w:t>
      </w:r>
    </w:p>
    <w:p>
      <w:r>
        <w:rPr>
          <w:b/>
        </w:rPr>
        <w:t xml:space="preserve">Công thức: </w:t>
      </w:r>
      <w:r>
        <w:rPr>
          <w:b w:val="0"/>
        </w:rPr>
        <w:t>Choice/comparison → reason → advantages → example → conclusion</w:t>
      </w:r>
    </w:p>
    <w:p>
      <w:r>
        <w:rPr>
          <w:b/>
        </w:rPr>
        <w:t>Model answer:</w:t>
      </w:r>
    </w:p>
    <w:p>
      <w:pPr>
        <w:spacing w:after="120"/>
        <w:shd w:fill="F7F7F7"/>
      </w:pPr>
      <w:r>
        <w:t>It allows people to have fresh vegetables and beautiful flowers, making their surroundings healthier and more attractive. Gardening also helps reduce stress, improves mental well-being, and encourages physical activity, which is good for overall health. Moreover, it teaches patience and responsibility, as plants require daily care, watering, and attention to grow properly. In addition, gardening can be a rewarding and relaxing hobby, giving people a sense of accomplishment when they see their plants grow and thrive. It also promotes environmental awareness, as people learn how to take care of nature and appreciate the beauty of green spaces.</w:t>
      </w:r>
    </w:p>
    <w:p>
      <w:r>
        <w:rPr>
          <w:b/>
        </w:rPr>
        <w:t xml:space="preserve">Độ dài tham khảo: </w:t>
      </w:r>
      <w:r>
        <w:rPr>
          <w:b w:val="0"/>
        </w:rPr>
        <w:t>97 từ</w:t>
      </w:r>
    </w:p>
    <w:p>
      <w:pPr>
        <w:pStyle w:val="Heading3"/>
      </w:pPr>
      <w:r>
        <w:t>Question 3</w:t>
      </w:r>
    </w:p>
    <w:p>
      <w:r>
        <w:rPr>
          <w:b/>
        </w:rPr>
        <w:t xml:space="preserve">Question: </w:t>
      </w:r>
      <w:r>
        <w:rPr>
          <w:b w:val="0"/>
        </w:rPr>
        <w:t>Growing vegetables and flowers is appealing for many reasons?</w:t>
      </w:r>
    </w:p>
    <w:p>
      <w:r>
        <w:rPr>
          <w:b/>
        </w:rPr>
        <w:t xml:space="preserve">Công thức: </w:t>
      </w:r>
      <w:r>
        <w:rPr>
          <w:b w:val="0"/>
        </w:rPr>
        <w:t>Opinion/speculation → reason 1 → example → balanced point → conclusion</w:t>
      </w:r>
    </w:p>
    <w:p>
      <w:r>
        <w:rPr>
          <w:b/>
        </w:rPr>
        <w:t>Model answer:</w:t>
      </w:r>
    </w:p>
    <w:p>
      <w:pPr>
        <w:spacing w:after="120"/>
        <w:shd w:fill="F7F7F7"/>
      </w:pPr>
      <w:r>
        <w:t>Vegetables provide fresh, nutritious food, reducing grocery expenses and promoting a healthy diet. Homegrown produce is often tastier and free from harmful chemicals, making it a better option for families. Flowers, on the other hand, make any space more colorful, attractive, and peaceful, creating a pleasant and welcoming atmosphere. Both activities offer a deep connection with nature, a sense of accomplishment, and the joy of watching plants flourish over time. Additionally, gardening can be a great way to spend time outdoors, socialize with others who share the same interest, and develop new skills related to plant care and sustainability.</w:t>
      </w:r>
    </w:p>
    <w:p>
      <w:r>
        <w:rPr>
          <w:b/>
        </w:rPr>
        <w:t xml:space="preserve">Độ dài tham khảo: </w:t>
      </w:r>
      <w:r>
        <w:rPr>
          <w:b w:val="0"/>
        </w:rPr>
        <w:t>99 từ</w:t>
      </w:r>
    </w:p>
    <w:p>
      <w:pPr>
        <w:pStyle w:val="Heading2"/>
      </w:pPr>
      <w:r>
        <w:t>PART 3 – SET 18</w:t>
      </w:r>
    </w:p>
    <w:p>
      <w:r>
        <w:rPr>
          <w:b/>
        </w:rPr>
        <w:t xml:space="preserve">Image 1: </w:t>
      </w:r>
      <w:r>
        <w:rPr>
          <w:b w:val="0"/>
        </w:rPr>
        <w:t>/images/speaking/part3/de18_1.png</w:t>
      </w:r>
    </w:p>
    <w:p>
      <w:r>
        <w:rPr>
          <w:b/>
        </w:rPr>
        <w:t xml:space="preserve">Image 2: </w:t>
      </w:r>
      <w:r>
        <w:rPr>
          <w:b w:val="0"/>
        </w:rPr>
        <w:t>/images/speaking/part3/de18_2.png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is a young woman sitting on a couch, wearing headphones and enjoying music. She looks relaxed and is raising her arms, almost as if she is dancing. There is a laptop beside her, so she might be listening to music online.</w:t>
        <w:br/>
        <w:br/>
        <w:t>On the other hand, in the second picture, there is a female singer performing on stage with a band. She is wearing a black dress, and the atmosphere seems lively, even though the audience is not visible.</w:t>
        <w:br/>
        <w:br/>
        <w:t>Both pictures show people enjoying music, but in different ways. I prefer the first picture because I like listening to music in a calm and relaxed way. However, the second picture also looks great because it shows the energy and excitement of a live performance.</w:t>
      </w:r>
    </w:p>
    <w:p>
      <w:r>
        <w:rPr>
          <w:b/>
        </w:rPr>
        <w:t xml:space="preserve">Độ dài tham khảo: </w:t>
      </w:r>
      <w:r>
        <w:rPr>
          <w:b w:val="0"/>
        </w:rPr>
        <w:t>132 từ</w:t>
      </w:r>
    </w:p>
    <w:p>
      <w:pPr>
        <w:pStyle w:val="Heading3"/>
      </w:pPr>
      <w:r>
        <w:t>Question 2</w:t>
      </w:r>
    </w:p>
    <w:p>
      <w:r>
        <w:rPr>
          <w:b/>
        </w:rPr>
        <w:t xml:space="preserve">Question: </w:t>
      </w:r>
      <w:r>
        <w:rPr>
          <w:b w:val="0"/>
        </w:rPr>
        <w:t>The ways to enjoy music in these 2 pictures?</w:t>
      </w:r>
    </w:p>
    <w:p>
      <w:r>
        <w:rPr>
          <w:b/>
        </w:rPr>
        <w:t xml:space="preserve">Công thức: </w:t>
      </w:r>
      <w:r>
        <w:rPr>
          <w:b w:val="0"/>
        </w:rPr>
        <w:t>Choice/comparison → reason → advantages → example → conclusion</w:t>
      </w:r>
    </w:p>
    <w:p>
      <w:r>
        <w:rPr>
          <w:b/>
        </w:rPr>
        <w:t>Model answer:</w:t>
      </w:r>
    </w:p>
    <w:p>
      <w:pPr>
        <w:spacing w:after="120"/>
        <w:shd w:fill="F7F7F7"/>
      </w:pPr>
      <w:r>
        <w:t>The two pictures represent different ways to enjoy music. The first one shows a personal experience, where someone listens to music alone using headphones. This method is more private and allows people to relax in their own space. In contrast, the second picture captures a social event where people enjoy live performances. Attending concerts or live music events creates a sense of excitement and connection with others. Both ways provide unique experiences, depending on personal preferences and mood.</w:t>
      </w:r>
    </w:p>
    <w:p>
      <w:r>
        <w:rPr>
          <w:b/>
        </w:rPr>
        <w:t xml:space="preserve">Độ dài tham khảo: </w:t>
      </w:r>
      <w:r>
        <w:rPr>
          <w:b w:val="0"/>
        </w:rPr>
        <w:t>78 từ</w:t>
      </w:r>
    </w:p>
    <w:p>
      <w:pPr>
        <w:pStyle w:val="Heading3"/>
      </w:pPr>
      <w:r>
        <w:t>Question 3</w:t>
      </w:r>
    </w:p>
    <w:p>
      <w:r>
        <w:rPr>
          <w:b/>
        </w:rPr>
        <w:t xml:space="preserve">Question: </w:t>
      </w:r>
      <w:r>
        <w:rPr>
          <w:b w:val="0"/>
        </w:rPr>
        <w:t>Benefits of listening to music?</w:t>
      </w:r>
    </w:p>
    <w:p>
      <w:r>
        <w:rPr>
          <w:b/>
        </w:rPr>
        <w:t xml:space="preserve">Công thức: </w:t>
      </w:r>
      <w:r>
        <w:rPr>
          <w:b w:val="0"/>
        </w:rPr>
        <w:t>Opinion/speculation → reason 1 → example → balanced point → conclusion</w:t>
      </w:r>
    </w:p>
    <w:p>
      <w:r>
        <w:rPr>
          <w:b/>
        </w:rPr>
        <w:t>Model answer:</w:t>
      </w:r>
    </w:p>
    <w:p>
      <w:pPr>
        <w:spacing w:after="120"/>
        <w:shd w:fill="F7F7F7"/>
      </w:pPr>
      <w:r>
        <w:t>Listening to music has many benefits. It helps people relax, reduce stress, and improve their mood. Music can also boost concentration and creativity, making it useful for studying or working. Additionally, it brings people together, whether at concerts or through shared playlists. Music therapy is even used to help with mental health issues. Overall, whether listening alone or at an event, music has a positive impact on emotions and well-being, making life more enjoyable.</w:t>
      </w:r>
    </w:p>
    <w:p>
      <w:r>
        <w:rPr>
          <w:b/>
        </w:rPr>
        <w:t xml:space="preserve">Độ dài tham khảo: </w:t>
      </w:r>
      <w:r>
        <w:rPr>
          <w:b w:val="0"/>
        </w:rPr>
        <w:t>74 từ</w:t>
      </w:r>
    </w:p>
    <w:p>
      <w:pPr>
        <w:pStyle w:val="Heading2"/>
      </w:pPr>
      <w:r>
        <w:t>PART 3 – SET 19</w:t>
      </w:r>
    </w:p>
    <w:p>
      <w:r>
        <w:rPr>
          <w:b/>
        </w:rPr>
        <w:t xml:space="preserve">Image 1: </w:t>
      </w:r>
      <w:r>
        <w:rPr>
          <w:b w:val="0"/>
        </w:rPr>
        <w:t>/images/speaking/part3/de19_1.png</w:t>
      </w:r>
    </w:p>
    <w:p>
      <w:r>
        <w:rPr>
          <w:b/>
        </w:rPr>
        <w:t xml:space="preserve">Image 2: </w:t>
      </w:r>
      <w:r>
        <w:rPr>
          <w:b w:val="0"/>
        </w:rPr>
        <w:t>/images/speaking/part3/de19_2.png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is a family playing chess together. The parents are smiling, and their child seems very focused on the game. It shows quality family time and intellectual activity.</w:t>
        <w:br/>
        <w:br/>
        <w:t>On the other hand, in the second picture, I see a young boy playing video games alone. He looks focused, holding a controller while sitting on a couch.</w:t>
        <w:br/>
        <w:br/>
        <w:t>Both pictures show indoor activities, but in different ways. I prefer the first picture because I enjoy spending time with family and playing games that require thinking. However, the second picture also looks fun, as it shows a more personal and relaxing activity.</w:t>
      </w:r>
    </w:p>
    <w:p>
      <w:r>
        <w:rPr>
          <w:b/>
        </w:rPr>
        <w:t xml:space="preserve">Độ dài tham khảo: </w:t>
      </w:r>
      <w:r>
        <w:rPr>
          <w:b w:val="0"/>
        </w:rPr>
        <w:t>107 từ</w:t>
      </w:r>
    </w:p>
    <w:p>
      <w:pPr>
        <w:pStyle w:val="Heading3"/>
      </w:pPr>
      <w:r>
        <w:t>Question 2</w:t>
      </w:r>
    </w:p>
    <w:p>
      <w:r>
        <w:rPr>
          <w:b/>
        </w:rPr>
        <w:t xml:space="preserve">Question: </w:t>
      </w:r>
      <w:r>
        <w:rPr>
          <w:b w:val="0"/>
        </w:rPr>
        <w:t>Do you prefer playing chess or playing video games?</w:t>
      </w:r>
    </w:p>
    <w:p>
      <w:r>
        <w:rPr>
          <w:b/>
        </w:rPr>
        <w:t xml:space="preserve">Công thức: </w:t>
      </w:r>
      <w:r>
        <w:rPr>
          <w:b w:val="0"/>
        </w:rPr>
        <w:t>Choice/comparison → reason → advantages → example → conclusion</w:t>
      </w:r>
    </w:p>
    <w:p>
      <w:r>
        <w:rPr>
          <w:b/>
        </w:rPr>
        <w:t>Model answer:</w:t>
      </w:r>
    </w:p>
    <w:p>
      <w:pPr>
        <w:spacing w:after="120"/>
        <w:shd w:fill="F7F7F7"/>
      </w:pPr>
      <w:r>
        <w:t>I prefer playing video games because they are more exciting and interactive. Video games offer different challenges, from action-packed missions to puzzle-solving adventures. They also improve reflexes and problem-solving skills. However, chess is great for strategic thinking and patience. While both are enjoyable, video games provide a wider variety of experiences and can be played alone or with friends online.</w:t>
      </w:r>
    </w:p>
    <w:p>
      <w:r>
        <w:rPr>
          <w:b/>
        </w:rPr>
        <w:t xml:space="preserve">Độ dài tham khảo: </w:t>
      </w:r>
      <w:r>
        <w:rPr>
          <w:b w:val="0"/>
        </w:rPr>
        <w:t>60 từ</w:t>
      </w:r>
    </w:p>
    <w:p>
      <w:pPr>
        <w:pStyle w:val="Heading3"/>
      </w:pPr>
      <w:r>
        <w:t>Question 3</w:t>
      </w:r>
    </w:p>
    <w:p>
      <w:r>
        <w:rPr>
          <w:b/>
        </w:rPr>
        <w:t xml:space="preserve">Question: </w:t>
      </w:r>
      <w:r>
        <w:rPr>
          <w:b w:val="0"/>
        </w:rPr>
        <w:t>Are indoor activities important? Why?</w:t>
      </w:r>
    </w:p>
    <w:p>
      <w:r>
        <w:rPr>
          <w:b/>
        </w:rPr>
        <w:t xml:space="preserve">Công thức: </w:t>
      </w:r>
      <w:r>
        <w:rPr>
          <w:b w:val="0"/>
        </w:rPr>
        <w:t>Opinion/speculation → reason 1 → example → balanced point → conclusion</w:t>
      </w:r>
    </w:p>
    <w:p>
      <w:r>
        <w:rPr>
          <w:b/>
        </w:rPr>
        <w:t>Model answer:</w:t>
      </w:r>
    </w:p>
    <w:p>
      <w:pPr>
        <w:spacing w:after="120"/>
        <w:shd w:fill="F7F7F7"/>
      </w:pPr>
      <w:r>
        <w:t>Indoor activities are important because they provide entertainment and relaxation, especially when outdoor activities are not possible. They help people develop mental skills, such as concentration and problem-solving, through games like chess or video games. Indoor activities also strengthen family bonds, as seen in board games or movie nights. Additionally, they are a safe option during bad weather or when people need to stay indoors for health reasons.</w:t>
      </w:r>
    </w:p>
    <w:p>
      <w:r>
        <w:rPr>
          <w:b/>
        </w:rPr>
        <w:t xml:space="preserve">Độ dài tham khảo: </w:t>
      </w:r>
      <w:r>
        <w:rPr>
          <w:b w:val="0"/>
        </w:rPr>
        <w:t>68 từ</w:t>
      </w:r>
    </w:p>
    <w:p>
      <w:pPr>
        <w:pStyle w:val="Heading2"/>
      </w:pPr>
      <w:r>
        <w:t>PART 3 – SET 20</w:t>
      </w:r>
    </w:p>
    <w:p>
      <w:r>
        <w:rPr>
          <w:b/>
        </w:rPr>
        <w:t xml:space="preserve">Image 1: </w:t>
      </w:r>
      <w:r>
        <w:rPr>
          <w:b w:val="0"/>
        </w:rPr>
        <w:t>/images/speaking/part3/de20_1.png</w:t>
      </w:r>
    </w:p>
    <w:p>
      <w:r>
        <w:rPr>
          <w:b/>
        </w:rPr>
        <w:t xml:space="preserve">Image 2: </w:t>
      </w:r>
      <w:r>
        <w:rPr>
          <w:b w:val="0"/>
        </w:rPr>
        <w:t>/images/speaking/part3/de20_2.png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a man and a boy are cooking together in a modern kitchen. They look happy, and the fresh ingredients on the counter suggest they are preparing a homemade meal. This creates a warm and cozy family atmosphere.</w:t>
        <w:br/>
        <w:br/>
        <w:t>On the other hand, in the second picture, a man is sitting at an outdoor restaurant, enjoying a slice of pizza. He looks relaxed, and the background shows many people dining, creating a lively and social setting.</w:t>
        <w:br/>
        <w:br/>
        <w:t>Both pictures show different ways of eating, but in different settings. I prefer the first picture because I enjoy the feeling of cooking and sharing a meal at home with my family. However, the second picture also looks nice because it shows a fun and social experience of eating out.</w:t>
      </w:r>
    </w:p>
    <w:p>
      <w:r>
        <w:rPr>
          <w:b/>
        </w:rPr>
        <w:t xml:space="preserve">Độ dài tham khảo: </w:t>
      </w:r>
      <w:r>
        <w:rPr>
          <w:b w:val="0"/>
        </w:rPr>
        <w:t>132 từ</w:t>
      </w:r>
    </w:p>
    <w:p>
      <w:pPr>
        <w:pStyle w:val="Heading3"/>
      </w:pPr>
      <w:r>
        <w:t>Question 2</w:t>
      </w:r>
    </w:p>
    <w:p>
      <w:r>
        <w:rPr>
          <w:b/>
        </w:rPr>
        <w:t xml:space="preserve">Question: </w:t>
      </w:r>
      <w:r>
        <w:rPr>
          <w:b w:val="0"/>
        </w:rPr>
        <w:t>Why is it appealing to eat at different places?</w:t>
      </w:r>
    </w:p>
    <w:p>
      <w:r>
        <w:rPr>
          <w:b/>
        </w:rPr>
        <w:t xml:space="preserve">Công thức: </w:t>
      </w:r>
      <w:r>
        <w:rPr>
          <w:b w:val="0"/>
        </w:rPr>
        <w:t>Choice/comparison → reason → advantages → example → conclusion</w:t>
      </w:r>
    </w:p>
    <w:p>
      <w:r>
        <w:rPr>
          <w:b/>
        </w:rPr>
        <w:t>Model answer:</w:t>
      </w:r>
    </w:p>
    <w:p>
      <w:pPr>
        <w:spacing w:after="120"/>
        <w:shd w:fill="F7F7F7"/>
      </w:pPr>
      <w:r>
        <w:t>Eating at different places is appealing because it allows people to explore new foods and flavors. Each restaurant or food stall offers unique dishes, making meals more exciting. It is also a great way to experience different cultures and cooking styles, which can be both fun and educational. Additionally, dining out provides a change of scenery and atmosphere, making it more interesting than always eating at home. It also offers social opportunities, whether by meeting new people or celebrating special occasions like birthdays or holidays. Overall, trying new places adds variety to life and makes dining a more enjoyable experience.</w:t>
      </w:r>
    </w:p>
    <w:p>
      <w:r>
        <w:rPr>
          <w:b/>
        </w:rPr>
        <w:t xml:space="preserve">Độ dài tham khảo: </w:t>
      </w:r>
      <w:r>
        <w:rPr>
          <w:b w:val="0"/>
        </w:rPr>
        <w:t>100 từ</w:t>
      </w:r>
    </w:p>
    <w:p>
      <w:pPr>
        <w:pStyle w:val="Heading3"/>
      </w:pPr>
      <w:r>
        <w:t>Question 3</w:t>
      </w:r>
    </w:p>
    <w:p>
      <w:r>
        <w:rPr>
          <w:b/>
        </w:rPr>
        <w:t xml:space="preserve">Question: </w:t>
      </w:r>
      <w:r>
        <w:rPr>
          <w:b w:val="0"/>
        </w:rPr>
        <w:t>Where do people like to eat on special occasions?</w:t>
      </w:r>
    </w:p>
    <w:p>
      <w:r>
        <w:rPr>
          <w:b/>
        </w:rPr>
        <w:t xml:space="preserve">Công thức: </w:t>
      </w:r>
      <w:r>
        <w:rPr>
          <w:b w:val="0"/>
        </w:rPr>
        <w:t>Opinion/speculation → reason 1 → example → balanced point → conclusion</w:t>
      </w:r>
    </w:p>
    <w:p>
      <w:r>
        <w:rPr>
          <w:b/>
        </w:rPr>
        <w:t>Model answer:</w:t>
      </w:r>
    </w:p>
    <w:p>
      <w:pPr>
        <w:spacing w:after="120"/>
        <w:shd w:fill="F7F7F7"/>
      </w:pPr>
      <w:r>
        <w:t>On special occasions, people prefer to dine at places that feel unique and memorable. Many choose fine dining restaurants or venues with beautiful views to create a luxurious experience. Others may opt for a cozy family restaurant where they feel comfortable and relaxed. Some enjoy celebrating at their favorite local spot, where they know the food is always delicious. For many, hosting a meal at home with family and friends is the best way to celebrate, as it allows for a more personal and intimate gathering. Buffets, barbecue spots, and outdoor picnics are also popular choices for special days. Ultimately, the goal is to enjoy great food, spend time with loved ones, and make the occasion feel truly special.</w:t>
      </w:r>
    </w:p>
    <w:p>
      <w:r>
        <w:rPr>
          <w:b/>
        </w:rPr>
        <w:t xml:space="preserve">Độ dài tham khảo: </w:t>
      </w:r>
      <w:r>
        <w:rPr>
          <w:b w:val="0"/>
        </w:rPr>
        <w:t>119 từ</w:t>
      </w:r>
    </w:p>
    <w:p>
      <w:pPr>
        <w:pStyle w:val="Heading2"/>
      </w:pPr>
      <w:r>
        <w:t>PART 3 – SET 21</w:t>
      </w:r>
    </w:p>
    <w:p>
      <w:r>
        <w:rPr>
          <w:b/>
        </w:rPr>
        <w:t xml:space="preserve">Image 1: </w:t>
      </w:r>
      <w:r>
        <w:rPr>
          <w:b w:val="0"/>
        </w:rPr>
        <w:t>/images/speaking/part3/de21_1.png</w:t>
      </w:r>
    </w:p>
    <w:p>
      <w:r>
        <w:rPr>
          <w:b/>
        </w:rPr>
        <w:t xml:space="preserve">Image 2: </w:t>
      </w:r>
      <w:r>
        <w:rPr>
          <w:b w:val="0"/>
        </w:rPr>
        <w:t>/images/speaking/part3/de21_2.png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a happy family is sitting together on the grass in front of their house. They look relaxed and close to each other, suggesting a warm family life. The house behind them is big and comfortable, showing a peaceful environment.</w:t>
        <w:br/>
        <w:br/>
        <w:t>On the other hand, in the second picture, a young woman is standing alone on a balcony in the city. She looks confident and independent. The tall buildings in the background suggest she lives in an apartment in an urban area.</w:t>
        <w:br/>
        <w:br/>
        <w:t>Both pictures show different ways of living, with the first showing family life, which offers support and togetherness. The second shows living alone, which provides independence and privacy. Each lifestyle has its own benefits, depending on personal preferences.</w:t>
      </w:r>
    </w:p>
    <w:p>
      <w:r>
        <w:rPr>
          <w:b/>
        </w:rPr>
        <w:t xml:space="preserve">Độ dài tham khảo: </w:t>
      </w:r>
      <w:r>
        <w:rPr>
          <w:b w:val="0"/>
        </w:rPr>
        <w:t>126 từ</w:t>
      </w:r>
    </w:p>
    <w:p>
      <w:pPr>
        <w:pStyle w:val="Heading3"/>
      </w:pPr>
      <w:r>
        <w:t>Question 2</w:t>
      </w:r>
    </w:p>
    <w:p>
      <w:r>
        <w:rPr>
          <w:b/>
        </w:rPr>
        <w:t xml:space="preserve">Question: </w:t>
      </w:r>
      <w:r>
        <w:rPr>
          <w:b w:val="0"/>
        </w:rPr>
        <w:t>Do you prefer living with family or living alone?</w:t>
      </w:r>
    </w:p>
    <w:p>
      <w:r>
        <w:rPr>
          <w:b/>
        </w:rPr>
        <w:t xml:space="preserve">Công thức: </w:t>
      </w:r>
      <w:r>
        <w:rPr>
          <w:b w:val="0"/>
        </w:rPr>
        <w:t>Choice/comparison → reason → advantages → example → conclusion</w:t>
      </w:r>
    </w:p>
    <w:p>
      <w:r>
        <w:rPr>
          <w:b/>
        </w:rPr>
        <w:t>Model answer:</w:t>
      </w:r>
    </w:p>
    <w:p>
      <w:pPr>
        <w:spacing w:after="120"/>
        <w:shd w:fill="F7F7F7"/>
      </w:pPr>
      <w:r>
        <w:t>I prefer living with my family because it gives me a sense of comfort, support, and belonging. When I live with my family, I don’t feel lonely, and I always have someone to talk to or share my day with. It also helps with responsibilities like cooking and cleaning, as we can share the tasks. Living with family creates strong bonds and allows me to learn important values such as respect, cooperation, and caring for others. While living alone may offer more freedom and privacy, I think living with family is more meaningful and emotionally fulfilling, especially when you have a close relationship with them.</w:t>
      </w:r>
    </w:p>
    <w:p>
      <w:r>
        <w:rPr>
          <w:b/>
        </w:rPr>
        <w:t xml:space="preserve">Độ dài tham khảo: </w:t>
      </w:r>
      <w:r>
        <w:rPr>
          <w:b w:val="0"/>
        </w:rPr>
        <w:t>106 từ</w:t>
      </w:r>
    </w:p>
    <w:p>
      <w:pPr>
        <w:pStyle w:val="Heading3"/>
      </w:pPr>
      <w:r>
        <w:t>Question 3</w:t>
      </w:r>
    </w:p>
    <w:p>
      <w:r>
        <w:rPr>
          <w:b/>
        </w:rPr>
        <w:t xml:space="preserve">Question: </w:t>
      </w:r>
      <w:r>
        <w:rPr>
          <w:b w:val="0"/>
        </w:rPr>
        <w:t>Nowadays, why do many people like to live alone?</w:t>
      </w:r>
    </w:p>
    <w:p>
      <w:r>
        <w:rPr>
          <w:b/>
        </w:rPr>
        <w:t xml:space="preserve">Công thức: </w:t>
      </w:r>
      <w:r>
        <w:rPr>
          <w:b w:val="0"/>
        </w:rPr>
        <w:t>Opinion/speculation → reason 1 → example → balanced point → conclusion</w:t>
      </w:r>
    </w:p>
    <w:p>
      <w:r>
        <w:rPr>
          <w:b/>
        </w:rPr>
        <w:t>Model answer:</w:t>
      </w:r>
    </w:p>
    <w:p>
      <w:pPr>
        <w:spacing w:after="120"/>
        <w:shd w:fill="F7F7F7"/>
      </w:pPr>
      <w:r>
        <w:t>Nowadays, many people like to live alone because it gives them more freedom and independence. When people live alone, they can make their own decisions, manage their time the way they want, and enjoy privacy without being disturbed. This is especially appealing to young adults who want to focus on their careers, studies, or personal growth. Living alone also helps people become more responsible and self-reliant, as they have to handle all daily tasks by themselves. Additionally, in modern cities, people often move away from their families for work or education, so living alone becomes a practical choice. While it can sometimes feel lonely, many enjoy the peace and quiet it offers. With technology, they can still stay connected with friends and family even if they live apart.</w:t>
      </w:r>
    </w:p>
    <w:p>
      <w:r>
        <w:rPr>
          <w:b/>
        </w:rPr>
        <w:t xml:space="preserve">Độ dài tham khảo: </w:t>
      </w:r>
      <w:r>
        <w:rPr>
          <w:b w:val="0"/>
        </w:rPr>
        <w:t>128 từ</w:t>
      </w:r>
    </w:p>
    <w:p>
      <w:pPr>
        <w:pStyle w:val="Heading2"/>
      </w:pPr>
      <w:r>
        <w:t>PART 3 – SET 22</w:t>
      </w:r>
    </w:p>
    <w:p>
      <w:r>
        <w:rPr>
          <w:b/>
        </w:rPr>
        <w:t xml:space="preserve">Image 1: </w:t>
      </w:r>
      <w:r>
        <w:rPr>
          <w:b w:val="0"/>
        </w:rPr>
        <w:t>/images/speaking/part3/de22_1.png</w:t>
      </w:r>
    </w:p>
    <w:p>
      <w:r>
        <w:rPr>
          <w:b/>
        </w:rPr>
        <w:t xml:space="preserve">Image 2: </w:t>
      </w:r>
      <w:r>
        <w:rPr>
          <w:b w:val="0"/>
        </w:rPr>
        <w:t>/images/speaking/part3/de22_2.png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is a father and his son playing with a horse. The father is wearing a [color] shirt, and the son is wearing a [color] shirt. The boy looks very happy, maybe because it is the first time he has seen a horse. Looking at the background, I think they are in a park and enjoying their day off.</w:t>
        <w:br/>
        <w:br/>
        <w:t>On the other hand, in the second picture, I see a teacher with her students. The teacher is wearing a [color] shirt, and she is guiding the kids to play with a snake on the table. The kids look excited and happy.</w:t>
        <w:br/>
        <w:br/>
        <w:t>Both pictures show children interacting with animals, but in different ways. I prefer the first picture because I enjoy seeing a happy family having fun with animals. However, the second picture also looks nice because it shows kids learning about animals in a fun way.</w:t>
      </w:r>
    </w:p>
    <w:p>
      <w:r>
        <w:rPr>
          <w:b/>
        </w:rPr>
        <w:t xml:space="preserve">Độ dài tham khảo: </w:t>
      </w:r>
      <w:r>
        <w:rPr>
          <w:b w:val="0"/>
        </w:rPr>
        <w:t>154 từ</w:t>
      </w:r>
    </w:p>
    <w:p>
      <w:pPr>
        <w:pStyle w:val="Heading3"/>
      </w:pPr>
      <w:r>
        <w:t>Question 2</w:t>
      </w:r>
    </w:p>
    <w:p>
      <w:r>
        <w:rPr>
          <w:b/>
        </w:rPr>
        <w:t xml:space="preserve">Question: </w:t>
      </w:r>
      <w:r>
        <w:rPr>
          <w:b w:val="0"/>
        </w:rPr>
        <w:t>Do you like interacting with animals?</w:t>
      </w:r>
    </w:p>
    <w:p>
      <w:r>
        <w:rPr>
          <w:b/>
        </w:rPr>
        <w:t xml:space="preserve">Công thức: </w:t>
      </w:r>
      <w:r>
        <w:rPr>
          <w:b w:val="0"/>
        </w:rPr>
        <w:t>Choice/comparison → reason → advantages → example → conclusion</w:t>
      </w:r>
    </w:p>
    <w:p>
      <w:r>
        <w:rPr>
          <w:b/>
        </w:rPr>
        <w:t>Model answer:</w:t>
      </w:r>
    </w:p>
    <w:p>
      <w:pPr>
        <w:spacing w:after="120"/>
        <w:shd w:fill="F7F7F7"/>
      </w:pPr>
      <w:r>
        <w:t>I do not interact with animals myself, but I know that many people enjoy spending time with them! Animals offer companionship, comfort, and can even be therapeutic. Whether it’s playing with a dog, watching birds, or observing wildlife, interacting with animals can help reduce stress and create positive emotions. Animals often show affection and loyalty, which can make people feel valued and loved. I think the bond between humans and animals is special, and it’s wonderful to see how much joy animals bring to people’s lives.</w:t>
      </w:r>
    </w:p>
    <w:p>
      <w:r>
        <w:rPr>
          <w:b/>
        </w:rPr>
        <w:t xml:space="preserve">Độ dài tham khảo: </w:t>
      </w:r>
      <w:r>
        <w:rPr>
          <w:b w:val="0"/>
        </w:rPr>
        <w:t>89 từ</w:t>
      </w:r>
    </w:p>
    <w:p>
      <w:pPr>
        <w:pStyle w:val="Heading3"/>
      </w:pPr>
      <w:r>
        <w:t>Question 3</w:t>
      </w:r>
    </w:p>
    <w:p>
      <w:r>
        <w:rPr>
          <w:b/>
        </w:rPr>
        <w:t xml:space="preserve">Question: </w:t>
      </w:r>
      <w:r>
        <w:rPr>
          <w:b w:val="0"/>
        </w:rPr>
        <w:t>Should children be exposed to animals?</w:t>
      </w:r>
    </w:p>
    <w:p>
      <w:r>
        <w:rPr>
          <w:b/>
        </w:rPr>
        <w:t xml:space="preserve">Công thức: </w:t>
      </w:r>
      <w:r>
        <w:rPr>
          <w:b w:val="0"/>
        </w:rPr>
        <w:t>Opinion/speculation → reason 1 → example → balanced point → conclusion</w:t>
      </w:r>
    </w:p>
    <w:p>
      <w:r>
        <w:rPr>
          <w:b/>
        </w:rPr>
        <w:t>Model answer:</w:t>
      </w:r>
    </w:p>
    <w:p>
      <w:pPr>
        <w:spacing w:after="120"/>
        <w:shd w:fill="F7F7F7"/>
      </w:pPr>
      <w:r>
        <w:t>From my perspective, I see eye to eye with the exposure of children to animals from a young age. Having a pet has various benefits for children. According to a survey, children who developed the closest attachments or strong bonds to their pets did not have the rates of anxiety and depression. Furthermore, caring for their furry friends, such as taking them for a walk, feeding them and grooming them teaches the children to be responsible not only towards other animals but also with people.</w:t>
      </w:r>
    </w:p>
    <w:p>
      <w:r>
        <w:rPr>
          <w:b/>
        </w:rPr>
        <w:t xml:space="preserve">Độ dài tham khảo: </w:t>
      </w:r>
      <w:r>
        <w:rPr>
          <w:b w:val="0"/>
        </w:rPr>
        <w:t>85 từ</w:t>
      </w:r>
    </w:p>
    <w:p>
      <w:pPr>
        <w:pStyle w:val="Heading2"/>
      </w:pPr>
      <w:r>
        <w:t>PART 3 – SET 23</w:t>
      </w:r>
    </w:p>
    <w:p>
      <w:r>
        <w:rPr>
          <w:b/>
        </w:rPr>
        <w:t xml:space="preserve">Image 1: </w:t>
      </w:r>
      <w:r>
        <w:rPr>
          <w:b w:val="0"/>
        </w:rPr>
        <w:t>/images/speaking/part3/de23_1.png</w:t>
      </w:r>
    </w:p>
    <w:p>
      <w:r>
        <w:rPr>
          <w:b/>
        </w:rPr>
        <w:t xml:space="preserve">Image 2: </w:t>
      </w:r>
      <w:r>
        <w:rPr>
          <w:b w:val="0"/>
        </w:rPr>
        <w:t>/images/speaking/part3/de23_2.png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is a rowing team. They look like they are facing a strong wave from the river because the athletes are pulling as hard as they can. They are wearing life jackets, and the competition seems dangerous.</w:t>
        <w:br/>
        <w:br/>
        <w:t>On the other hand, in the second picture, I see a male athlete in a bike jersey and helmet. It looks like he is taking part in a competitive road cycling race, which is held on paved roads with a lot of trees around.</w:t>
        <w:br/>
        <w:br/>
        <w:t>Both pictures show different types of sports, with the first showing a team sport that requires teamwork and strength. The second picture shows an individual sport that tests personal endurance and skill. Each sport has its own challenges and excitement.</w:t>
      </w:r>
    </w:p>
    <w:p>
      <w:r>
        <w:rPr>
          <w:b/>
        </w:rPr>
        <w:t xml:space="preserve">Độ dài tham khảo: </w:t>
      </w:r>
      <w:r>
        <w:rPr>
          <w:b w:val="0"/>
        </w:rPr>
        <w:t>129 từ</w:t>
      </w:r>
    </w:p>
    <w:p>
      <w:pPr>
        <w:pStyle w:val="Heading3"/>
      </w:pPr>
      <w:r>
        <w:t>Question 2</w:t>
      </w:r>
    </w:p>
    <w:p>
      <w:r>
        <w:rPr>
          <w:b/>
        </w:rPr>
        <w:t xml:space="preserve">Question: </w:t>
      </w:r>
      <w:r>
        <w:rPr>
          <w:b w:val="0"/>
        </w:rPr>
        <w:t>What are the difficulties of these 2 sports?</w:t>
      </w:r>
    </w:p>
    <w:p>
      <w:r>
        <w:rPr>
          <w:b/>
        </w:rPr>
        <w:t xml:space="preserve">Công thức: </w:t>
      </w:r>
      <w:r>
        <w:rPr>
          <w:b w:val="0"/>
        </w:rPr>
        <w:t>Choice/comparison → reason → advantages → example → conclusion</w:t>
      </w:r>
    </w:p>
    <w:p>
      <w:r>
        <w:rPr>
          <w:b/>
        </w:rPr>
        <w:t>Model answer:</w:t>
      </w:r>
    </w:p>
    <w:p>
      <w:pPr>
        <w:spacing w:after="120"/>
        <w:shd w:fill="F7F7F7"/>
      </w:pPr>
      <w:r>
        <w:t>Each sport has its own challenge. As for racing bikes, the first difficulty is that it has a risk of injury. Besides, racing bikes is a sport that requires keeping the pace and understanding how to handle unexpected situations. Regarding the rowing race, I think the hardest part is the co-operation and the ability to tolerate bad weather conditions. Therefore, it is not only physically demanding but mentally exhausting as well.</w:t>
      </w:r>
    </w:p>
    <w:p>
      <w:r>
        <w:rPr>
          <w:b/>
        </w:rPr>
        <w:t xml:space="preserve">Độ dài tham khảo: </w:t>
      </w:r>
      <w:r>
        <w:rPr>
          <w:b w:val="0"/>
        </w:rPr>
        <w:t>71 từ</w:t>
      </w:r>
    </w:p>
    <w:p>
      <w:pPr>
        <w:pStyle w:val="Heading3"/>
      </w:pPr>
      <w:r>
        <w:t>Question 3</w:t>
      </w:r>
    </w:p>
    <w:p>
      <w:r>
        <w:rPr>
          <w:b/>
        </w:rPr>
        <w:t xml:space="preserve">Question: </w:t>
      </w:r>
      <w:r>
        <w:rPr>
          <w:b w:val="0"/>
        </w:rPr>
        <w:t>Why do some people prefer team sports to individual sports?</w:t>
      </w:r>
    </w:p>
    <w:p>
      <w:r>
        <w:rPr>
          <w:b/>
        </w:rPr>
        <w:t xml:space="preserve">Công thức: </w:t>
      </w:r>
      <w:r>
        <w:rPr>
          <w:b w:val="0"/>
        </w:rPr>
        <w:t>Opinion/speculation → reason 1 → example → balanced point → conclusion</w:t>
      </w:r>
    </w:p>
    <w:p>
      <w:r>
        <w:rPr>
          <w:b/>
        </w:rPr>
        <w:t>Model answer:</w:t>
      </w:r>
    </w:p>
    <w:p>
      <w:pPr>
        <w:spacing w:after="120"/>
        <w:shd w:fill="F7F7F7"/>
      </w:pPr>
      <w:r>
        <w:t>From my perspective, people who choose to play team sports often receive support from their team members, so it suits best for people who are outgoing, extroverted and sociable. They find themselves most enjoyable while interacting and cooperating with others to achieve the goal. Moreover, team sports teach their players valuable life lessons that they could not learn from individual sports. For example, team sports teach people about leadership, which is one of the most important skills nowadays.</w:t>
      </w:r>
    </w:p>
    <w:p>
      <w:r>
        <w:rPr>
          <w:b/>
        </w:rPr>
        <w:t xml:space="preserve">Độ dài tham khảo: </w:t>
      </w:r>
      <w:r>
        <w:rPr>
          <w:b w:val="0"/>
        </w:rPr>
        <w:t>78 từ</w:t>
      </w:r>
    </w:p>
    <w:p>
      <w:pPr>
        <w:pStyle w:val="Heading2"/>
      </w:pPr>
      <w:r>
        <w:t>PART 3 – SET 24</w:t>
      </w:r>
    </w:p>
    <w:p>
      <w:r>
        <w:rPr>
          <w:b/>
        </w:rPr>
        <w:t xml:space="preserve">Image 1: </w:t>
      </w:r>
      <w:r>
        <w:rPr>
          <w:b w:val="0"/>
        </w:rPr>
        <w:t>/images/speaking/part3/de24_1.png</w:t>
      </w:r>
    </w:p>
    <w:p>
      <w:r>
        <w:rPr>
          <w:b/>
        </w:rPr>
        <w:t xml:space="preserve">Image 2: </w:t>
      </w:r>
      <w:r>
        <w:rPr>
          <w:b w:val="0"/>
        </w:rPr>
        <w:t>/images/speaking/part3/de24_2.png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is a couple walking together at an airport. They are carrying suitcases, and they seem to be preparing for a trip. The scene feels energetic, showing the excitement of traveling.</w:t>
        <w:br/>
        <w:br/>
        <w:t>On the other hand, in the second picture, there is a man standing on a mountain, taking a photo of the beautiful landscape. He looks focused and calm, enjoying the natural surroundings.</w:t>
        <w:br/>
        <w:br/>
        <w:t>Both pictures show different travel experiences—the first is about starting a journey, while the second captures the peaceful enjoyment of nature. I prefer the second picture because I enjoy the calmness of nature, but the first picture also looks exciting with the energy of travel.</w:t>
      </w:r>
    </w:p>
    <w:p>
      <w:r>
        <w:rPr>
          <w:b/>
        </w:rPr>
        <w:t xml:space="preserve">Độ dài tham khảo: </w:t>
      </w:r>
      <w:r>
        <w:rPr>
          <w:b w:val="0"/>
        </w:rPr>
        <w:t>117 từ</w:t>
      </w:r>
    </w:p>
    <w:p>
      <w:pPr>
        <w:pStyle w:val="Heading3"/>
      </w:pPr>
      <w:r>
        <w:t>Question 2</w:t>
      </w:r>
    </w:p>
    <w:p>
      <w:r>
        <w:rPr>
          <w:b/>
        </w:rPr>
        <w:t xml:space="preserve">Question: </w:t>
      </w:r>
      <w:r>
        <w:rPr>
          <w:b w:val="0"/>
        </w:rPr>
        <w:t>What do you think of these two ways of travelling?</w:t>
      </w:r>
    </w:p>
    <w:p>
      <w:r>
        <w:rPr>
          <w:b/>
        </w:rPr>
        <w:t xml:space="preserve">Công thức: </w:t>
      </w:r>
      <w:r>
        <w:rPr>
          <w:b w:val="0"/>
        </w:rPr>
        <w:t>Choice/comparison → reason → advantages → example → conclusion</w:t>
      </w:r>
    </w:p>
    <w:p>
      <w:r>
        <w:rPr>
          <w:b/>
        </w:rPr>
        <w:t>Model answer:</w:t>
      </w:r>
    </w:p>
    <w:p>
      <w:pPr>
        <w:spacing w:after="120"/>
        <w:shd w:fill="F7F7F7"/>
      </w:pPr>
      <w:r>
        <w:t>Both city and mountain travel offer unique experiences. City travel is vibrant and full of life, perfect for those who love culture, shopping, and exploring new urban environments. On the other hand, mountain travel offers a peaceful escape, ideal for nature lovers, hikers, and those seeking solitude and adventure in the great outdoors. It all depends on whether you want to immerse yourself in a fast-paced, cultural environment or relax and recharge amidst nature.</w:t>
      </w:r>
    </w:p>
    <w:p>
      <w:r>
        <w:rPr>
          <w:b/>
        </w:rPr>
        <w:t xml:space="preserve">Độ dài tham khảo: </w:t>
      </w:r>
      <w:r>
        <w:rPr>
          <w:b w:val="0"/>
        </w:rPr>
        <w:t>74 từ</w:t>
      </w:r>
    </w:p>
    <w:p>
      <w:pPr>
        <w:pStyle w:val="Heading3"/>
      </w:pPr>
      <w:r>
        <w:t>Question 3</w:t>
      </w:r>
    </w:p>
    <w:p>
      <w:r>
        <w:rPr>
          <w:b/>
        </w:rPr>
        <w:t xml:space="preserve">Question: </w:t>
      </w:r>
      <w:r>
        <w:rPr>
          <w:b w:val="0"/>
        </w:rPr>
        <w:t>Advantages and disadvantages of these 2 ways of travelling?</w:t>
      </w:r>
    </w:p>
    <w:p>
      <w:r>
        <w:rPr>
          <w:b/>
        </w:rPr>
        <w:t xml:space="preserve">Công thức: </w:t>
      </w:r>
      <w:r>
        <w:rPr>
          <w:b w:val="0"/>
        </w:rPr>
        <w:t>Opinion/speculation → reason 1 → example → balanced point → conclusion</w:t>
      </w:r>
    </w:p>
    <w:p>
      <w:r>
        <w:rPr>
          <w:b/>
        </w:rPr>
        <w:t>Model answer:</w:t>
      </w:r>
    </w:p>
    <w:p>
      <w:pPr>
        <w:spacing w:after="120"/>
        <w:shd w:fill="F7F7F7"/>
      </w:pPr>
      <w:r>
        <w:t>City travel offers the convenience of modern amenities, abundant attractions, and the chance to explore diverse cultures. You can visit museums, dine in famous restaurants, and enjoy vibrant nightlife. However, it can be crowded, noisy, and expensive, especially in tourist hotspots. Mountain travel, on the other hand, offers breathtaking views, fresh air, and peaceful surroundings, perfect for outdoor activities like hiking and camping. The downside is that it can be remote, with fewer amenities and services, and physical exertion may be required for some activities. Each has its pros and cons, depending on what type of experience you are looking for.</w:t>
      </w:r>
    </w:p>
    <w:p>
      <w:r>
        <w:rPr>
          <w:b/>
        </w:rPr>
        <w:t xml:space="preserve">Độ dài tham khảo: </w:t>
      </w:r>
      <w:r>
        <w:rPr>
          <w:b w:val="0"/>
        </w:rPr>
        <w:t>101 từ</w:t>
      </w:r>
    </w:p>
    <w:p>
      <w:pPr>
        <w:pStyle w:val="Heading2"/>
      </w:pPr>
      <w:r>
        <w:t>PART 3 – SET 25</w:t>
      </w:r>
    </w:p>
    <w:p>
      <w:r>
        <w:rPr>
          <w:b/>
        </w:rPr>
        <w:t xml:space="preserve">Image 1: </w:t>
      </w:r>
      <w:r>
        <w:rPr>
          <w:b w:val="0"/>
        </w:rPr>
        <w:t>/images/speaking/part3/de25_1.png</w:t>
      </w:r>
    </w:p>
    <w:p>
      <w:r>
        <w:rPr>
          <w:b/>
        </w:rPr>
        <w:t xml:space="preserve">Image 2: </w:t>
      </w:r>
      <w:r>
        <w:rPr>
          <w:b w:val="0"/>
        </w:rPr>
        <w:t>/images/speaking/part3/de25_2.png</w:t>
      </w:r>
    </w:p>
    <w:p>
      <w:pPr>
        <w:pStyle w:val="Heading3"/>
      </w:pPr>
      <w:r>
        <w:t>Question 1</w:t>
      </w:r>
    </w:p>
    <w:p>
      <w:r>
        <w:rPr>
          <w:b/>
        </w:rPr>
        <w:t xml:space="preserve">Question: </w:t>
      </w:r>
      <w:r>
        <w:rPr>
          <w:b w:val="0"/>
        </w:rPr>
        <w:t>Describe the picture?</w:t>
      </w:r>
    </w:p>
    <w:p>
      <w:r>
        <w:rPr>
          <w:b/>
        </w:rPr>
        <w:t xml:space="preserve">Công thức: </w:t>
      </w:r>
      <w:r>
        <w:rPr>
          <w:b w:val="0"/>
        </w:rPr>
        <w:t>Picture 1 → Picture 2 → similarity → difference → preference</w:t>
      </w:r>
    </w:p>
    <w:p>
      <w:r>
        <w:rPr>
          <w:b/>
        </w:rPr>
        <w:t>Model answer:</w:t>
      </w:r>
    </w:p>
    <w:p>
      <w:pPr>
        <w:spacing w:after="120"/>
        <w:shd w:fill="F7F7F7"/>
      </w:pPr>
      <w:r>
        <w:t>As I can see in the first picture, there are many people standing around an old white bus, with puddles on the ground. A man is standing on top of the bus, taking things down. It looks like they have just finished a long journey and are ready to return home.</w:t>
        <w:br/>
        <w:br/>
        <w:t>In the second picture, I see a man in a white shirt and blue jeans, opening the door of a red car. He seems to be getting ready to go somewhere, maybe work.</w:t>
        <w:br/>
        <w:br/>
        <w:t>Both pictures show different situations. The people in the first picture likely have a more difficult life, while the man in the second picture seems to have a more comfortable lifestyle.</w:t>
      </w:r>
    </w:p>
    <w:p>
      <w:r>
        <w:rPr>
          <w:b/>
        </w:rPr>
        <w:t xml:space="preserve">Độ dài tham khảo: </w:t>
      </w:r>
      <w:r>
        <w:rPr>
          <w:b w:val="0"/>
        </w:rPr>
        <w:t>115 từ</w:t>
      </w:r>
    </w:p>
    <w:p>
      <w:pPr>
        <w:pStyle w:val="Heading3"/>
      </w:pPr>
      <w:r>
        <w:t>Question 2</w:t>
      </w:r>
    </w:p>
    <w:p>
      <w:r>
        <w:rPr>
          <w:b/>
        </w:rPr>
        <w:t xml:space="preserve">Question: </w:t>
      </w:r>
      <w:r>
        <w:rPr>
          <w:b w:val="0"/>
        </w:rPr>
        <w:t>What is the experience of traveling on these two vehicles?</w:t>
      </w:r>
    </w:p>
    <w:p>
      <w:r>
        <w:rPr>
          <w:b/>
        </w:rPr>
        <w:t xml:space="preserve">Công thức: </w:t>
      </w:r>
      <w:r>
        <w:rPr>
          <w:b w:val="0"/>
        </w:rPr>
        <w:t>Choice/comparison → reason → advantages → example → conclusion</w:t>
      </w:r>
    </w:p>
    <w:p>
      <w:r>
        <w:rPr>
          <w:b/>
        </w:rPr>
        <w:t>Model answer:</w:t>
      </w:r>
    </w:p>
    <w:p>
      <w:pPr>
        <w:spacing w:after="120"/>
        <w:shd w:fill="F7F7F7"/>
      </w:pPr>
      <w:r>
        <w:t>I think these types of vehicles are suitable for each person's demand and financial situation. People who have a limited budget and have to travel frequently will prefer public transportation such as bus, coach and train. It costs them a cheap fee and is quite convenient. But sometimes, it is crowded and noisy, which makes people feel uncomfortable. On the contrary, personal vehicles like cars can provide users with comfort, privacy and safety. Furthermore, they can have control over their time to travel.</w:t>
      </w:r>
    </w:p>
    <w:p>
      <w:r>
        <w:rPr>
          <w:b/>
        </w:rPr>
        <w:t xml:space="preserve">Độ dài tham khảo: </w:t>
      </w:r>
      <w:r>
        <w:rPr>
          <w:b w:val="0"/>
        </w:rPr>
        <w:t>83 từ</w:t>
      </w:r>
    </w:p>
    <w:p>
      <w:pPr>
        <w:pStyle w:val="Heading3"/>
      </w:pPr>
      <w:r>
        <w:t>Question 3</w:t>
      </w:r>
    </w:p>
    <w:p>
      <w:r>
        <w:rPr>
          <w:b/>
        </w:rPr>
        <w:t xml:space="preserve">Question: </w:t>
      </w:r>
      <w:r>
        <w:rPr>
          <w:b w:val="0"/>
        </w:rPr>
        <w:t>Why do you think people still choose to have their own cars?</w:t>
      </w:r>
    </w:p>
    <w:p>
      <w:r>
        <w:rPr>
          <w:b/>
        </w:rPr>
        <w:t xml:space="preserve">Công thức: </w:t>
      </w:r>
      <w:r>
        <w:rPr>
          <w:b w:val="0"/>
        </w:rPr>
        <w:t>Opinion/speculation → reason 1 → example → balanced point → conclusion</w:t>
      </w:r>
    </w:p>
    <w:p>
      <w:r>
        <w:rPr>
          <w:b/>
        </w:rPr>
        <w:t>Model answer:</w:t>
      </w:r>
    </w:p>
    <w:p>
      <w:pPr>
        <w:spacing w:after="120"/>
        <w:shd w:fill="F7F7F7"/>
      </w:pPr>
      <w:r>
        <w:t>Many people choose to have their own car because with your own car, you'll enjoy the convenience of being able to travel anywhere you want, any time you want. Part of owning your car is enjoying the convenience but also experiencing your own freedom. And you can also save time in the long run. When you do not have to spend time waiting for a bus, a train, or ride-share system, you can leave work or your home whenever you want.</w:t>
      </w:r>
    </w:p>
    <w:p>
      <w:r>
        <w:rPr>
          <w:b/>
        </w:rPr>
        <w:t xml:space="preserve">Độ dài tham khảo: </w:t>
      </w:r>
      <w:r>
        <w:rPr>
          <w:b w:val="0"/>
        </w:rPr>
        <w:t>81 từ</w:t>
      </w:r>
    </w:p>
    <w:p>
      <w:r>
        <w:br w:type="page"/>
      </w:r>
    </w:p>
    <w:p>
      <w:pPr>
        <w:pStyle w:val="Heading1"/>
      </w:pPr>
      <w:r>
        <w:t>PHẦN E – PART 4 EXPERIENCE / STORY BANK (52 CHỦ ĐỀ)</w:t>
      </w:r>
    </w:p>
    <w:p>
      <w:r>
        <w:rPr>
          <w:b/>
        </w:rPr>
        <w:t xml:space="preserve">Cách dùng ngân hàng này: </w:t>
      </w:r>
      <w:r>
        <w:t>Mỗi model story dùng làm phần Q1 (personal experience) hoặc làm nguyên liệu cho câu trả lời 2 phút. Khi luyện thi thật, hãy ghép thêm câu hỏi cảm xúc và câu hỏi ý kiến chung bằng Master Template Part 4.</w:t>
      </w:r>
    </w:p>
    <w:p>
      <w:pPr>
        <w:pStyle w:val="Heading2"/>
      </w:pPr>
      <w:r>
        <w:t>PART 4 – TOPIC 01</w:t>
      </w:r>
    </w:p>
    <w:p>
      <w:r>
        <w:rPr>
          <w:b/>
        </w:rPr>
        <w:t xml:space="preserve">Experience prompt: </w:t>
      </w:r>
      <w:r>
        <w:rPr>
          <w:b w:val="0"/>
        </w:rPr>
        <w:t>Tell about a time you saved money to do something? (Kể về một lần bạn tiết kiệm tiền làm gì đó)</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[Saving money to buy a new laptop for my studies]. Although at first, I felt [challenged and a little frustrated because I had to cut back on my spending], I decided to stick to my plan and save consistently over several months. After a while, the result proved that my decision was the right one. I felt very proud because [I successfully bought the laptop, which greatly helped improve my productivity and studies].</w:t>
      </w:r>
    </w:p>
    <w:p>
      <w:r>
        <w:rPr>
          <w:b/>
        </w:rPr>
        <w:t xml:space="preserve">Độ dài tham khảo: </w:t>
      </w:r>
      <w:r>
        <w:rPr>
          <w:b w:val="0"/>
        </w:rPr>
        <w:t>95 từ</w:t>
      </w:r>
    </w:p>
    <w:p>
      <w:r>
        <w:rPr>
          <w:b/>
        </w:rPr>
        <w:t xml:space="preserve">Mở rộng thành Part 4 thật: </w:t>
      </w:r>
      <w:r>
        <w:t>1) kể trải nghiệm trên; 2) nói cảm xúc/bài học; 3) mở rộng thành quan điểm chung về chủ đề.</w:t>
      </w:r>
    </w:p>
    <w:p>
      <w:pPr>
        <w:pStyle w:val="Heading2"/>
      </w:pPr>
      <w:r>
        <w:t>PART 4 – TOPIC 02</w:t>
      </w:r>
    </w:p>
    <w:p>
      <w:r>
        <w:rPr>
          <w:b/>
        </w:rPr>
        <w:t xml:space="preserve">Experience prompt: </w:t>
      </w:r>
      <w:r>
        <w:rPr>
          <w:b w:val="0"/>
        </w:rPr>
        <w:t>A Time you Asked a Good Question. (Kể về lần bạn đặt một câu hỏi hay)</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[Asking a professor a question about a difficult concept during a class]. Although at first, I felt [a bit nervous because I didn’t want to seem unprepared], I decided to ask the question because I genuinely wanted to understand the material better. After a while, the result proved that my decision was the right one. I felt very proud because [the professor explained the concept clearly, and it helped me improve my understanding of the subject].</w:t>
      </w:r>
    </w:p>
    <w:p>
      <w:r>
        <w:rPr>
          <w:b/>
        </w:rPr>
        <w:t xml:space="preserve">Độ dài tham khảo: </w:t>
      </w:r>
      <w:r>
        <w:rPr>
          <w:b w:val="0"/>
        </w:rPr>
        <w:t>99 từ</w:t>
      </w:r>
    </w:p>
    <w:p>
      <w:r>
        <w:rPr>
          <w:b/>
        </w:rPr>
        <w:t xml:space="preserve">Mở rộng thành Part 4 thật: </w:t>
      </w:r>
      <w:r>
        <w:t>1) kể trải nghiệm trên; 2) nói cảm xúc/bài học; 3) mở rộng thành quan điểm chung về chủ đề.</w:t>
      </w:r>
    </w:p>
    <w:p>
      <w:pPr>
        <w:pStyle w:val="Heading2"/>
      </w:pPr>
      <w:r>
        <w:t>PART 4 – TOPIC 03</w:t>
      </w:r>
    </w:p>
    <w:p>
      <w:r>
        <w:rPr>
          <w:b/>
        </w:rPr>
        <w:t xml:space="preserve">Experience prompt: </w:t>
      </w:r>
      <w:r>
        <w:rPr>
          <w:b w:val="0"/>
        </w:rPr>
        <w:t>Tell me a time you read a good book. (Kể về một lần bạn đọc 1 cuốn sách hay)</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[Reading an inspiring book during a difficult time in my life]. Although at first, I felt [a bit unsure if a book could help me feel better], I decided to give it a try because I was looking for guidance and motivation. After a while, the result proved that my decision was the right one. I felt very uplifted because [the book provided me with valuable lessons on resilience, and it helped me overcome my challenges].</w:t>
      </w:r>
    </w:p>
    <w:p>
      <w:r>
        <w:rPr>
          <w:b/>
        </w:rPr>
        <w:t xml:space="preserve">Độ dài tham khảo: </w:t>
      </w:r>
      <w:r>
        <w:rPr>
          <w:b w:val="0"/>
        </w:rPr>
        <w:t>98 từ</w:t>
      </w:r>
    </w:p>
    <w:p>
      <w:r>
        <w:rPr>
          <w:b/>
        </w:rPr>
        <w:t xml:space="preserve">Mở rộng thành Part 4 thật: </w:t>
      </w:r>
      <w:r>
        <w:t>1) kể trải nghiệm trên; 2) nói cảm xúc/bài học; 3) mở rộng thành quan điểm chung về chủ đề.</w:t>
      </w:r>
    </w:p>
    <w:p>
      <w:pPr>
        <w:pStyle w:val="Heading2"/>
      </w:pPr>
      <w:r>
        <w:t>PART 4 – TOPIC 04</w:t>
      </w:r>
    </w:p>
    <w:p>
      <w:r>
        <w:rPr>
          <w:b/>
        </w:rPr>
        <w:t xml:space="preserve">Experience prompt: </w:t>
      </w:r>
      <w:r>
        <w:rPr>
          <w:b w:val="0"/>
        </w:rPr>
        <w:t>Tell me a time you went to see a work of art. (Kể về một lần bạn đi xem một tác phẩm nghệ thuật)</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[Visiting an art gallery to see a famous painting]. Although at first, I felt [excited but also a little unsure about the experience, as it was my first time visiting an art exhibition], I decided to explore the gallery and appreciate the artwork. After a while, the result proved that my decision was the right one. I felt very inspired because [the paintings were breathtaking, and they gave me a deeper appreciation for art and creativity].</w:t>
      </w:r>
    </w:p>
    <w:p>
      <w:r>
        <w:rPr>
          <w:b/>
        </w:rPr>
        <w:t xml:space="preserve">Độ dài tham khảo: </w:t>
      </w:r>
      <w:r>
        <w:rPr>
          <w:b w:val="0"/>
        </w:rPr>
        <w:t>98 từ</w:t>
      </w:r>
    </w:p>
    <w:p>
      <w:r>
        <w:rPr>
          <w:b/>
        </w:rPr>
        <w:t xml:space="preserve">Mở rộng thành Part 4 thật: </w:t>
      </w:r>
      <w:r>
        <w:t>1) kể trải nghiệm trên; 2) nói cảm xúc/bài học; 3) mở rộng thành quan điểm chung về chủ đề.</w:t>
      </w:r>
    </w:p>
    <w:p>
      <w:pPr>
        <w:pStyle w:val="Heading2"/>
      </w:pPr>
      <w:r>
        <w:t>PART 4 – TOPIC 05</w:t>
      </w:r>
    </w:p>
    <w:p>
      <w:r>
        <w:rPr>
          <w:b/>
        </w:rPr>
        <w:t xml:space="preserve">Experience prompt: </w:t>
      </w:r>
      <w:r>
        <w:rPr>
          <w:b w:val="0"/>
        </w:rPr>
        <w:t>Describe a time when you had many options to choose from. (Kể về lần bạn có nhiều sự lựa chọn)</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[Choosing a university to apply to, as I had several options in different cities]. Although at first, I felt [overwhelmed because there were so many good choices], I decided to take my time, research each university, and weigh the pros and cons of each option. After a while, the result proved that my decision was the right one. I felt very proud because [I made an informed choice, and the university I chose turned out to be a great fit for my goals and aspirations].</w:t>
      </w:r>
    </w:p>
    <w:p>
      <w:r>
        <w:rPr>
          <w:b/>
        </w:rPr>
        <w:t xml:space="preserve">Độ dài tham khảo: </w:t>
      </w:r>
      <w:r>
        <w:rPr>
          <w:b w:val="0"/>
        </w:rPr>
        <w:t>107 từ</w:t>
      </w:r>
    </w:p>
    <w:p>
      <w:r>
        <w:rPr>
          <w:b/>
        </w:rPr>
        <w:t xml:space="preserve">Mở rộng thành Part 4 thật: </w:t>
      </w:r>
      <w:r>
        <w:t>1) kể trải nghiệm trên; 2) nói cảm xúc/bài học; 3) mở rộng thành quan điểm chung về chủ đề.</w:t>
      </w:r>
    </w:p>
    <w:p>
      <w:pPr>
        <w:pStyle w:val="Heading2"/>
      </w:pPr>
      <w:r>
        <w:t>PART 4 – TOPIC 06</w:t>
      </w:r>
    </w:p>
    <w:p>
      <w:r>
        <w:rPr>
          <w:b/>
        </w:rPr>
        <w:t xml:space="preserve">Experience prompt: </w:t>
      </w:r>
      <w:r>
        <w:rPr>
          <w:b w:val="0"/>
        </w:rPr>
        <w:t>Describe a time when you worked in a team. (Kể về một lần bạn làm việc nhóm)</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[Working in a team to complete a group project at work]. Although at first, I felt [a bit nervous because it was my first time working in a large team with diverse skills], I decided to continue and do my best. After a while, the result proved that my decision was the right one. I felt very proud because [we completed the project successfully, and I learned how to collaborate effectively with others].</w:t>
      </w:r>
    </w:p>
    <w:p>
      <w:r>
        <w:rPr>
          <w:b/>
        </w:rPr>
        <w:t xml:space="preserve">Độ dài tham khảo: </w:t>
      </w:r>
      <w:r>
        <w:rPr>
          <w:b w:val="0"/>
        </w:rPr>
        <w:t>95 từ</w:t>
      </w:r>
    </w:p>
    <w:p>
      <w:r>
        <w:rPr>
          <w:b/>
        </w:rPr>
        <w:t xml:space="preserve">Mở rộng thành Part 4 thật: </w:t>
      </w:r>
      <w:r>
        <w:t>1) kể trải nghiệm trên; 2) nói cảm xúc/bài học; 3) mở rộng thành quan điểm chung về chủ đề.</w:t>
      </w:r>
    </w:p>
    <w:p>
      <w:pPr>
        <w:pStyle w:val="Heading2"/>
      </w:pPr>
      <w:r>
        <w:t>PART 4 – TOPIC 07</w:t>
      </w:r>
    </w:p>
    <w:p>
      <w:r>
        <w:rPr>
          <w:b/>
        </w:rPr>
        <w:t xml:space="preserve">Experience prompt: </w:t>
      </w:r>
      <w:r>
        <w:rPr>
          <w:b w:val="0"/>
        </w:rPr>
        <w:t>Describe a time when you did an extreme sport. (Kể về một lần bạn chơi thể thao mạo hiểm)</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[Doing bungee jumping during a trip abroad]. Although at first, I felt [terrified and nervous about jumping from such a height], I decided to continue and do my best. After a while, the result proved that my decision was the right one. I felt very proud because [I conquered my fear and had an unforgettable experience that boosted my confidence].</w:t>
      </w:r>
    </w:p>
    <w:p>
      <w:r>
        <w:rPr>
          <w:b/>
        </w:rPr>
        <w:t xml:space="preserve">Độ dài tham khảo: </w:t>
      </w:r>
      <w:r>
        <w:rPr>
          <w:b w:val="0"/>
        </w:rPr>
        <w:t>82 từ</w:t>
      </w:r>
    </w:p>
    <w:p>
      <w:r>
        <w:rPr>
          <w:b/>
        </w:rPr>
        <w:t xml:space="preserve">Mở rộng thành Part 4 thật: </w:t>
      </w:r>
      <w:r>
        <w:t>1) kể trải nghiệm trên; 2) nói cảm xúc/bài học; 3) mở rộng thành quan điểm chung về chủ đề.</w:t>
      </w:r>
    </w:p>
    <w:p>
      <w:pPr>
        <w:pStyle w:val="Heading2"/>
      </w:pPr>
      <w:r>
        <w:t>PART 4 – TOPIC 08</w:t>
      </w:r>
    </w:p>
    <w:p>
      <w:r>
        <w:rPr>
          <w:b/>
        </w:rPr>
        <w:t xml:space="preserve">Experience prompt: </w:t>
      </w:r>
      <w:r>
        <w:rPr>
          <w:b w:val="0"/>
        </w:rPr>
        <w:t>Describe a time you explored a forest. (Kể về một lần bạn vào rừng chơi)</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[Exploring a forest during a hiking trip with friends]. Although at first, I felt [excited but also a little worried because I wasn’t sure what to expect in the forest], I decided to continue and do my best. After a while, the result proved that my decision was the right one. I felt very proud because [the adventure was amazing, and it allowed me to connect with nature and enjoy the peaceful environment].</w:t>
      </w:r>
    </w:p>
    <w:p>
      <w:r>
        <w:rPr>
          <w:b/>
        </w:rPr>
        <w:t xml:space="preserve">Độ dài tham khảo: </w:t>
      </w:r>
      <w:r>
        <w:rPr>
          <w:b w:val="0"/>
        </w:rPr>
        <w:t>96 từ</w:t>
      </w:r>
    </w:p>
    <w:p>
      <w:r>
        <w:rPr>
          <w:b/>
        </w:rPr>
        <w:t xml:space="preserve">Mở rộng thành Part 4 thật: </w:t>
      </w:r>
      <w:r>
        <w:t>1) kể trải nghiệm trên; 2) nói cảm xúc/bài học; 3) mở rộng thành quan điểm chung về chủ đề.</w:t>
      </w:r>
    </w:p>
    <w:p>
      <w:pPr>
        <w:pStyle w:val="Heading2"/>
      </w:pPr>
      <w:r>
        <w:t>PART 4 – TOPIC 09</w:t>
      </w:r>
    </w:p>
    <w:p>
      <w:r>
        <w:rPr>
          <w:b/>
        </w:rPr>
        <w:t xml:space="preserve">Experience prompt: </w:t>
      </w:r>
      <w:r>
        <w:rPr>
          <w:b w:val="0"/>
        </w:rPr>
        <w:t>Describe a time when you achieved something. (Kể về một lần bạn đạt được thành tựu)</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[Passing the Aptis test and obtaining my English proficiency certificate]. Although at first, I felt [nervous and unsure about whether I would perform well on the test], I decided to continue and do my best. After a while, the result proved that my decision was the right one. I felt very proud because [I passed the test and earned the certificate, which boosted my confidence in using English in professional settings].</w:t>
      </w:r>
    </w:p>
    <w:p>
      <w:r>
        <w:rPr>
          <w:b/>
        </w:rPr>
        <w:t xml:space="preserve">Độ dài tham khảo: </w:t>
      </w:r>
      <w:r>
        <w:rPr>
          <w:b w:val="0"/>
        </w:rPr>
        <w:t>93 từ</w:t>
      </w:r>
    </w:p>
    <w:p>
      <w:r>
        <w:rPr>
          <w:b/>
        </w:rPr>
        <w:t xml:space="preserve">Mở rộng thành Part 4 thật: </w:t>
      </w:r>
      <w:r>
        <w:t>1) kể trải nghiệm trên; 2) nói cảm xúc/bài học; 3) mở rộng thành quan điểm chung về chủ đề.</w:t>
      </w:r>
    </w:p>
    <w:p>
      <w:pPr>
        <w:pStyle w:val="Heading2"/>
      </w:pPr>
      <w:r>
        <w:t>PART 4 – TOPIC 10</w:t>
      </w:r>
    </w:p>
    <w:p>
      <w:r>
        <w:rPr>
          <w:b/>
        </w:rPr>
        <w:t xml:space="preserve">Experience prompt: </w:t>
      </w:r>
      <w:r>
        <w:rPr>
          <w:b w:val="0"/>
        </w:rPr>
        <w:t>Describe a time when you learned a new skill. (Kể về một lần bạn học một kỹ năng mới)</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[Learning how to use a new software program for work]. Although at first, I felt [a bit overwhelmed because I had no prior experience with the software], I decided to continue and do my best. After a while, the result proved that my decision was the right one. I felt very proud because [I became proficient in the software and it improved my efficiency at work].</w:t>
      </w:r>
    </w:p>
    <w:p>
      <w:r>
        <w:rPr>
          <w:b/>
        </w:rPr>
        <w:t xml:space="preserve">Độ dài tham khảo: </w:t>
      </w:r>
      <w:r>
        <w:rPr>
          <w:b w:val="0"/>
        </w:rPr>
        <w:t>88 từ</w:t>
      </w:r>
    </w:p>
    <w:p>
      <w:r>
        <w:rPr>
          <w:b/>
        </w:rPr>
        <w:t xml:space="preserve">Mở rộng thành Part 4 thật: </w:t>
      </w:r>
      <w:r>
        <w:t>1) kể trải nghiệm trên; 2) nói cảm xúc/bài học; 3) mở rộng thành quan điểm chung về chủ đề.</w:t>
      </w:r>
    </w:p>
    <w:p>
      <w:pPr>
        <w:pStyle w:val="Heading2"/>
      </w:pPr>
      <w:r>
        <w:t>PART 4 – TOPIC 11</w:t>
      </w:r>
    </w:p>
    <w:p>
      <w:r>
        <w:rPr>
          <w:b/>
        </w:rPr>
        <w:t xml:space="preserve">Experience prompt: </w:t>
      </w:r>
      <w:r>
        <w:rPr>
          <w:b w:val="0"/>
        </w:rPr>
        <w:t>Describe a time when you received good news. (Kể về một lần bạn nhận được một tin tốt)</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[Receiving the news that I passed an important exam and achieved my goal]. Although at first, I felt [nervous and anxious while waiting for the result], I decided to stay positive and keep my hopes up. After a while, the result proved that my decision was the right one. I felt very proud because [I had worked hard for the exam, and passing it boosted my confidence and opened new opportunities].</w:t>
      </w:r>
    </w:p>
    <w:p>
      <w:r>
        <w:rPr>
          <w:b/>
        </w:rPr>
        <w:t xml:space="preserve">Độ dài tham khảo: </w:t>
      </w:r>
      <w:r>
        <w:rPr>
          <w:b w:val="0"/>
        </w:rPr>
        <w:t>93 từ</w:t>
      </w:r>
    </w:p>
    <w:p>
      <w:r>
        <w:rPr>
          <w:b/>
        </w:rPr>
        <w:t xml:space="preserve">Mở rộng thành Part 4 thật: </w:t>
      </w:r>
      <w:r>
        <w:t>1) kể trải nghiệm trên; 2) nói cảm xúc/bài học; 3) mở rộng thành quan điểm chung về chủ đề.</w:t>
      </w:r>
    </w:p>
    <w:p>
      <w:pPr>
        <w:pStyle w:val="Heading2"/>
      </w:pPr>
      <w:r>
        <w:t>PART 4 – TOPIC 12</w:t>
      </w:r>
    </w:p>
    <w:p>
      <w:r>
        <w:rPr>
          <w:b/>
        </w:rPr>
        <w:t xml:space="preserve">Experience prompt: </w:t>
      </w:r>
      <w:r>
        <w:rPr>
          <w:b w:val="0"/>
        </w:rPr>
        <w:t>Describe a time when you helped someone. (Kể về một lần bạn giúp đỡ một ai đó)</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[Helping a friend move into a new apartment]. Although at first, I felt [a bit tired because I had a busy week], I decided to continue and do my best. After a while, the result proved that my decision was the right one. I felt very proud because [I was able to help my friend settle in and they were really grateful for the support].</w:t>
      </w:r>
    </w:p>
    <w:p>
      <w:r>
        <w:rPr>
          <w:b/>
        </w:rPr>
        <w:t xml:space="preserve">Độ dài tham khảo: </w:t>
      </w:r>
      <w:r>
        <w:rPr>
          <w:b w:val="0"/>
        </w:rPr>
        <w:t>87 từ</w:t>
      </w:r>
    </w:p>
    <w:p>
      <w:r>
        <w:rPr>
          <w:b/>
        </w:rPr>
        <w:t xml:space="preserve">Mở rộng thành Part 4 thật: </w:t>
      </w:r>
      <w:r>
        <w:t>1) kể trải nghiệm trên; 2) nói cảm xúc/bài học; 3) mở rộng thành quan điểm chung về chủ đề.</w:t>
      </w:r>
    </w:p>
    <w:p>
      <w:pPr>
        <w:pStyle w:val="Heading2"/>
      </w:pPr>
      <w:r>
        <w:t>PART 4 – TOPIC 13</w:t>
      </w:r>
    </w:p>
    <w:p>
      <w:r>
        <w:rPr>
          <w:b/>
        </w:rPr>
        <w:t xml:space="preserve">Experience prompt: </w:t>
      </w:r>
      <w:r>
        <w:rPr>
          <w:b w:val="0"/>
        </w:rPr>
        <w:t>Describe a time when you went to an amusement park. (Kể về một lần bạn đi công viên giải trí)</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[Going to an amusement park with friends during a holiday]. Although at first, I felt [excited but also a bit nervous because I wasn’t sure if the rides would be too scary], I decided to continue and enjoy the experience. After a while, the result proved that my decision was the right one. I felt very proud because [I had a great time, tried new rides, and shared lots of fun moments with my friends].</w:t>
      </w:r>
    </w:p>
    <w:p>
      <w:r>
        <w:rPr>
          <w:b/>
        </w:rPr>
        <w:t xml:space="preserve">Độ dài tham khảo: </w:t>
      </w:r>
      <w:r>
        <w:rPr>
          <w:b w:val="0"/>
        </w:rPr>
        <w:t>98 từ</w:t>
      </w:r>
    </w:p>
    <w:p>
      <w:r>
        <w:rPr>
          <w:b/>
        </w:rPr>
        <w:t xml:space="preserve">Mở rộng thành Part 4 thật: </w:t>
      </w:r>
      <w:r>
        <w:t>1) kể trải nghiệm trên; 2) nói cảm xúc/bài học; 3) mở rộng thành quan điểm chung về chủ đề.</w:t>
      </w:r>
    </w:p>
    <w:p>
      <w:pPr>
        <w:pStyle w:val="Heading2"/>
      </w:pPr>
      <w:r>
        <w:t>PART 4 – TOPIC 14</w:t>
      </w:r>
    </w:p>
    <w:p>
      <w:r>
        <w:rPr>
          <w:b/>
        </w:rPr>
        <w:t xml:space="preserve">Experience prompt: </w:t>
      </w:r>
      <w:r>
        <w:rPr>
          <w:b w:val="0"/>
        </w:rPr>
        <w:t>Describe a time when you wanted to buy something but couldn’t. (Kể về một lần bạn muốn mua gì đó nhưng không được)</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[Wanting to buy a new laptop but couldn’t afford it at the time]. Although at first, I felt [disappointed and frustrated because I really needed the laptop for work], I decided to continue and look for alternatives. After a while, the result proved that my decision was the right one. I felt very proud because [I saved money for a few months and was eventually able to buy the laptop when I could afford it].</w:t>
      </w:r>
    </w:p>
    <w:p>
      <w:r>
        <w:rPr>
          <w:b/>
        </w:rPr>
        <w:t xml:space="preserve">Độ dài tham khảo: </w:t>
      </w:r>
      <w:r>
        <w:rPr>
          <w:b w:val="0"/>
        </w:rPr>
        <w:t>98 từ</w:t>
      </w:r>
    </w:p>
    <w:p>
      <w:r>
        <w:rPr>
          <w:b/>
        </w:rPr>
        <w:t xml:space="preserve">Mở rộng thành Part 4 thật: </w:t>
      </w:r>
      <w:r>
        <w:t>1) kể trải nghiệm trên; 2) nói cảm xúc/bài học; 3) mở rộng thành quan điểm chung về chủ đề.</w:t>
      </w:r>
    </w:p>
    <w:p>
      <w:pPr>
        <w:pStyle w:val="Heading2"/>
      </w:pPr>
      <w:r>
        <w:t>PART 4 – TOPIC 15</w:t>
      </w:r>
    </w:p>
    <w:p>
      <w:r>
        <w:rPr>
          <w:b/>
        </w:rPr>
        <w:t xml:space="preserve">Experience prompt: </w:t>
      </w:r>
      <w:r>
        <w:rPr>
          <w:b w:val="0"/>
        </w:rPr>
        <w:t>Describe a time when you hurried to do something. (Kể về một lần bạn vội vã làm gì đó)</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[Hurrying to finish a work assignment before the deadline]. Although at first, I felt [stressed and rushed because I had left the task to the last minute], I decided to focus and do my best. After a while, the result proved that my decision was the right one. I felt very proud because [I completed the assignment on time, and it was well received by my manager].</w:t>
      </w:r>
    </w:p>
    <w:p>
      <w:r>
        <w:rPr>
          <w:b/>
        </w:rPr>
        <w:t xml:space="preserve">Độ dài tham khảo: </w:t>
      </w:r>
      <w:r>
        <w:rPr>
          <w:b w:val="0"/>
        </w:rPr>
        <w:t>89 từ</w:t>
      </w:r>
    </w:p>
    <w:p>
      <w:r>
        <w:rPr>
          <w:b/>
        </w:rPr>
        <w:t xml:space="preserve">Mở rộng thành Part 4 thật: </w:t>
      </w:r>
      <w:r>
        <w:t>1) kể trải nghiệm trên; 2) nói cảm xúc/bài học; 3) mở rộng thành quan điểm chung về chủ đề.</w:t>
      </w:r>
    </w:p>
    <w:p>
      <w:pPr>
        <w:pStyle w:val="Heading2"/>
      </w:pPr>
      <w:r>
        <w:t>PART 4 – TOPIC 16</w:t>
      </w:r>
    </w:p>
    <w:p>
      <w:r>
        <w:rPr>
          <w:b/>
        </w:rPr>
        <w:t xml:space="preserve">Experience prompt: </w:t>
      </w:r>
      <w:r>
        <w:rPr>
          <w:b w:val="0"/>
        </w:rPr>
        <w:t>Describe a time when you laughed out loud with a friend. (Kể về một lần bạn cười lớn với người bạn)</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[Laughing out loud with a friend while watching a funny movie]. Although at first, I felt [a bit embarrassed because we were laughing so loudly in a public place], I decided to continue and enjoy the moment. After a while, the result proved that my decision was the right one. I felt very happy because [we had so much fun, and it brought us closer as friends].</w:t>
      </w:r>
    </w:p>
    <w:p>
      <w:r>
        <w:rPr>
          <w:b/>
        </w:rPr>
        <w:t xml:space="preserve">Độ dài tham khảo: </w:t>
      </w:r>
      <w:r>
        <w:rPr>
          <w:b w:val="0"/>
        </w:rPr>
        <w:t>89 từ</w:t>
      </w:r>
    </w:p>
    <w:p>
      <w:r>
        <w:rPr>
          <w:b/>
        </w:rPr>
        <w:t xml:space="preserve">Mở rộng thành Part 4 thật: </w:t>
      </w:r>
      <w:r>
        <w:t>1) kể trải nghiệm trên; 2) nói cảm xúc/bài học; 3) mở rộng thành quan điểm chung về chủ đề.</w:t>
      </w:r>
    </w:p>
    <w:p>
      <w:pPr>
        <w:pStyle w:val="Heading2"/>
      </w:pPr>
      <w:r>
        <w:t>PART 4 – TOPIC 17</w:t>
      </w:r>
    </w:p>
    <w:p>
      <w:r>
        <w:rPr>
          <w:b/>
        </w:rPr>
        <w:t xml:space="preserve">Experience prompt: </w:t>
      </w:r>
      <w:r>
        <w:rPr>
          <w:b w:val="0"/>
        </w:rPr>
        <w:t>Describe a time when you faced a difficult question. (Kể về một lần bạn gặp câu hỏi khó)</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[Facing a difficult question during an important job interview]. Although at first, I felt [nervous and unsure about how to answer the question], I decided to stay calm and think carefully. After a while, the result proved that my decision was the right one. I felt very proud because [I was able to answer the question thoughtfully, and it helped me land the job].</w:t>
      </w:r>
    </w:p>
    <w:p>
      <w:r>
        <w:rPr>
          <w:b/>
        </w:rPr>
        <w:t xml:space="preserve">Độ dài tham khảo: </w:t>
      </w:r>
      <w:r>
        <w:rPr>
          <w:b w:val="0"/>
        </w:rPr>
        <w:t>86 từ</w:t>
      </w:r>
    </w:p>
    <w:p>
      <w:r>
        <w:rPr>
          <w:b/>
        </w:rPr>
        <w:t xml:space="preserve">Mở rộng thành Part 4 thật: </w:t>
      </w:r>
      <w:r>
        <w:t>1) kể trải nghiệm trên; 2) nói cảm xúc/bài học; 3) mở rộng thành quan điểm chung về chủ đề.</w:t>
      </w:r>
    </w:p>
    <w:p>
      <w:pPr>
        <w:pStyle w:val="Heading2"/>
      </w:pPr>
      <w:r>
        <w:t>PART 4 – TOPIC 18</w:t>
      </w:r>
    </w:p>
    <w:p>
      <w:r>
        <w:rPr>
          <w:b/>
        </w:rPr>
        <w:t xml:space="preserve">Experience prompt: </w:t>
      </w:r>
      <w:r>
        <w:rPr>
          <w:b w:val="0"/>
        </w:rPr>
        <w:t>Describe a time when you had a holiday/vacation. (Kể về một lần bạn có 1 kỳ nghỉ lễ)</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[Going on a holiday to a beach resort with family]. Although at first, I felt [excited but also a little stressed because I had a lot of work to catch up on], I decided to enjoy the time away and relax. After a while, the result proved that my decision was the right one. I felt very refreshed because [the holiday gave me time to recharge, enjoy beautiful scenery, and bond with my family].</w:t>
      </w:r>
    </w:p>
    <w:p>
      <w:r>
        <w:rPr>
          <w:b/>
        </w:rPr>
        <w:t xml:space="preserve">Độ dài tham khảo: </w:t>
      </w:r>
      <w:r>
        <w:rPr>
          <w:b w:val="0"/>
        </w:rPr>
        <w:t>96 từ</w:t>
      </w:r>
    </w:p>
    <w:p>
      <w:r>
        <w:rPr>
          <w:b/>
        </w:rPr>
        <w:t xml:space="preserve">Mở rộng thành Part 4 thật: </w:t>
      </w:r>
      <w:r>
        <w:t>1) kể trải nghiệm trên; 2) nói cảm xúc/bài học; 3) mở rộng thành quan điểm chung về chủ đề.</w:t>
      </w:r>
    </w:p>
    <w:p>
      <w:pPr>
        <w:pStyle w:val="Heading2"/>
      </w:pPr>
      <w:r>
        <w:t>PART 4 – TOPIC 19</w:t>
      </w:r>
    </w:p>
    <w:p>
      <w:r>
        <w:rPr>
          <w:b/>
        </w:rPr>
        <w:t xml:space="preserve">Experience prompt: </w:t>
      </w:r>
      <w:r>
        <w:rPr>
          <w:b w:val="0"/>
        </w:rPr>
        <w:t>Describe a time when you made a great effort. (Kể về một lần bạn nỗ lực)</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[Making a great effort to prepare for an important exam]. Although at first, I felt [exhausted and overwhelmed by the amount of material I had to cover], I decided to continue and give it my best. After a while, the result proved that my decision was the right one. I felt very proud because [I passed the exam with a good grade, and my hard work paid off].</w:t>
      </w:r>
    </w:p>
    <w:p>
      <w:r>
        <w:rPr>
          <w:b/>
        </w:rPr>
        <w:t xml:space="preserve">Độ dài tham khảo: </w:t>
      </w:r>
      <w:r>
        <w:rPr>
          <w:b w:val="0"/>
        </w:rPr>
        <w:t>90 từ</w:t>
      </w:r>
    </w:p>
    <w:p>
      <w:r>
        <w:rPr>
          <w:b/>
        </w:rPr>
        <w:t xml:space="preserve">Mở rộng thành Part 4 thật: </w:t>
      </w:r>
      <w:r>
        <w:t>1) kể trải nghiệm trên; 2) nói cảm xúc/bài học; 3) mở rộng thành quan điểm chung về chủ đề.</w:t>
      </w:r>
    </w:p>
    <w:p>
      <w:pPr>
        <w:pStyle w:val="Heading2"/>
      </w:pPr>
      <w:r>
        <w:t>PART 4 – TOPIC 20</w:t>
      </w:r>
    </w:p>
    <w:p>
      <w:r>
        <w:rPr>
          <w:b/>
        </w:rPr>
        <w:t xml:space="preserve">Experience prompt: </w:t>
      </w:r>
      <w:r>
        <w:rPr>
          <w:b w:val="0"/>
        </w:rPr>
        <w:t>Describe a time when you worked with both elderly people and children. (Kể về một lần bạn làm việc với người già và trẻ)</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[Volunteering at a community event that involved both elderly people and children]. Although at first, I felt [challenged because I wasn’t sure how to engage both groups effectively], I decided to stay patient and approach the situation with an open mind. After a while, the result proved that my decision was the right one. I felt very proud because [I was able to help both the elderly and children, creating a fun and supportive environment for everyone].</w:t>
      </w:r>
    </w:p>
    <w:p>
      <w:r>
        <w:rPr>
          <w:b/>
        </w:rPr>
        <w:t xml:space="preserve">Độ dài tham khảo: </w:t>
      </w:r>
      <w:r>
        <w:rPr>
          <w:b w:val="0"/>
        </w:rPr>
        <w:t>100 từ</w:t>
      </w:r>
    </w:p>
    <w:p>
      <w:r>
        <w:rPr>
          <w:b/>
        </w:rPr>
        <w:t xml:space="preserve">Mở rộng thành Part 4 thật: </w:t>
      </w:r>
      <w:r>
        <w:t>1) kể trải nghiệm trên; 2) nói cảm xúc/bài học; 3) mở rộng thành quan điểm chung về chủ đề.</w:t>
      </w:r>
    </w:p>
    <w:p>
      <w:pPr>
        <w:pStyle w:val="Heading2"/>
      </w:pPr>
      <w:r>
        <w:t>PART 4 – TOPIC 21</w:t>
      </w:r>
    </w:p>
    <w:p>
      <w:r>
        <w:rPr>
          <w:b/>
        </w:rPr>
        <w:t xml:space="preserve">Experience prompt: </w:t>
      </w:r>
      <w:r>
        <w:rPr>
          <w:b w:val="0"/>
        </w:rPr>
        <w:t>Talk about a challenge you have faced. (Kể về một thử thách của bạn)</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[Facing a challenge in balancing work and study during university]. Although at first, I felt [overwhelmed by the pressure of deadlines and assignments], I decided to stay focused and manage my time more effectively. After a while, the result proved that my decision was the right one. I felt very proud because [I successfully managed both work and study, and I was able to achieve my goals without sacrificing quality].</w:t>
      </w:r>
    </w:p>
    <w:p>
      <w:r>
        <w:rPr>
          <w:b/>
        </w:rPr>
        <w:t xml:space="preserve">Độ dài tham khảo: </w:t>
      </w:r>
      <w:r>
        <w:rPr>
          <w:b w:val="0"/>
        </w:rPr>
        <w:t>92 từ</w:t>
      </w:r>
    </w:p>
    <w:p>
      <w:r>
        <w:rPr>
          <w:b/>
        </w:rPr>
        <w:t xml:space="preserve">Mở rộng thành Part 4 thật: </w:t>
      </w:r>
      <w:r>
        <w:t>1) kể trải nghiệm trên; 2) nói cảm xúc/bài học; 3) mở rộng thành quan điểm chung về chủ đề.</w:t>
      </w:r>
    </w:p>
    <w:p>
      <w:pPr>
        <w:pStyle w:val="Heading2"/>
      </w:pPr>
      <w:r>
        <w:t>PART 4 – TOPIC 22</w:t>
      </w:r>
    </w:p>
    <w:p>
      <w:r>
        <w:rPr>
          <w:b/>
        </w:rPr>
        <w:t xml:space="preserve">Experience prompt: </w:t>
      </w:r>
      <w:r>
        <w:rPr>
          <w:b w:val="0"/>
        </w:rPr>
        <w:t>Talk about a busy time you had. (Kể về một lần bạn bận rộn)</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[Having a very busy period at work with multiple deadlines to meet]. Although at first, I felt [overwhelmed by the number of tasks I had to complete in a short time], I decided to stay organized and manage my time effectively. After a while, the result proved that my decision was the right one. I felt very proud because [I successfully completed all the tasks on time and received positive feedback from my boss].</w:t>
      </w:r>
    </w:p>
    <w:p>
      <w:r>
        <w:rPr>
          <w:b/>
        </w:rPr>
        <w:t xml:space="preserve">Độ dài tham khảo: </w:t>
      </w:r>
      <w:r>
        <w:rPr>
          <w:b w:val="0"/>
        </w:rPr>
        <w:t>96 từ</w:t>
      </w:r>
    </w:p>
    <w:p>
      <w:r>
        <w:rPr>
          <w:b/>
        </w:rPr>
        <w:t xml:space="preserve">Mở rộng thành Part 4 thật: </w:t>
      </w:r>
      <w:r>
        <w:t>1) kể trải nghiệm trên; 2) nói cảm xúc/bài học; 3) mở rộng thành quan điểm chung về chủ đề.</w:t>
      </w:r>
    </w:p>
    <w:p>
      <w:pPr>
        <w:pStyle w:val="Heading2"/>
      </w:pPr>
      <w:r>
        <w:t>PART 4 – TOPIC 23</w:t>
      </w:r>
    </w:p>
    <w:p>
      <w:r>
        <w:rPr>
          <w:b/>
        </w:rPr>
        <w:t xml:space="preserve">Experience prompt: </w:t>
      </w:r>
      <w:r>
        <w:rPr>
          <w:b w:val="0"/>
        </w:rPr>
        <w:t>Talk about a time you visited a new city. (Kể về một lần thăm một thành phố mới)</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[Visiting a new city for the first time during a holiday]. Although at first, I felt [excited but a bit nervous because I didn’t know the city well], I decided to explore the city and enjoy the experience. After a while, the result proved that my decision was the right one. I felt very happy because [I got to experience the culture, try new food, and visit beautiful landmarks].</w:t>
      </w:r>
    </w:p>
    <w:p>
      <w:r>
        <w:rPr>
          <w:b/>
        </w:rPr>
        <w:t xml:space="preserve">Độ dài tham khảo: </w:t>
      </w:r>
      <w:r>
        <w:rPr>
          <w:b w:val="0"/>
        </w:rPr>
        <w:t>92 từ</w:t>
      </w:r>
    </w:p>
    <w:p>
      <w:r>
        <w:rPr>
          <w:b/>
        </w:rPr>
        <w:t xml:space="preserve">Mở rộng thành Part 4 thật: </w:t>
      </w:r>
      <w:r>
        <w:t>1) kể trải nghiệm trên; 2) nói cảm xúc/bài học; 3) mở rộng thành quan điểm chung về chủ đề.</w:t>
      </w:r>
    </w:p>
    <w:p>
      <w:pPr>
        <w:pStyle w:val="Heading2"/>
      </w:pPr>
      <w:r>
        <w:t>PART 4 – TOPIC 24</w:t>
      </w:r>
    </w:p>
    <w:p>
      <w:r>
        <w:rPr>
          <w:b/>
        </w:rPr>
        <w:t xml:space="preserve">Experience prompt: </w:t>
      </w:r>
      <w:r>
        <w:rPr>
          <w:b w:val="0"/>
        </w:rPr>
        <w:t>Talk about a time you met a new friend. (Kể về một lần gặp một người bạn mới)</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[Meeting a new friend during a group activity at school]. Although at first, I felt [a bit shy because I didn’t know anyone in the group], I decided to approach the person and start a conversation. After a while, the result proved that my decision was the right one. I felt very happy because [we quickly became good friends and had many common interests].</w:t>
      </w:r>
    </w:p>
    <w:p>
      <w:r>
        <w:rPr>
          <w:b/>
        </w:rPr>
        <w:t xml:space="preserve">Độ dài tham khảo: </w:t>
      </w:r>
      <w:r>
        <w:rPr>
          <w:b w:val="0"/>
        </w:rPr>
        <w:t>87 từ</w:t>
      </w:r>
    </w:p>
    <w:p>
      <w:r>
        <w:rPr>
          <w:b/>
        </w:rPr>
        <w:t xml:space="preserve">Mở rộng thành Part 4 thật: </w:t>
      </w:r>
      <w:r>
        <w:t>1) kể trải nghiệm trên; 2) nói cảm xúc/bài học; 3) mở rộng thành quan điểm chung về chủ đề.</w:t>
      </w:r>
    </w:p>
    <w:p>
      <w:pPr>
        <w:pStyle w:val="Heading2"/>
      </w:pPr>
      <w:r>
        <w:t>PART 4 – TOPIC 25</w:t>
      </w:r>
    </w:p>
    <w:p>
      <w:r>
        <w:rPr>
          <w:b/>
        </w:rPr>
        <w:t xml:space="preserve">Experience prompt: </w:t>
      </w:r>
      <w:r>
        <w:rPr>
          <w:b w:val="0"/>
        </w:rPr>
        <w:t>Talk about a time you received a gift. (Kể về một lần bạn được tặng quà)</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[Receiving a thoughtful gift from a close friend on my birthday]. Although at first, I felt [surprised and a little embarrassed because I wasn’t expecting anything], I decided to appreciate the gesture and show my gratitude. After a while, the result proved that my decision was the right one. I felt very happy because [the gift was something I truly needed and it made me feel loved and appreciated].</w:t>
      </w:r>
    </w:p>
    <w:p>
      <w:r>
        <w:rPr>
          <w:b/>
        </w:rPr>
        <w:t xml:space="preserve">Độ dài tham khảo: </w:t>
      </w:r>
      <w:r>
        <w:rPr>
          <w:b w:val="0"/>
        </w:rPr>
        <w:t>92 từ</w:t>
      </w:r>
    </w:p>
    <w:p>
      <w:r>
        <w:rPr>
          <w:b/>
        </w:rPr>
        <w:t xml:space="preserve">Mở rộng thành Part 4 thật: </w:t>
      </w:r>
      <w:r>
        <w:t>1) kể trải nghiệm trên; 2) nói cảm xúc/bài học; 3) mở rộng thành quan điểm chung về chủ đề.</w:t>
      </w:r>
    </w:p>
    <w:p>
      <w:pPr>
        <w:pStyle w:val="Heading2"/>
      </w:pPr>
      <w:r>
        <w:t>PART 4 – TOPIC 26</w:t>
      </w:r>
    </w:p>
    <w:p>
      <w:r>
        <w:rPr>
          <w:b/>
        </w:rPr>
        <w:t xml:space="preserve">Experience prompt: </w:t>
      </w:r>
      <w:r>
        <w:rPr>
          <w:b w:val="0"/>
        </w:rPr>
        <w:t>Talk about a time you were helped. (Kể về một lần bạn được giúp đỡ)</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[Being helped by a colleague when I was overwhelmed with work]. Although at first, I felt [a bit embarrassed to ask for help], I decided to accept the offer and work together. After a while, the result proved that my decision was the right one. I felt very grateful because [with their help, we were able to complete the task on time, and I learned valuable teamwork skills].</w:t>
      </w:r>
    </w:p>
    <w:p>
      <w:r>
        <w:rPr>
          <w:b/>
        </w:rPr>
        <w:t xml:space="preserve">Độ dài tham khảo: </w:t>
      </w:r>
      <w:r>
        <w:rPr>
          <w:b w:val="0"/>
        </w:rPr>
        <w:t>90 từ</w:t>
      </w:r>
    </w:p>
    <w:p>
      <w:r>
        <w:rPr>
          <w:b/>
        </w:rPr>
        <w:t xml:space="preserve">Mở rộng thành Part 4 thật: </w:t>
      </w:r>
      <w:r>
        <w:t>1) kể trải nghiệm trên; 2) nói cảm xúc/bài học; 3) mở rộng thành quan điểm chung về chủ đề.</w:t>
      </w:r>
    </w:p>
    <w:p>
      <w:pPr>
        <w:pStyle w:val="Heading2"/>
      </w:pPr>
      <w:r>
        <w:t>PART 4 – TOPIC 27</w:t>
      </w:r>
    </w:p>
    <w:p>
      <w:r>
        <w:rPr>
          <w:b/>
        </w:rPr>
        <w:t xml:space="preserve">Experience prompt: </w:t>
      </w:r>
      <w:r>
        <w:rPr>
          <w:b w:val="0"/>
        </w:rPr>
        <w:t>Talk about a time someone asked you to stop doing something. (Kể về một lần ai đó yêu cầu dừng làm việc gì)</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[Being asked by a colleague to stop talking during a meeting because it was disruptive]. Although at first, I felt [embarrassed and surprised because I didn’t realize I was disturbing others], I decided to stop talking and pay attention to the discussion. After a while, the result proved that my decision was the right one. I felt very grateful because [I was able to listen and learn more from the meeting, and it helped me improve my communication skills].</w:t>
      </w:r>
    </w:p>
    <w:p>
      <w:r>
        <w:rPr>
          <w:b/>
        </w:rPr>
        <w:t xml:space="preserve">Độ dài tham khảo: </w:t>
      </w:r>
      <w:r>
        <w:rPr>
          <w:b w:val="0"/>
        </w:rPr>
        <w:t>102 từ</w:t>
      </w:r>
    </w:p>
    <w:p>
      <w:r>
        <w:rPr>
          <w:b/>
        </w:rPr>
        <w:t xml:space="preserve">Mở rộng thành Part 4 thật: </w:t>
      </w:r>
      <w:r>
        <w:t>1) kể trải nghiệm trên; 2) nói cảm xúc/bài học; 3) mở rộng thành quan điểm chung về chủ đề.</w:t>
      </w:r>
    </w:p>
    <w:p>
      <w:pPr>
        <w:pStyle w:val="Heading2"/>
      </w:pPr>
      <w:r>
        <w:t>PART 4 – TOPIC 28</w:t>
      </w:r>
    </w:p>
    <w:p>
      <w:r>
        <w:rPr>
          <w:b/>
        </w:rPr>
        <w:t xml:space="preserve">Experience prompt: </w:t>
      </w:r>
      <w:r>
        <w:rPr>
          <w:b w:val="0"/>
        </w:rPr>
        <w:t>Talk about a time you got lost. (Kể về một lần bị lạc đường)</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[Getting lost while exploring a new city during a trip]. Although at first, I felt [frustrated and a little scared because I didn’t know the area well], I decided to stay calm and ask for directions. After a while, the result proved that my decision was the right one. I felt very relieved because [I eventually found my way and enjoyed the rest of my exploration with more confidence].</w:t>
      </w:r>
    </w:p>
    <w:p>
      <w:r>
        <w:rPr>
          <w:b/>
        </w:rPr>
        <w:t xml:space="preserve">Độ dài tham khảo: </w:t>
      </w:r>
      <w:r>
        <w:rPr>
          <w:b w:val="0"/>
        </w:rPr>
        <w:t>92 từ</w:t>
      </w:r>
    </w:p>
    <w:p>
      <w:r>
        <w:rPr>
          <w:b/>
        </w:rPr>
        <w:t xml:space="preserve">Mở rộng thành Part 4 thật: </w:t>
      </w:r>
      <w:r>
        <w:t>1) kể trải nghiệm trên; 2) nói cảm xúc/bài học; 3) mở rộng thành quan điểm chung về chủ đề.</w:t>
      </w:r>
    </w:p>
    <w:p>
      <w:pPr>
        <w:pStyle w:val="Heading2"/>
      </w:pPr>
      <w:r>
        <w:t>PART 4 – TOPIC 29</w:t>
      </w:r>
    </w:p>
    <w:p>
      <w:r>
        <w:rPr>
          <w:b/>
        </w:rPr>
        <w:t xml:space="preserve">Experience prompt: </w:t>
      </w:r>
      <w:r>
        <w:rPr>
          <w:b w:val="0"/>
        </w:rPr>
        <w:t>Talk about a time you visited an old building. (Kể về một lần thăm một tòa nhà cổ)</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[Visiting an old historical building during a trip to a new city]. Although at first, I felt [curious but also a little unsure about how much I would enjoy the visit], I decided to explore the building and learn more about its history. After a while, the result proved that my decision was the right one. I felt very inspired because [the building was full of rich history, and I learned so much about the past while appreciating the architecture].</w:t>
      </w:r>
    </w:p>
    <w:p>
      <w:r>
        <w:rPr>
          <w:b/>
        </w:rPr>
        <w:t xml:space="preserve">Độ dài tham khảo: </w:t>
      </w:r>
      <w:r>
        <w:rPr>
          <w:b w:val="0"/>
        </w:rPr>
        <w:t>102 từ</w:t>
      </w:r>
    </w:p>
    <w:p>
      <w:r>
        <w:rPr>
          <w:b/>
        </w:rPr>
        <w:t xml:space="preserve">Mở rộng thành Part 4 thật: </w:t>
      </w:r>
      <w:r>
        <w:t>1) kể trải nghiệm trên; 2) nói cảm xúc/bài học; 3) mở rộng thành quan điểm chung về chủ đề.</w:t>
      </w:r>
    </w:p>
    <w:p>
      <w:pPr>
        <w:pStyle w:val="Heading2"/>
      </w:pPr>
      <w:r>
        <w:t>PART 4 – TOPIC 30</w:t>
      </w:r>
    </w:p>
    <w:p>
      <w:r>
        <w:rPr>
          <w:b/>
        </w:rPr>
        <w:t xml:space="preserve">Experience prompt: </w:t>
      </w:r>
      <w:r>
        <w:rPr>
          <w:b w:val="0"/>
        </w:rPr>
        <w:t>Talk about a time you broke a rule. (Kể về một lần phạm luật)</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[Breaking a rule by arriving late to an important meeting]. Although at first, I felt [guilty and worried about the consequences], I decided to take responsibility for my actions and apologize. After a while, the result proved that my decision was the right one. I felt very relieved because [I was forgiven, and I learned the importance of punctuality and being more mindful of my commitments].</w:t>
      </w:r>
    </w:p>
    <w:p>
      <w:r>
        <w:rPr>
          <w:b/>
        </w:rPr>
        <w:t xml:space="preserve">Độ dài tham khảo: </w:t>
      </w:r>
      <w:r>
        <w:rPr>
          <w:b w:val="0"/>
        </w:rPr>
        <w:t>88 từ</w:t>
      </w:r>
    </w:p>
    <w:p>
      <w:r>
        <w:rPr>
          <w:b/>
        </w:rPr>
        <w:t xml:space="preserve">Mở rộng thành Part 4 thật: </w:t>
      </w:r>
      <w:r>
        <w:t>1) kể trải nghiệm trên; 2) nói cảm xúc/bài học; 3) mở rộng thành quan điểm chung về chủ đề.</w:t>
      </w:r>
    </w:p>
    <w:p>
      <w:pPr>
        <w:pStyle w:val="Heading2"/>
      </w:pPr>
      <w:r>
        <w:t>PART 4 – TOPIC 31</w:t>
      </w:r>
    </w:p>
    <w:p>
      <w:r>
        <w:rPr>
          <w:b/>
        </w:rPr>
        <w:t xml:space="preserve">Experience prompt: </w:t>
      </w:r>
      <w:r>
        <w:rPr>
          <w:b w:val="0"/>
        </w:rPr>
        <w:t>Talk about a time you attended a music festival. (Kể về một lần tham gia lễ hội âm nhạc)</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[Attending a music festival with friends during the summer]. Although at first, I felt [excited but also a bit overwhelmed because I wasn’t sure what to expect from such a big event], I decided to go with an open mind and enjoy the experience. After a while, the result proved that my decision was the right one. I felt very happy because [I had an unforgettable time listening to live music, dancing, and bonding with my friends].</w:t>
      </w:r>
    </w:p>
    <w:p>
      <w:r>
        <w:rPr>
          <w:b/>
        </w:rPr>
        <w:t xml:space="preserve">Độ dài tham khảo: </w:t>
      </w:r>
      <w:r>
        <w:rPr>
          <w:b w:val="0"/>
        </w:rPr>
        <w:t>100 từ</w:t>
      </w:r>
    </w:p>
    <w:p>
      <w:r>
        <w:rPr>
          <w:b/>
        </w:rPr>
        <w:t xml:space="preserve">Mở rộng thành Part 4 thật: </w:t>
      </w:r>
      <w:r>
        <w:t>1) kể trải nghiệm trên; 2) nói cảm xúc/bài học; 3) mở rộng thành quan điểm chung về chủ đề.</w:t>
      </w:r>
    </w:p>
    <w:p>
      <w:pPr>
        <w:pStyle w:val="Heading2"/>
      </w:pPr>
      <w:r>
        <w:t>PART 4 – TOPIC 32</w:t>
      </w:r>
    </w:p>
    <w:p>
      <w:r>
        <w:rPr>
          <w:b/>
        </w:rPr>
        <w:t xml:space="preserve">Experience prompt: </w:t>
      </w:r>
      <w:r>
        <w:rPr>
          <w:b w:val="0"/>
        </w:rPr>
        <w:t>Talk about a time you watched a sports match. (Kể về một lần xem một trận đấu thể thao)</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[Watching a live football match with friends at the stadium]. Although at first, I felt [excited but also nervous because it was my first time attending a live sports event], I decided to enjoy the experience and support my team. After a while, the result proved that my decision was the right one. I felt very happy because [the match was thrilling, and I had a great time cheering for my team and bonding with my friends].</w:t>
      </w:r>
    </w:p>
    <w:p>
      <w:r>
        <w:rPr>
          <w:b/>
        </w:rPr>
        <w:t xml:space="preserve">Độ dài tham khảo: </w:t>
      </w:r>
      <w:r>
        <w:rPr>
          <w:b w:val="0"/>
        </w:rPr>
        <w:t>99 từ</w:t>
      </w:r>
    </w:p>
    <w:p>
      <w:r>
        <w:rPr>
          <w:b/>
        </w:rPr>
        <w:t xml:space="preserve">Mở rộng thành Part 4 thật: </w:t>
      </w:r>
      <w:r>
        <w:t>1) kể trải nghiệm trên; 2) nói cảm xúc/bài học; 3) mở rộng thành quan điểm chung về chủ đề.</w:t>
      </w:r>
    </w:p>
    <w:p>
      <w:pPr>
        <w:pStyle w:val="Heading2"/>
      </w:pPr>
      <w:r>
        <w:t>PART 4 – TOPIC 33</w:t>
      </w:r>
    </w:p>
    <w:p>
      <w:r>
        <w:rPr>
          <w:b/>
        </w:rPr>
        <w:t xml:space="preserve">Experience prompt: </w:t>
      </w:r>
      <w:r>
        <w:rPr>
          <w:b w:val="0"/>
        </w:rPr>
        <w:t>Talk about a time you participated in an activity for children. (Kể về một lần tham gia hoạt động cho trẻ em)</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[Participating in a charity event to organize games and activities for children]. Although at first, I felt [a bit nervous because I didn’t have much experience with organizing events for kids], I decided to take part and give it my best. After a while, the result proved that my decision was the right one. I felt very proud because [the kids enjoyed the activities, and I helped create a fun and engaging environment for them].</w:t>
      </w:r>
    </w:p>
    <w:p>
      <w:r>
        <w:rPr>
          <w:b/>
        </w:rPr>
        <w:t xml:space="preserve">Độ dài tham khảo: </w:t>
      </w:r>
      <w:r>
        <w:rPr>
          <w:b w:val="0"/>
        </w:rPr>
        <w:t>98 từ</w:t>
      </w:r>
    </w:p>
    <w:p>
      <w:r>
        <w:rPr>
          <w:b/>
        </w:rPr>
        <w:t xml:space="preserve">Mở rộng thành Part 4 thật: </w:t>
      </w:r>
      <w:r>
        <w:t>1) kể trải nghiệm trên; 2) nói cảm xúc/bài học; 3) mở rộng thành quan điểm chung về chủ đề.</w:t>
      </w:r>
    </w:p>
    <w:p>
      <w:pPr>
        <w:pStyle w:val="Heading2"/>
      </w:pPr>
      <w:r>
        <w:t>PART 4 – TOPIC 34</w:t>
      </w:r>
    </w:p>
    <w:p>
      <w:r>
        <w:rPr>
          <w:b/>
        </w:rPr>
        <w:t xml:space="preserve">Experience prompt: </w:t>
      </w:r>
      <w:r>
        <w:rPr>
          <w:b w:val="0"/>
        </w:rPr>
        <w:t>Talk about your favorite outfit. (Kể về trang phục yêu thích của bạn)</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[Wearing my favorite outfit to a special event like a family gathering]. Although at first, I felt [excited but a bit nervous because I wanted to look good for the occasion], I decided to go with my favorite outfit because it made me feel comfortable and confident. After a while, the result proved that my decision was the right one. I felt very happy because [I received compliments and felt very comfortable throughout the event].</w:t>
      </w:r>
    </w:p>
    <w:p>
      <w:r>
        <w:rPr>
          <w:b/>
        </w:rPr>
        <w:t xml:space="preserve">Độ dài tham khảo: </w:t>
      </w:r>
      <w:r>
        <w:rPr>
          <w:b w:val="0"/>
        </w:rPr>
        <w:t>97 từ</w:t>
      </w:r>
    </w:p>
    <w:p>
      <w:r>
        <w:rPr>
          <w:b/>
        </w:rPr>
        <w:t xml:space="preserve">Mở rộng thành Part 4 thật: </w:t>
      </w:r>
      <w:r>
        <w:t>1) kể trải nghiệm trên; 2) nói cảm xúc/bài học; 3) mở rộng thành quan điểm chung về chủ đề.</w:t>
      </w:r>
    </w:p>
    <w:p>
      <w:pPr>
        <w:pStyle w:val="Heading2"/>
      </w:pPr>
      <w:r>
        <w:t>PART 4 – TOPIC 35</w:t>
      </w:r>
    </w:p>
    <w:p>
      <w:r>
        <w:rPr>
          <w:b/>
        </w:rPr>
        <w:t xml:space="preserve">Experience prompt: </w:t>
      </w:r>
      <w:r>
        <w:rPr>
          <w:b w:val="0"/>
        </w:rPr>
        <w:t>Talk about your sleeping habits. (Kể về thói quen ngủ của bạn)</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[Talking about my sleeping habits, I usually sleep 7 to 8 hours a night]. Although at first, I felt [sometimes tired because of a busy schedule], I decided to maintain a consistent sleep routine to improve my health. After a while, the result proved that my decision was the right one. I felt very refreshed because [I had more energy during the day and felt more focused].</w:t>
      </w:r>
    </w:p>
    <w:p>
      <w:r>
        <w:rPr>
          <w:b/>
        </w:rPr>
        <w:t xml:space="preserve">Độ dài tham khảo: </w:t>
      </w:r>
      <w:r>
        <w:rPr>
          <w:b w:val="0"/>
        </w:rPr>
        <w:t>89 từ</w:t>
      </w:r>
    </w:p>
    <w:p>
      <w:r>
        <w:rPr>
          <w:b/>
        </w:rPr>
        <w:t xml:space="preserve">Mở rộng thành Part 4 thật: </w:t>
      </w:r>
      <w:r>
        <w:t>1) kể trải nghiệm trên; 2) nói cảm xúc/bài học; 3) mở rộng thành quan điểm chung về chủ đề.</w:t>
      </w:r>
    </w:p>
    <w:p>
      <w:pPr>
        <w:pStyle w:val="Heading2"/>
      </w:pPr>
      <w:r>
        <w:t>PART 4 – TOPIC 36</w:t>
      </w:r>
    </w:p>
    <w:p>
      <w:r>
        <w:rPr>
          <w:b/>
        </w:rPr>
        <w:t xml:space="preserve">Experience prompt: </w:t>
      </w:r>
      <w:r>
        <w:rPr>
          <w:b w:val="0"/>
        </w:rPr>
        <w:t>Talk about a time you attended an English course. (Kể về một lần tham gia khóa học tiếng Anh)</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[Attending an English course to improve my language skills]. Although at first, I felt [nervous because I wasn’t confident in my speaking skills], I decided to stay committed and focus on learning. After a while, the result proved that my decision was the right one. I felt very proud because [I gained more confidence in speaking and writing in English, and I was able to communicate better].</w:t>
      </w:r>
    </w:p>
    <w:p>
      <w:r>
        <w:rPr>
          <w:b/>
        </w:rPr>
        <w:t xml:space="preserve">Độ dài tham khảo: </w:t>
      </w:r>
      <w:r>
        <w:rPr>
          <w:b w:val="0"/>
        </w:rPr>
        <w:t>90 từ</w:t>
      </w:r>
    </w:p>
    <w:p>
      <w:r>
        <w:rPr>
          <w:b/>
        </w:rPr>
        <w:t xml:space="preserve">Mở rộng thành Part 4 thật: </w:t>
      </w:r>
      <w:r>
        <w:t>1) kể trải nghiệm trên; 2) nói cảm xúc/bài học; 3) mở rộng thành quan điểm chung về chủ đề.</w:t>
      </w:r>
    </w:p>
    <w:p>
      <w:pPr>
        <w:pStyle w:val="Heading2"/>
      </w:pPr>
      <w:r>
        <w:t>PART 4 – TOPIC 37</w:t>
      </w:r>
    </w:p>
    <w:p>
      <w:r>
        <w:rPr>
          <w:b/>
        </w:rPr>
        <w:t xml:space="preserve">Experience prompt: </w:t>
      </w:r>
      <w:r>
        <w:rPr>
          <w:b w:val="0"/>
        </w:rPr>
        <w:t>Talk about a time you helped someone. (Kể về một lần bạn giúp đỡ ai đó)</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[Helping a friend move to a new apartment]. Although at first, I felt [tired because I had a busy schedule], I decided to help because I knew how important it was for my friend. After a while, the result proved that my decision was the right one. I felt very happy because [my friend appreciated my help, and we both had a great time during the move].</w:t>
      </w:r>
    </w:p>
    <w:p>
      <w:r>
        <w:rPr>
          <w:b/>
        </w:rPr>
        <w:t xml:space="preserve">Độ dài tham khảo: </w:t>
      </w:r>
      <w:r>
        <w:rPr>
          <w:b w:val="0"/>
        </w:rPr>
        <w:t>89 từ</w:t>
      </w:r>
    </w:p>
    <w:p>
      <w:r>
        <w:rPr>
          <w:b/>
        </w:rPr>
        <w:t xml:space="preserve">Mở rộng thành Part 4 thật: </w:t>
      </w:r>
      <w:r>
        <w:t>1) kể trải nghiệm trên; 2) nói cảm xúc/bài học; 3) mở rộng thành quan điểm chung về chủ đề.</w:t>
      </w:r>
    </w:p>
    <w:p>
      <w:pPr>
        <w:pStyle w:val="Heading2"/>
      </w:pPr>
      <w:r>
        <w:t>PART 4 – TOPIC 38</w:t>
      </w:r>
    </w:p>
    <w:p>
      <w:r>
        <w:rPr>
          <w:b/>
        </w:rPr>
        <w:t xml:space="preserve">Experience prompt: </w:t>
      </w:r>
      <w:r>
        <w:rPr>
          <w:b w:val="0"/>
        </w:rPr>
        <w:t>Talk about a time you were in a hurry. (Kể về một lần bạn vội vàng)</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[Being in a hurry to catch a flight after running late]. Although at first, I felt [stressed and worried because I was running out of time], I decided to stay calm and focus on getting to the airport as quickly as possible. After a while, the result proved that my decision was the right one. I felt very relieved because [I managed to catch my flight just in time and learned to plan better for future travels].</w:t>
      </w:r>
    </w:p>
    <w:p>
      <w:r>
        <w:rPr>
          <w:b/>
        </w:rPr>
        <w:t xml:space="preserve">Độ dài tham khảo: </w:t>
      </w:r>
      <w:r>
        <w:rPr>
          <w:b w:val="0"/>
        </w:rPr>
        <w:t>99 từ</w:t>
      </w:r>
    </w:p>
    <w:p>
      <w:r>
        <w:rPr>
          <w:b/>
        </w:rPr>
        <w:t xml:space="preserve">Mở rộng thành Part 4 thật: </w:t>
      </w:r>
      <w:r>
        <w:t>1) kể trải nghiệm trên; 2) nói cảm xúc/bài học; 3) mở rộng thành quan điểm chung về chủ đề.</w:t>
      </w:r>
    </w:p>
    <w:p>
      <w:pPr>
        <w:pStyle w:val="Heading2"/>
      </w:pPr>
      <w:r>
        <w:t>PART 4 – TOPIC 39</w:t>
      </w:r>
    </w:p>
    <w:p>
      <w:r>
        <w:rPr>
          <w:b/>
        </w:rPr>
        <w:t xml:space="preserve">Experience prompt: </w:t>
      </w:r>
      <w:r>
        <w:rPr>
          <w:b w:val="0"/>
        </w:rPr>
        <w:t>Talk about a time you had many choices. (Kể về một lần có nhiều sự lựa chọn)</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[Choosing a university major from multiple options]. Although at first, I felt [confused and uncertain about which path to choose], I decided to take my time to research each option and reflect on what I truly enjoyed. After a while, the result proved that my decision was the right one. I felt very confident because [I chose a major that aligned with my interests, and I was excited to start my studies].</w:t>
      </w:r>
    </w:p>
    <w:p>
      <w:r>
        <w:rPr>
          <w:b/>
        </w:rPr>
        <w:t xml:space="preserve">Độ dài tham khảo: </w:t>
      </w:r>
      <w:r>
        <w:rPr>
          <w:b w:val="0"/>
        </w:rPr>
        <w:t>94 từ</w:t>
      </w:r>
    </w:p>
    <w:p>
      <w:r>
        <w:rPr>
          <w:b/>
        </w:rPr>
        <w:t xml:space="preserve">Mở rộng thành Part 4 thật: </w:t>
      </w:r>
      <w:r>
        <w:t>1) kể trải nghiệm trên; 2) nói cảm xúc/bài học; 3) mở rộng thành quan điểm chung về chủ đề.</w:t>
      </w:r>
    </w:p>
    <w:p>
      <w:pPr>
        <w:pStyle w:val="Heading2"/>
      </w:pPr>
      <w:r>
        <w:t>PART 4 – TOPIC 40</w:t>
      </w:r>
    </w:p>
    <w:p>
      <w:r>
        <w:rPr>
          <w:b/>
        </w:rPr>
        <w:t xml:space="preserve">Experience prompt: </w:t>
      </w:r>
      <w:r>
        <w:rPr>
          <w:b w:val="0"/>
        </w:rPr>
        <w:t>Talk about a time you received a difficult question. (Kể về một lần nhận câu hỏi khó)</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[Receiving a difficult question during a job interview]. Although at first, I felt [nervous and unsure about how to answer], I decided to take a moment, stay calm, and answer the question thoughtfully. After a while, the result proved that my decision was the right one. I felt very proud because [I gave a clear, well-thought-out answer and impressed the interviewers].</w:t>
      </w:r>
    </w:p>
    <w:p>
      <w:r>
        <w:rPr>
          <w:b/>
        </w:rPr>
        <w:t xml:space="preserve">Độ dài tham khảo: </w:t>
      </w:r>
      <w:r>
        <w:rPr>
          <w:b w:val="0"/>
        </w:rPr>
        <w:t>83 từ</w:t>
      </w:r>
    </w:p>
    <w:p>
      <w:r>
        <w:rPr>
          <w:b/>
        </w:rPr>
        <w:t xml:space="preserve">Mở rộng thành Part 4 thật: </w:t>
      </w:r>
      <w:r>
        <w:t>1) kể trải nghiệm trên; 2) nói cảm xúc/bài học; 3) mở rộng thành quan điểm chung về chủ đề.</w:t>
      </w:r>
    </w:p>
    <w:p>
      <w:pPr>
        <w:pStyle w:val="Heading2"/>
      </w:pPr>
      <w:r>
        <w:t>PART 4 – TOPIC 41</w:t>
      </w:r>
    </w:p>
    <w:p>
      <w:r>
        <w:rPr>
          <w:b/>
        </w:rPr>
        <w:t xml:space="preserve">Experience prompt: </w:t>
      </w:r>
      <w:r>
        <w:rPr>
          <w:b w:val="0"/>
        </w:rPr>
        <w:t>Talk about a time you had to put in a lot of effort. (Kể về một lần phải dành ra nhiều nỗ lực)</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[Studying for an important exam that required a lot of preparation]. Although at first, I felt [overwhelmed by the amount of material I had to cover], I decided to stay disciplined, create a study schedule, and give my best effort. After a while, the result proved that my decision was the right one. I felt very proud because [I passed the exam with great results and learned the value of hard work and persistence].</w:t>
      </w:r>
    </w:p>
    <w:p>
      <w:r>
        <w:rPr>
          <w:b/>
        </w:rPr>
        <w:t xml:space="preserve">Độ dài tham khảo: </w:t>
      </w:r>
      <w:r>
        <w:rPr>
          <w:b w:val="0"/>
        </w:rPr>
        <w:t>96 từ</w:t>
      </w:r>
    </w:p>
    <w:p>
      <w:r>
        <w:rPr>
          <w:b/>
        </w:rPr>
        <w:t xml:space="preserve">Mở rộng thành Part 4 thật: </w:t>
      </w:r>
      <w:r>
        <w:t>1) kể trải nghiệm trên; 2) nói cảm xúc/bài học; 3) mở rộng thành quan điểm chung về chủ đề.</w:t>
      </w:r>
    </w:p>
    <w:p>
      <w:pPr>
        <w:pStyle w:val="Heading2"/>
      </w:pPr>
      <w:r>
        <w:t>PART 4 – TOPIC 42</w:t>
      </w:r>
    </w:p>
    <w:p>
      <w:r>
        <w:rPr>
          <w:b/>
        </w:rPr>
        <w:t xml:space="preserve">Experience prompt: </w:t>
      </w:r>
      <w:r>
        <w:rPr>
          <w:b w:val="0"/>
        </w:rPr>
        <w:t>Talk about a time you spent a lot of time planning something. (Kể về một lần mất nhiều thời gian để lên kế hoạch cho một việc)</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[Planning a big event, such as organizing a birthday party for a friend]. Although at first, I felt [overwhelmed by the details and the number of tasks to be done], I decided to stay organized and divide the tasks into smaller steps. After a while, the result proved that my decision was the right one. I felt very proud because [the event was a huge success, and everyone had a great time].</w:t>
      </w:r>
    </w:p>
    <w:p>
      <w:r>
        <w:rPr>
          <w:b/>
        </w:rPr>
        <w:t xml:space="preserve">Độ dài tham khảo: </w:t>
      </w:r>
      <w:r>
        <w:rPr>
          <w:b w:val="0"/>
        </w:rPr>
        <w:t>94 từ</w:t>
      </w:r>
    </w:p>
    <w:p>
      <w:r>
        <w:rPr>
          <w:b/>
        </w:rPr>
        <w:t xml:space="preserve">Mở rộng thành Part 4 thật: </w:t>
      </w:r>
      <w:r>
        <w:t>1) kể trải nghiệm trên; 2) nói cảm xúc/bài học; 3) mở rộng thành quan điểm chung về chủ đề.</w:t>
      </w:r>
    </w:p>
    <w:p>
      <w:pPr>
        <w:pStyle w:val="Heading2"/>
      </w:pPr>
      <w:r>
        <w:t>PART 4 – TOPIC 43</w:t>
      </w:r>
    </w:p>
    <w:p>
      <w:r>
        <w:rPr>
          <w:b/>
        </w:rPr>
        <w:t xml:space="preserve">Experience prompt: </w:t>
      </w:r>
      <w:r>
        <w:rPr>
          <w:b w:val="0"/>
        </w:rPr>
        <w:t>Talk about a time you wanted to buy something but couldn't. (Kể về một lần muốn mua gì đó nhưng không được)</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[Wanting to buy a new laptop but not being able to afford it at the time]. Although at first, I felt [disappointed and frustrated because I really needed it], I decided to save money and plan my budget better. After a while, the result proved that my decision was the right one. I felt very proud because [I managed to save up enough money and finally bought the laptop, which helped me a lot in my work and studies].</w:t>
      </w:r>
    </w:p>
    <w:p>
      <w:r>
        <w:rPr>
          <w:b/>
        </w:rPr>
        <w:t xml:space="preserve">Độ dài tham khảo: </w:t>
      </w:r>
      <w:r>
        <w:rPr>
          <w:b w:val="0"/>
        </w:rPr>
        <w:t>101 từ</w:t>
      </w:r>
    </w:p>
    <w:p>
      <w:r>
        <w:rPr>
          <w:b/>
        </w:rPr>
        <w:t xml:space="preserve">Mở rộng thành Part 4 thật: </w:t>
      </w:r>
      <w:r>
        <w:t>1) kể trải nghiệm trên; 2) nói cảm xúc/bài học; 3) mở rộng thành quan điểm chung về chủ đề.</w:t>
      </w:r>
    </w:p>
    <w:p>
      <w:pPr>
        <w:pStyle w:val="Heading2"/>
      </w:pPr>
      <w:r>
        <w:t>PART 4 – TOPIC 44</w:t>
      </w:r>
    </w:p>
    <w:p>
      <w:r>
        <w:rPr>
          <w:b/>
        </w:rPr>
        <w:t xml:space="preserve">Experience prompt: </w:t>
      </w:r>
      <w:r>
        <w:rPr>
          <w:b w:val="0"/>
        </w:rPr>
        <w:t>Talk about a time you had a long trip. (Kể về một lần có một chuyến đi dài)</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[Going on a long trip to a distant city for a vacation]. Although at first, I felt [excited but also a bit tired because the journey was long and tiring], I decided to enjoy the experience and focus on the destination. After a while, the result proved that my decision was the right one. I felt very happy because [I had a wonderful time exploring the city, experiencing new cultures, and relaxing].</w:t>
      </w:r>
    </w:p>
    <w:p>
      <w:r>
        <w:rPr>
          <w:b/>
        </w:rPr>
        <w:t xml:space="preserve">Độ dài tham khảo: </w:t>
      </w:r>
      <w:r>
        <w:rPr>
          <w:b w:val="0"/>
        </w:rPr>
        <w:t>94 từ</w:t>
      </w:r>
    </w:p>
    <w:p>
      <w:r>
        <w:rPr>
          <w:b/>
        </w:rPr>
        <w:t xml:space="preserve">Mở rộng thành Part 4 thật: </w:t>
      </w:r>
      <w:r>
        <w:t>1) kể trải nghiệm trên; 2) nói cảm xúc/bài học; 3) mở rộng thành quan điểm chung về chủ đề.</w:t>
      </w:r>
    </w:p>
    <w:p>
      <w:pPr>
        <w:pStyle w:val="Heading2"/>
      </w:pPr>
      <w:r>
        <w:t>PART 4 – TOPIC 45</w:t>
      </w:r>
    </w:p>
    <w:p>
      <w:r>
        <w:rPr>
          <w:b/>
        </w:rPr>
        <w:t xml:space="preserve">Experience prompt: </w:t>
      </w:r>
      <w:r>
        <w:rPr>
          <w:b w:val="0"/>
        </w:rPr>
        <w:t>Talk about a time you visited a tall building. (Kể về một lần đi thăm tòa nhà cao tầng)</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[Visiting a famous skyscraper during a trip to a major city]. Although at first, I felt [excited but also a bit nervous because of the height], I decided to go up to the observation deck and enjoy the view. After a while, the result proved that my decision was the right one. I felt very proud because [the view from the top was breathtaking, and I got to experience the city from a new perspective].</w:t>
      </w:r>
    </w:p>
    <w:p>
      <w:r>
        <w:rPr>
          <w:b/>
        </w:rPr>
        <w:t xml:space="preserve">Độ dài tham khảo: </w:t>
      </w:r>
      <w:r>
        <w:rPr>
          <w:b w:val="0"/>
        </w:rPr>
        <w:t>97 từ</w:t>
      </w:r>
    </w:p>
    <w:p>
      <w:r>
        <w:rPr>
          <w:b/>
        </w:rPr>
        <w:t xml:space="preserve">Mở rộng thành Part 4 thật: </w:t>
      </w:r>
      <w:r>
        <w:t>1) kể trải nghiệm trên; 2) nói cảm xúc/bài học; 3) mở rộng thành quan điểm chung về chủ đề.</w:t>
      </w:r>
    </w:p>
    <w:p>
      <w:pPr>
        <w:pStyle w:val="Heading2"/>
      </w:pPr>
      <w:r>
        <w:t>PART 4 – TOPIC 46</w:t>
      </w:r>
    </w:p>
    <w:p>
      <w:r>
        <w:rPr>
          <w:b/>
        </w:rPr>
        <w:t xml:space="preserve">Experience prompt: </w:t>
      </w:r>
      <w:r>
        <w:rPr>
          <w:b w:val="0"/>
        </w:rPr>
        <w:t>Talk about a time you encountered bad weather. (Kể về một lần gặp thời tiết xấu)</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[Encountering a heavy rainstorm during a hiking trip in the mountains]. Although at first, I felt [worried and uncomfortable because of the sudden downpour], I decided to stay calm and take shelter until the rain eased. After a while, the result proved that my decision was the right one. I felt very relieved because [I was able to continue the hike safely, and the experience taught me to always be prepared for unpredictable weather].</w:t>
      </w:r>
    </w:p>
    <w:p>
      <w:r>
        <w:rPr>
          <w:b/>
        </w:rPr>
        <w:t xml:space="preserve">Độ dài tham khảo: </w:t>
      </w:r>
      <w:r>
        <w:rPr>
          <w:b w:val="0"/>
        </w:rPr>
        <w:t>96 từ</w:t>
      </w:r>
    </w:p>
    <w:p>
      <w:r>
        <w:rPr>
          <w:b/>
        </w:rPr>
        <w:t xml:space="preserve">Mở rộng thành Part 4 thật: </w:t>
      </w:r>
      <w:r>
        <w:t>1) kể trải nghiệm trên; 2) nói cảm xúc/bài học; 3) mở rộng thành quan điểm chung về chủ đề.</w:t>
      </w:r>
    </w:p>
    <w:p>
      <w:pPr>
        <w:pStyle w:val="Heading2"/>
      </w:pPr>
      <w:r>
        <w:t>PART 4 – TOPIC 47</w:t>
      </w:r>
    </w:p>
    <w:p>
      <w:r>
        <w:rPr>
          <w:b/>
        </w:rPr>
        <w:t xml:space="preserve">Experience prompt: </w:t>
      </w:r>
      <w:r>
        <w:rPr>
          <w:b w:val="0"/>
        </w:rPr>
        <w:t>Talk about a time you received good news. (Kể về một lần nhận tin tốt)</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[Receiving the good news of getting accepted into my dream university]. Although at first, I felt [shocked and overjoyed because I had been waiting for the result for so long], I decided to take a moment to process the news and share it with my family. After a while, the result proved that my decision was the right one. I felt very proud because [I achieved something I had worked so hard for, and it opened up many exciting opportunities for me].</w:t>
      </w:r>
    </w:p>
    <w:p>
      <w:r>
        <w:rPr>
          <w:b/>
        </w:rPr>
        <w:t xml:space="preserve">Độ dài tham khảo: </w:t>
      </w:r>
      <w:r>
        <w:rPr>
          <w:b w:val="0"/>
        </w:rPr>
        <w:t>104 từ</w:t>
      </w:r>
    </w:p>
    <w:p>
      <w:r>
        <w:rPr>
          <w:b/>
        </w:rPr>
        <w:t xml:space="preserve">Mở rộng thành Part 4 thật: </w:t>
      </w:r>
      <w:r>
        <w:t>1) kể trải nghiệm trên; 2) nói cảm xúc/bài học; 3) mở rộng thành quan điểm chung về chủ đề.</w:t>
      </w:r>
    </w:p>
    <w:p>
      <w:pPr>
        <w:pStyle w:val="Heading2"/>
      </w:pPr>
      <w:r>
        <w:t>PART 4 – TOPIC 48</w:t>
      </w:r>
    </w:p>
    <w:p>
      <w:r>
        <w:rPr>
          <w:b/>
        </w:rPr>
        <w:t xml:space="preserve">Experience prompt: </w:t>
      </w:r>
      <w:r>
        <w:rPr>
          <w:b w:val="0"/>
        </w:rPr>
        <w:t>Talk about a time you did something you didn't want to do. (Kể về một lần làm việc mình không muốn làm)</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[Being asked to help a colleague with a task I didn’t enjoy at work]. Although at first, I felt [reluctant and not excited about doing the task], I decided to help because I knew it was important to support my colleague. After a while, the result proved that my decision was the right one. I felt very satisfied because [I was able to assist my team, and it helped build better relationships with my coworkers].</w:t>
      </w:r>
    </w:p>
    <w:p>
      <w:r>
        <w:rPr>
          <w:b/>
        </w:rPr>
        <w:t xml:space="preserve">Độ dài tham khảo: </w:t>
      </w:r>
      <w:r>
        <w:rPr>
          <w:b w:val="0"/>
        </w:rPr>
        <w:t>98 từ</w:t>
      </w:r>
    </w:p>
    <w:p>
      <w:r>
        <w:rPr>
          <w:b/>
        </w:rPr>
        <w:t xml:space="preserve">Mở rộng thành Part 4 thật: </w:t>
      </w:r>
      <w:r>
        <w:t>1) kể trải nghiệm trên; 2) nói cảm xúc/bài học; 3) mở rộng thành quan điểm chung về chủ đề.</w:t>
      </w:r>
    </w:p>
    <w:p>
      <w:pPr>
        <w:pStyle w:val="Heading2"/>
      </w:pPr>
      <w:r>
        <w:t>PART 4 – TOPIC 49</w:t>
      </w:r>
    </w:p>
    <w:p>
      <w:r>
        <w:rPr>
          <w:b/>
        </w:rPr>
        <w:t xml:space="preserve">Experience prompt: </w:t>
      </w:r>
      <w:r>
        <w:rPr>
          <w:b w:val="0"/>
        </w:rPr>
        <w:t>Talk about a time someone was rude to you. (Kể về một lần ai đó thiếu lịch sự với bạn)</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[Being treated rudely by a stranger at a store]. Although at first, I felt [angry and upset about the behavior], I decided to stay calm and not react aggressively. After a while, the result proved that my decision was the right one. I felt very proud because [I maintained my composure, handled the situation gracefully, and avoided escalating the conflict].</w:t>
      </w:r>
    </w:p>
    <w:p>
      <w:r>
        <w:rPr>
          <w:b/>
        </w:rPr>
        <w:t xml:space="preserve">Độ dài tham khảo: </w:t>
      </w:r>
      <w:r>
        <w:rPr>
          <w:b w:val="0"/>
        </w:rPr>
        <w:t>82 từ</w:t>
      </w:r>
    </w:p>
    <w:p>
      <w:r>
        <w:rPr>
          <w:b/>
        </w:rPr>
        <w:t xml:space="preserve">Mở rộng thành Part 4 thật: </w:t>
      </w:r>
      <w:r>
        <w:t>1) kể trải nghiệm trên; 2) nói cảm xúc/bài học; 3) mở rộng thành quan điểm chung về chủ đề.</w:t>
      </w:r>
    </w:p>
    <w:p>
      <w:pPr>
        <w:pStyle w:val="Heading2"/>
      </w:pPr>
      <w:r>
        <w:t>PART 4 – TOPIC 50</w:t>
      </w:r>
    </w:p>
    <w:p>
      <w:r>
        <w:rPr>
          <w:b/>
        </w:rPr>
        <w:t xml:space="preserve">Experience prompt: </w:t>
      </w:r>
      <w:r>
        <w:rPr>
          <w:b w:val="0"/>
        </w:rPr>
        <w:t>Talk about a place you have traveled to. (Kể về nơi bạn đã từng đi du lịch)</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[Traveling to a beautiful coastal city for a vacation]. Although at first, I felt [excited but also a little anxious because it was my first time visiting the place], I decided to embrace the experience and explore the city. After a while, the result proved that my decision was the right one. I felt very happy because [the city was amazing, with stunning beaches, delicious food, and friendly locals, making it a memorable trip].</w:t>
      </w:r>
    </w:p>
    <w:p>
      <w:r>
        <w:rPr>
          <w:b/>
        </w:rPr>
        <w:t xml:space="preserve">Độ dài tham khảo: </w:t>
      </w:r>
      <w:r>
        <w:rPr>
          <w:b w:val="0"/>
        </w:rPr>
        <w:t>96 từ</w:t>
      </w:r>
    </w:p>
    <w:p>
      <w:r>
        <w:rPr>
          <w:b/>
        </w:rPr>
        <w:t xml:space="preserve">Mở rộng thành Part 4 thật: </w:t>
      </w:r>
      <w:r>
        <w:t>1) kể trải nghiệm trên; 2) nói cảm xúc/bài học; 3) mở rộng thành quan điểm chung về chủ đề.</w:t>
      </w:r>
    </w:p>
    <w:p>
      <w:pPr>
        <w:pStyle w:val="Heading2"/>
      </w:pPr>
      <w:r>
        <w:t>PART 4 – TOPIC 51</w:t>
      </w:r>
    </w:p>
    <w:p>
      <w:r>
        <w:rPr>
          <w:b/>
        </w:rPr>
        <w:t xml:space="preserve">Experience prompt: </w:t>
      </w:r>
      <w:r>
        <w:rPr>
          <w:b w:val="0"/>
        </w:rPr>
        <w:t>Talk about a time you wanted something but couldn't get it. (Kể về một lần muốn thứ gì đó nhưng không có được)</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[Wanting to buy a new phone but not being able to afford it at the time]. Although at first, I felt [disappointed and frustrated because I really needed the phone], I decided to wait and save money for it. After a while, the result proved that my decision was the right one. I felt very proud because [I was able to buy the phone after saving for a few months, and it felt great to achieve my goal].</w:t>
      </w:r>
    </w:p>
    <w:p>
      <w:r>
        <w:rPr>
          <w:b/>
        </w:rPr>
        <w:t xml:space="preserve">Độ dài tham khảo: </w:t>
      </w:r>
      <w:r>
        <w:rPr>
          <w:b w:val="0"/>
        </w:rPr>
        <w:t>100 từ</w:t>
      </w:r>
    </w:p>
    <w:p>
      <w:r>
        <w:rPr>
          <w:b/>
        </w:rPr>
        <w:t xml:space="preserve">Mở rộng thành Part 4 thật: </w:t>
      </w:r>
      <w:r>
        <w:t>1) kể trải nghiệm trên; 2) nói cảm xúc/bài học; 3) mở rộng thành quan điểm chung về chủ đề.</w:t>
      </w:r>
    </w:p>
    <w:p>
      <w:pPr>
        <w:pStyle w:val="Heading2"/>
      </w:pPr>
      <w:r>
        <w:t>PART 4 – TOPIC 52</w:t>
      </w:r>
    </w:p>
    <w:p>
      <w:r>
        <w:rPr>
          <w:b/>
        </w:rPr>
        <w:t xml:space="preserve">Experience prompt: </w:t>
      </w:r>
      <w:r>
        <w:rPr>
          <w:b w:val="0"/>
        </w:rPr>
        <w:t>Talk about a time you visited a friend. (Kể về một lần tới thăm bạn)</w:t>
      </w:r>
    </w:p>
    <w:p>
      <w:r>
        <w:rPr>
          <w:b/>
        </w:rPr>
        <w:t xml:space="preserve">Khung áp dụng: </w:t>
      </w:r>
      <w:r>
        <w:rPr>
          <w:b w:val="0"/>
        </w:rPr>
        <w:t>Situation → difficulty/feeling → action → result → lesson</w:t>
      </w:r>
    </w:p>
    <w:p>
      <w:r>
        <w:rPr>
          <w:b/>
        </w:rPr>
        <w:t>Model story – nguồn đã làm sạch:</w:t>
      </w:r>
    </w:p>
    <w:p>
      <w:pPr>
        <w:spacing w:after="120"/>
        <w:shd w:fill="F7F7F7"/>
      </w:pPr>
      <w:r>
        <w:t>There was a time when I faced a special situation, where I had to make an important decision or take significant action. [Visiting a close friend who had just moved to a new city]. Although at first, I felt [excited but also a little nervous since it was my first time visiting their new place], I decided to go and catch up with them. After a while, the result proved that my decision was the right one. I felt very happy because [we had a great time together, reconnecting and sharing memories, and I got to see their new life in the city].</w:t>
      </w:r>
    </w:p>
    <w:p>
      <w:r>
        <w:rPr>
          <w:b/>
        </w:rPr>
        <w:t xml:space="preserve">Độ dài tham khảo: </w:t>
      </w:r>
      <w:r>
        <w:rPr>
          <w:b w:val="0"/>
        </w:rPr>
        <w:t>103 từ</w:t>
      </w:r>
    </w:p>
    <w:p>
      <w:r>
        <w:rPr>
          <w:b/>
        </w:rPr>
        <w:t xml:space="preserve">Mở rộng thành Part 4 thật: </w:t>
      </w:r>
      <w:r>
        <w:t>1) kể trải nghiệm trên; 2) nói cảm xúc/bài học; 3) mở rộng thành quan điểm chung về chủ đề.</w:t>
      </w:r>
    </w:p>
    <w:p>
      <w:r>
        <w:br w:type="page"/>
      </w:r>
    </w:p>
    <w:p>
      <w:pPr>
        <w:pStyle w:val="Heading1"/>
      </w:pPr>
      <w:r>
        <w:t>CHECKLIST TRƯỚC KHI NÓI</w:t>
      </w:r>
    </w:p>
    <w:p>
      <w:pPr/>
      <w:r>
        <w:t>Trả lời đúng câu hỏi trước, sau đó mới mở rộng.</w:t>
      </w:r>
    </w:p>
    <w:p>
      <w:pPr/>
      <w:r>
        <w:t>Mỗi ý chính nên có ít nhất một lý do hoặc chi tiết cụ thể.</w:t>
      </w:r>
    </w:p>
    <w:p>
      <w:pPr/>
      <w:r>
        <w:t>Part 2 và Part 3: không chỉ liệt kê những gì nhìn thấy; phải có suy đoán, cảm xúc hoặc lý do.</w:t>
      </w:r>
    </w:p>
    <w:p>
      <w:pPr/>
      <w:r>
        <w:t>Part 3: luôn nói ít nhất một điểm giống và một điểm khác khi so sánh hai ảnh.</w:t>
      </w:r>
    </w:p>
    <w:p>
      <w:pPr/>
      <w:r>
        <w:t>Part 4: dùng 1 phút chuẩn bị để ghi 5–7 từ khóa, không viết nguyên câu.</w:t>
      </w:r>
    </w:p>
    <w:p>
      <w:pPr/>
      <w:r>
        <w:t>Ưu tiên fluency + clear pronunciation + logical linking hơn việc nhồi từ khó.</w:t>
      </w:r>
    </w:p>
    <w:p>
      <w:pPr/>
      <w:r>
        <w:t>Nếu quên từ, diễn đạt lại bằng từ đơn giản thay vì dừng quá lâu.</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