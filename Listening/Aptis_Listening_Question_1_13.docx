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FA3A" w14:textId="107FE9ED" w:rsidR="00752B14" w:rsidRPr="00EF2FEE" w:rsidRDefault="0010558B" w:rsidP="00343F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39233037"/>
      <w:r w:rsidRPr="00EF2FEE">
        <w:rPr>
          <w:rFonts w:ascii="Times New Roman" w:hAnsi="Times New Roman" w:cs="Times New Roman"/>
          <w:b/>
          <w:sz w:val="24"/>
          <w:szCs w:val="24"/>
        </w:rPr>
        <w:t>APTIS LISTENING</w:t>
      </w:r>
    </w:p>
    <w:p w14:paraId="7DD2303C" w14:textId="5AAAC6F2" w:rsidR="00343F8D" w:rsidRPr="00EF2FEE" w:rsidRDefault="00343F8D" w:rsidP="00343F8D">
      <w:pPr>
        <w:pStyle w:val="Heading1"/>
        <w:spacing w:before="200" w:after="80" w:line="240" w:lineRule="auto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 xml:space="preserve">PART </w:t>
      </w:r>
      <w:r w:rsidR="003E6F08" w:rsidRPr="00EF2FEE">
        <w:rPr>
          <w:rFonts w:ascii="Times New Roman" w:hAnsi="Times New Roman" w:cs="Times New Roman"/>
          <w:sz w:val="24"/>
          <w:szCs w:val="24"/>
        </w:rPr>
        <w:t xml:space="preserve">Question </w:t>
      </w:r>
      <w:r w:rsidRPr="00EF2FEE">
        <w:rPr>
          <w:rFonts w:ascii="Times New Roman" w:hAnsi="Times New Roman" w:cs="Times New Roman"/>
          <w:sz w:val="24"/>
          <w:szCs w:val="24"/>
        </w:rPr>
        <w:t>1</w:t>
      </w:r>
      <w:r w:rsidR="003E6F08" w:rsidRPr="00EF2FEE">
        <w:rPr>
          <w:rFonts w:ascii="Times New Roman" w:hAnsi="Times New Roman" w:cs="Times New Roman"/>
          <w:sz w:val="24"/>
          <w:szCs w:val="24"/>
        </w:rPr>
        <w:t xml:space="preserve"> - 13</w:t>
      </w:r>
    </w:p>
    <w:bookmarkEnd w:id="0"/>
    <w:p w14:paraId="07F1B23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1. What is not original?</w:t>
      </w:r>
    </w:p>
    <w:p w14:paraId="5E4E401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Furniture     B. Home     C. Bicycle</w:t>
      </w:r>
    </w:p>
    <w:p w14:paraId="7AFEA6D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2. What did she advice for people who lack motivation at work?</w:t>
      </w:r>
    </w:p>
    <w:p w14:paraId="1652C40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Attend a time management workshop     B. Request a transfer     C. Take on additional responsibilities</w:t>
      </w:r>
    </w:p>
    <w:p w14:paraId="0036C5D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3. What time do they meet?</w:t>
      </w:r>
    </w:p>
    <w:p w14:paraId="5051852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6.30pm     B. 8.00pm     C. 7.00pm</w:t>
      </w:r>
    </w:p>
    <w:p w14:paraId="626E092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4. Where does she go shopping?</w:t>
      </w:r>
    </w:p>
    <w:p w14:paraId="3261F92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a new shopping mall     B. at a department store     C. at a local market</w:t>
      </w:r>
    </w:p>
    <w:p w14:paraId="73A135A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5. What is her favorite thing to do in her spare time?</w:t>
      </w:r>
    </w:p>
    <w:p w14:paraId="0A93F64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watching a movie at home     B. going to the theatre     C. playing sports</w:t>
      </w:r>
    </w:p>
    <w:p w14:paraId="695BB4A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6. Which sports is she good at?</w:t>
      </w:r>
    </w:p>
    <w:p w14:paraId="7E2EEAC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Running     B. Swimming     C. Football</w:t>
      </w:r>
    </w:p>
    <w:p w14:paraId="68F181E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7. The woman is discussing her new exercise routine. How much time does she spend cycling?</w:t>
      </w:r>
    </w:p>
    <w:p w14:paraId="14122C6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45 minutes     B. 35 minutes     C. 60 minutes</w:t>
      </w:r>
    </w:p>
    <w:p w14:paraId="183E33F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 xml:space="preserve">8. When do they meet each other? </w:t>
      </w:r>
    </w:p>
    <w:p w14:paraId="255BC48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On Thursday morning     B. On Wednesday morning     C. On monday morning</w:t>
      </w:r>
    </w:p>
    <w:p w14:paraId="4C8F1AF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9. A woman is calling her son. What time will the mother meet the son?</w:t>
      </w:r>
    </w:p>
    <w:p w14:paraId="2909C70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Six o’clock     B. Two o’clock     C. Three o'clock</w:t>
      </w:r>
    </w:p>
    <w:p w14:paraId="7726115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10. Jack is calling to invite a friend to his house. What color is Jack’s house??</w:t>
      </w:r>
    </w:p>
    <w:p w14:paraId="0A742BB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Black     B. Red     C. Green</w:t>
      </w:r>
    </w:p>
    <w:p w14:paraId="25BE081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11. A man is talking about his daily routine. What does he do after work?</w:t>
      </w:r>
    </w:p>
    <w:p w14:paraId="0649107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home     B. Go to the coffee shop     C. Play football</w:t>
      </w:r>
    </w:p>
    <w:p w14:paraId="3C09118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12. A mom is talking to her son. What does the son like to study?</w:t>
      </w:r>
    </w:p>
    <w:p w14:paraId="42F2244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Art     B. Math     C. Science</w:t>
      </w:r>
    </w:p>
    <w:p w14:paraId="5E66DFD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13. How many weeks did they spend in India?</w:t>
      </w:r>
    </w:p>
    <w:p w14:paraId="2BA6BE8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Three weeks     B. Two weeks     C. One week</w:t>
      </w:r>
    </w:p>
    <w:p w14:paraId="36E754E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14. Doctor’s office is calling about a change in the appointment. When is the new appointment?</w:t>
      </w:r>
    </w:p>
    <w:p w14:paraId="63B1B77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Thursday 13th     B. Friday 14th     C. Wednesday 12th</w:t>
      </w:r>
    </w:p>
    <w:p w14:paraId="33D7AF3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15. A man is ordering a drink. What does he want?</w:t>
      </w:r>
    </w:p>
    <w:p w14:paraId="74689A4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Water     B. Iced tea     C. Beer</w:t>
      </w:r>
    </w:p>
    <w:p w14:paraId="6BF4825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16. An author is talking about her daily routine. When does she usually write?</w:t>
      </w:r>
    </w:p>
    <w:p w14:paraId="1E38517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afternoons     B. In the mornings     C. At night</w:t>
      </w:r>
    </w:p>
    <w:p w14:paraId="719B102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17. How does he travel?</w:t>
      </w:r>
    </w:p>
    <w:p w14:paraId="11AC3430" w14:textId="74C8FDB6" w:rsidR="001B6FFA" w:rsidRPr="00EF2FEE" w:rsidRDefault="00000000" w:rsidP="00EF2FEE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By car     B. By plane     C. By train</w:t>
      </w:r>
    </w:p>
    <w:p w14:paraId="061B80CB" w14:textId="21995059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18. A woman is talking about her usual Saturday routine. What does she usually do on Saturdays?</w:t>
      </w:r>
    </w:p>
    <w:p w14:paraId="68288C9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Goes shopping     B. Sees her family     C. Goes to a birthday party</w:t>
      </w:r>
    </w:p>
    <w:p w14:paraId="76A55F9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19. A man is talking about his family trip. What does the man’s wife enjoy?</w:t>
      </w:r>
    </w:p>
    <w:p w14:paraId="4BEF805D" w14:textId="63F6C23B" w:rsidR="00EF2FEE" w:rsidRPr="0091102C" w:rsidRDefault="00000000" w:rsidP="0091102C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Photography     B. Shopping     C. Hiking</w:t>
      </w:r>
    </w:p>
    <w:p w14:paraId="4E1DDD39" w14:textId="5DBA377C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20. A woman is talking about her job. What encouraged her to become a scientist?</w:t>
      </w:r>
    </w:p>
    <w:p w14:paraId="6ABCC05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Her computer     B. Her mother     C. A large stone</w:t>
      </w:r>
    </w:p>
    <w:p w14:paraId="662C251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21. Listen to the speaker talking about their weekly schedule. When is the meeting scheduled?</w:t>
      </w:r>
    </w:p>
    <w:p w14:paraId="4696FE5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Monday morning     B. Friday afternoon     C. Wednesday afternoon</w:t>
      </w:r>
    </w:p>
    <w:p w14:paraId="29A8A23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22. A man is reading the news about a housing development plan. How many new houses are going to be built?</w:t>
      </w:r>
    </w:p>
    <w:p w14:paraId="45647B9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1500     B. 2000     C. 2500</w:t>
      </w:r>
    </w:p>
    <w:p w14:paraId="3AE7092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23. Listen to a writer talking about her job. What is her first job?</w:t>
      </w:r>
    </w:p>
    <w:p w14:paraId="4C5621B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Writer     B. Librarian     C. Teacher</w:t>
      </w:r>
    </w:p>
    <w:p w14:paraId="1F57299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24. Listen to Marry talking to Jane while waiting for James. What did they decide to do?</w:t>
      </w:r>
    </w:p>
    <w:p w14:paraId="6DE358B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Cancel the meeting     B. Having the meeting without him     C. Wait for him longer</w:t>
      </w:r>
    </w:p>
    <w:p w14:paraId="45CFAD5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25. A woman is talking to her coworker. When does the meeting start?</w:t>
      </w:r>
    </w:p>
    <w:p w14:paraId="4B3AA1E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10.15     B. 10.30     C. 9.45</w:t>
      </w:r>
    </w:p>
    <w:p w14:paraId="2360E71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26. Vincent is calling James. Why does Vincent call James?</w:t>
      </w:r>
    </w:p>
    <w:p w14:paraId="578E399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Invite him to a party     B. Suggest a drink     C. Ask for help</w:t>
      </w:r>
    </w:p>
    <w:p w14:paraId="064446B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27. What did the mother call her daughter to help her buy?</w:t>
      </w:r>
    </w:p>
    <w:p w14:paraId="045909A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eggs     B. bread     C. milk</w:t>
      </w:r>
    </w:p>
    <w:p w14:paraId="66D3661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28. Samia is going to meet her friend. What time are they going to meet?</w:t>
      </w:r>
    </w:p>
    <w:p w14:paraId="56FF685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9:30     B. 11:00     C. 10:00</w:t>
      </w:r>
    </w:p>
    <w:p w14:paraId="1F52234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29. Anna is calling her brother Max. What does Anna do later in the afternoon?</w:t>
      </w:r>
    </w:p>
    <w:p w14:paraId="2D21111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Pick up the kids     B. Stay late at the office     C. Hang out with friends</w:t>
      </w:r>
    </w:p>
    <w:p w14:paraId="6898C00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30. A woman is talking about her favorite film on the radio. What film did she recommend?</w:t>
      </w:r>
    </w:p>
    <w:p w14:paraId="470C646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Action film     B. Romantic film     C. Comedy film</w:t>
      </w:r>
    </w:p>
    <w:p w14:paraId="4174874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31. Where does Malik want to go?</w:t>
      </w:r>
    </w:p>
    <w:p w14:paraId="2E77848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town hall     B. The library     C. The park</w:t>
      </w:r>
    </w:p>
    <w:p w14:paraId="3A248DB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32. Greg is talking about a working day in his life. How does he go to work?</w:t>
      </w:r>
    </w:p>
    <w:p w14:paraId="275E127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By bus     B. By car     C. By bike</w:t>
      </w:r>
    </w:p>
    <w:p w14:paraId="5EF7C07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33. Listen to a nutrition expert. What time is the best for children to eat fruit?</w:t>
      </w:r>
    </w:p>
    <w:p w14:paraId="619F6F8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morning     B. In the afternoon     C. In the evening</w:t>
      </w:r>
    </w:p>
    <w:p w14:paraId="3C86166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34. Listen to a woman explaining her morning routine to her friend. Why do women get up early?</w:t>
      </w:r>
    </w:p>
    <w:p w14:paraId="7F17875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go to work     B. To take care of their kids     C. To have some quiet time</w:t>
      </w:r>
    </w:p>
    <w:p w14:paraId="44B0582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35. A man is talking to his friend. Why does he need to learn to drive?</w:t>
      </w:r>
    </w:p>
    <w:p w14:paraId="32453CEA" w14:textId="5EBED907" w:rsidR="001B6FFA" w:rsidRPr="00EF2FEE" w:rsidRDefault="00000000" w:rsidP="00EF2FEE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go on a road trip     B. To take his family on vacations     C. He has to drive to work</w:t>
      </w:r>
    </w:p>
    <w:p w14:paraId="162E51DA" w14:textId="165ABE5A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36. Two friends are talking with each other. What did they both buy?</w:t>
      </w:r>
    </w:p>
    <w:p w14:paraId="0A06D5B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Clothes     B. Shoes     C. Books</w:t>
      </w:r>
    </w:p>
    <w:p w14:paraId="434185D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37. What area is he describing?</w:t>
      </w:r>
    </w:p>
    <w:p w14:paraId="43B7E04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shopping district     B. A university area     C. A residential neighborhood</w:t>
      </w:r>
    </w:p>
    <w:p w14:paraId="0023912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38. A man wants to buy a new house. What is his biggest problem?</w:t>
      </w:r>
    </w:p>
    <w:p w14:paraId="6F83859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Finding the right house     B. Persuading his family     C. Getting the financing</w:t>
      </w:r>
    </w:p>
    <w:p w14:paraId="23A7D8B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39. Listening to a tour guide talking about Rock City. How old is the city?</w:t>
      </w:r>
    </w:p>
    <w:p w14:paraId="79314F1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1000 years     B. 2000 years     C. 1500 years</w:t>
      </w:r>
    </w:p>
    <w:p w14:paraId="73B5616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40. Listen to the instructions of a university. Where is the main office?</w:t>
      </w:r>
    </w:p>
    <w:p w14:paraId="1065AFA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basement     B. on the first floor     C. on the second floor</w:t>
      </w:r>
    </w:p>
    <w:p w14:paraId="2810D61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41. How much can Max pay for the computer?</w:t>
      </w:r>
    </w:p>
    <w:p w14:paraId="28F2E9B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200 pounds     B. 250 pounds     C. 300 pounds</w:t>
      </w:r>
    </w:p>
    <w:p w14:paraId="09FC900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42. Where does he want to go tomorrow?</w:t>
      </w:r>
    </w:p>
    <w:p w14:paraId="392F57F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park     B. The cinema     C. The town hall</w:t>
      </w:r>
    </w:p>
    <w:p w14:paraId="684F0B6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43. What will they bring to the picnic?</w:t>
      </w:r>
    </w:p>
    <w:p w14:paraId="3B764D3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Drinks     B. Food     C. Snacks</w:t>
      </w:r>
    </w:p>
    <w:p w14:paraId="447DBB3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44. How many people live in the town?</w:t>
      </w:r>
    </w:p>
    <w:p w14:paraId="2683B3E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5,000     B. 10,000     C. 20,000</w:t>
      </w:r>
    </w:p>
    <w:p w14:paraId="2598672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45. Where are they going to meet?</w:t>
      </w:r>
    </w:p>
    <w:p w14:paraId="62B90CC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park     B. at the station     C. at the university</w:t>
      </w:r>
    </w:p>
    <w:p w14:paraId="702C9D3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46. What color top is he going to buy?</w:t>
      </w:r>
    </w:p>
    <w:p w14:paraId="7A9910A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Green     B. Red     C. Black</w:t>
      </w:r>
    </w:p>
    <w:p w14:paraId="5D212BF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47. What career did he choose?</w:t>
      </w:r>
    </w:p>
    <w:p w14:paraId="5CA167D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work in business     B. to become a teacher     C. to become a researcher</w:t>
      </w:r>
    </w:p>
    <w:p w14:paraId="3719A8A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48. When is the assignment due?</w:t>
      </w:r>
    </w:p>
    <w:p w14:paraId="6E66F63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on Friday     B. on Saturday     C. on Sunday</w:t>
      </w:r>
    </w:p>
    <w:p w14:paraId="7EFF772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49. What course did he take? / Listen to a student talking about his study. What course is the student going to take this year?</w:t>
      </w:r>
    </w:p>
    <w:p w14:paraId="298A628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English     B. Math     C. Computer</w:t>
      </w:r>
    </w:p>
    <w:p w14:paraId="3CF3267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50. What did she like best about the film?</w:t>
      </w:r>
    </w:p>
    <w:p w14:paraId="5717975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mountain scenes     B. the action scenes     C. the ending</w:t>
      </w:r>
    </w:p>
    <w:p w14:paraId="3F16DFD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51. What elements of the film do they agree on?</w:t>
      </w:r>
    </w:p>
    <w:p w14:paraId="6B9539A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soundtrack     B. the characters     C. the ending</w:t>
      </w:r>
    </w:p>
    <w:p w14:paraId="56D0B41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52. Why does Douglas call Kay?</w:t>
      </w:r>
    </w:p>
    <w:p w14:paraId="1F9AF2F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ask for a favor     B. to say thank you     C. to discuss ideas</w:t>
      </w:r>
    </w:p>
    <w:p w14:paraId="166892B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53. Listen to the director talking about sales of his company. How many copies of Freeze Frame magazine were sold?</w:t>
      </w:r>
    </w:p>
    <w:p w14:paraId="72BFCB94" w14:textId="336FECB6" w:rsidR="001B6FFA" w:rsidRPr="00EF2FEE" w:rsidRDefault="00000000" w:rsidP="00EF2FEE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Over 200,000 copies     B. Over 300,000 copies     C. Over 500,000 copies</w:t>
      </w:r>
    </w:p>
    <w:p w14:paraId="17406619" w14:textId="253EBC05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54. Where will they meet to take a bus to home? / Anna is calling her friend. Where will they meet?</w:t>
      </w:r>
    </w:p>
    <w:p w14:paraId="1C99872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bus stop     B. At the park     C. At the marketplace</w:t>
      </w:r>
    </w:p>
    <w:p w14:paraId="48E2B43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55. What did he leave at a friend’s house? / What did the man lose?</w:t>
      </w:r>
    </w:p>
    <w:p w14:paraId="3C29768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Wallet     B. Phone     C. Glasses</w:t>
      </w:r>
    </w:p>
    <w:p w14:paraId="1DB5083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56. Listen to the conversation. Who is she taking a photo of?</w:t>
      </w:r>
    </w:p>
    <w:p w14:paraId="4509D4E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girl's team     B. The boys' team     C. The coaches</w:t>
      </w:r>
    </w:p>
    <w:p w14:paraId="2539FD2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57. Listen to David talking about the conference. How long did he talk in the speech?</w:t>
      </w:r>
    </w:p>
    <w:p w14:paraId="3CB1D3C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10 minutes     B. 15 minutes     C. 20 minutes</w:t>
      </w:r>
    </w:p>
    <w:p w14:paraId="0D174B5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58. A woman is talking about her family’s weekend. What does the family do most weekends?</w:t>
      </w:r>
    </w:p>
    <w:p w14:paraId="51B3449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for a walk     B. Go to the beach     C. Visit relatives</w:t>
      </w:r>
    </w:p>
    <w:p w14:paraId="655A4C5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59. A girl is calling her mother. Which dress does she want?</w:t>
      </w:r>
    </w:p>
    <w:p w14:paraId="542F5B0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Short and blue     B. Long and white     C. Long and red</w:t>
      </w:r>
    </w:p>
    <w:p w14:paraId="37C408F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60. Soobin is talking about his favorite room. What is Soobin's favorite room?</w:t>
      </w:r>
    </w:p>
    <w:p w14:paraId="024D9C47" w14:textId="15FFA286" w:rsidR="00EF2FEE" w:rsidRPr="0091102C" w:rsidRDefault="00000000" w:rsidP="0091102C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Kitchen     B. Living room     C. Bathroom</w:t>
      </w:r>
    </w:p>
    <w:p w14:paraId="36C18648" w14:textId="67D8C6C0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61. A woman is talking about her weekends. What did she do last week?</w:t>
      </w:r>
    </w:p>
    <w:p w14:paraId="39495B9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Went out with friends     B. Stayed at home     C. Visited a café</w:t>
      </w:r>
    </w:p>
    <w:p w14:paraId="30C2584D" w14:textId="77777777" w:rsidR="0091102C" w:rsidRDefault="00911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E4B64C1" w14:textId="0B0A99FE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62. Listen to a saleswoman talking about a property. Which room is the largest?</w:t>
      </w:r>
    </w:p>
    <w:p w14:paraId="3D65231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Living room     B. Bedroom     C. Kitchen</w:t>
      </w:r>
    </w:p>
    <w:p w14:paraId="6C00278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63. Two friends are talking about their trip. What will the weather be like?</w:t>
      </w:r>
    </w:p>
    <w:p w14:paraId="5CF9881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Cold and wet     B. Hot and sunny     C. Mild and dry</w:t>
      </w:r>
    </w:p>
    <w:p w14:paraId="6BE7962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64. A customer is calling the hotline of a department store. Which number to press in order to buy a computer?</w:t>
      </w:r>
    </w:p>
    <w:p w14:paraId="2E792DC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One     B. Two     C. Three</w:t>
      </w:r>
    </w:p>
    <w:p w14:paraId="79DE788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65. How does she go to school?</w:t>
      </w:r>
    </w:p>
    <w:p w14:paraId="66C273D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She drives     B. She takes the bus     C. She walks</w:t>
      </w:r>
    </w:p>
    <w:p w14:paraId="4CE3AE5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66. Listen to the announcement. When does the train leave the station?</w:t>
      </w:r>
    </w:p>
    <w:p w14:paraId="55A41D4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9:30     B. 9:00     C. 9:15</w:t>
      </w:r>
    </w:p>
    <w:p w14:paraId="1403957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67. Jana is talking to her friend. What does Jana’s sister look like?</w:t>
      </w:r>
    </w:p>
    <w:p w14:paraId="688AC9C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Blonde     B. Tall     C. Short</w:t>
      </w:r>
    </w:p>
    <w:p w14:paraId="2F6CC52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68. What does her sister drink? / Linda is talking about what she likes to eat. What does she have for lunch?</w:t>
      </w:r>
    </w:p>
    <w:p w14:paraId="7AD4DA9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Tea     B. Juice     C. Coffee</w:t>
      </w:r>
    </w:p>
    <w:p w14:paraId="52D28FC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69. A man is calling his wife. Where do the couple meet?</w:t>
      </w:r>
    </w:p>
    <w:p w14:paraId="72E26C5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restaurant     B. At the station     C. Outside a shop</w:t>
      </w:r>
    </w:p>
    <w:p w14:paraId="7362C4B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70. A man is talking about his eating habit. What time does he usually eat?</w:t>
      </w:r>
    </w:p>
    <w:p w14:paraId="2F2126B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8 o'clock     B. 7 o'clock     C. 5 o'clock</w:t>
      </w:r>
    </w:p>
    <w:p w14:paraId="25D67DD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71. A professor is talking to his student. What does the professor ask his student to do?</w:t>
      </w:r>
    </w:p>
    <w:p w14:paraId="30A7632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Submit a report     B. Speak at the conference     C. Write an essay</w:t>
      </w:r>
    </w:p>
    <w:p w14:paraId="209376C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72. A man and a woman are talking about their old school days. What was the man's favorite thing about school?</w:t>
      </w:r>
    </w:p>
    <w:p w14:paraId="54419A0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Math classes     B. History classes     C. Sports</w:t>
      </w:r>
    </w:p>
    <w:p w14:paraId="73BF96B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73. Where did she go for the holiday? / Listen to the woman talking about her holiday plans. Where is she going next?</w:t>
      </w:r>
    </w:p>
    <w:p w14:paraId="180530C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east     B. The north     C. The south</w:t>
      </w:r>
    </w:p>
    <w:p w14:paraId="1A2D6E4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74. Listen to a radio man talking about a new popular song. Which is the most attractive part of the song?</w:t>
      </w:r>
    </w:p>
    <w:p w14:paraId="5BEB884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melody     B. The rhythm     C. The words</w:t>
      </w:r>
    </w:p>
    <w:p w14:paraId="75D815B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75. A man is talking about the environment of the countryside. What is the main cause of poor air quality?</w:t>
      </w:r>
    </w:p>
    <w:p w14:paraId="7DC6B67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Factories     B. Cars     C. Fires from the countryside</w:t>
      </w:r>
    </w:p>
    <w:p w14:paraId="4B5400E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76. A person calls a friend about his new car. What is the price of the small car?</w:t>
      </w:r>
    </w:p>
    <w:p w14:paraId="70B26A0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3,250 pounds     B. 3,550 pounds     C. 3,000 pounds</w:t>
      </w:r>
    </w:p>
    <w:p w14:paraId="0799F0B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77. Which room will they study in? / Where will the first lesson of computer science take place?</w:t>
      </w:r>
    </w:p>
    <w:p w14:paraId="37B4B7F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Room 301     B. Room 101     C. Room 203</w:t>
      </w:r>
    </w:p>
    <w:p w14:paraId="2B02082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78. Stephanie is looking for a job taking care of children. How old is she?</w:t>
      </w:r>
    </w:p>
    <w:p w14:paraId="4DF41662" w14:textId="67C48C31" w:rsidR="000A5D78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21     B. 25     C. 30</w:t>
      </w:r>
    </w:p>
    <w:p w14:paraId="0FDC0CD4" w14:textId="1553E139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79. Listen to a voice message. How does Evan feel?</w:t>
      </w:r>
    </w:p>
    <w:p w14:paraId="07E4DCE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Happy     B. Tired     C. Sick</w:t>
      </w:r>
    </w:p>
    <w:p w14:paraId="71FAA8F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80. The train was delayed. What time does the train leave? / Listen to a man talking about their train journey. What time did the train depart?</w:t>
      </w:r>
    </w:p>
    <w:p w14:paraId="3830BD8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9:00     B. 9:15     C. 9:30</w:t>
      </w:r>
    </w:p>
    <w:p w14:paraId="40E4E8D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81. A man and woman are discussing their plans for the evening. What do the man and woman decide to do in the evening?</w:t>
      </w:r>
    </w:p>
    <w:p w14:paraId="28C594C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to the movies     B. Make plans later     C. Stay at home</w:t>
      </w:r>
    </w:p>
    <w:p w14:paraId="3EE8E51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82. A woman is talking about her holiday plan. Where is she going on holidays?</w:t>
      </w:r>
    </w:p>
    <w:p w14:paraId="07A88A0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beach     B. The mountains     C. The city</w:t>
      </w:r>
    </w:p>
    <w:p w14:paraId="67C4FC7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83. A tour guide is talking about the group's traveling schedule. Where will the group wait for the bus?</w:t>
      </w:r>
    </w:p>
    <w:p w14:paraId="0B1783E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By the hotel's main entrance     B. In the lobby     C. At the train station</w:t>
      </w:r>
    </w:p>
    <w:p w14:paraId="202D1B9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84. Listen to a tour guide introducing the tour. Where will tea be served?</w:t>
      </w:r>
    </w:p>
    <w:p w14:paraId="7D88AA2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park     B. The hotel     C. The river boat</w:t>
      </w:r>
    </w:p>
    <w:p w14:paraId="7EF37CE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85. A man is talking about the city concert. How will the concert end?</w:t>
      </w:r>
    </w:p>
    <w:p w14:paraId="5E0B2CF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With a fireworks display     B. With a famous singer     C. With the city's favorite group</w:t>
      </w:r>
    </w:p>
    <w:p w14:paraId="6DC9D0F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86. What is the phone number of the store? (0080...) / A man calls the teleshop. What is the teleshop number?</w:t>
      </w:r>
    </w:p>
    <w:p w14:paraId="72631CA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201030     B. 102030     C. 301020</w:t>
      </w:r>
    </w:p>
    <w:p w14:paraId="5F4FFD7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87. Alice is calling her friend. What did she lose?</w:t>
      </w:r>
    </w:p>
    <w:p w14:paraId="1ABC091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Book     B. Phone     C. Laptop</w:t>
      </w:r>
    </w:p>
    <w:p w14:paraId="3AB4793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88. What time should they meet at the library? What time do men and women meet? / Two people are talking about meeting for dinner. What time does Ahmed meet Rose?</w:t>
      </w:r>
    </w:p>
    <w:p w14:paraId="389A002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8:00 PM     B. Quarter to eight     C. 7:30 PM</w:t>
      </w:r>
    </w:p>
    <w:p w14:paraId="0703B5B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89. A woman is talking about her family’s holidays. What did the family do last year?</w:t>
      </w:r>
    </w:p>
    <w:p w14:paraId="345F5BD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Camping     B. Beach trip     C. Road trip</w:t>
      </w:r>
    </w:p>
    <w:p w14:paraId="4953149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90. The woman is walking into a local store. How much are the cleaning products?</w:t>
      </w:r>
    </w:p>
    <w:p w14:paraId="13496AE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Two pounds     B. One pound fifty     C. Three pounds</w:t>
      </w:r>
    </w:p>
    <w:p w14:paraId="0297D4E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91. What advice do they need for decorating their living room? / Mary is talking to her friend about her new home. What does she ask her friend about?</w:t>
      </w:r>
    </w:p>
    <w:p w14:paraId="15D03EE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Where to buy a new table     B. Where to buy a sofa     C. Where to buy curtains</w:t>
      </w:r>
    </w:p>
    <w:p w14:paraId="7108C26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92. Listen to a weather forecast. Where will the weather be best?</w:t>
      </w:r>
    </w:p>
    <w:p w14:paraId="7816247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west     B. In the south     C. In the east</w:t>
      </w:r>
    </w:p>
    <w:p w14:paraId="04827EB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93. Listen to the announcement from a travel agent representative. Why is the air travel cancelled?</w:t>
      </w:r>
    </w:p>
    <w:p w14:paraId="1D43177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Staff shortage     B. Poor weather conditions     C. Technical issues</w:t>
      </w:r>
    </w:p>
    <w:p w14:paraId="31E79E1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94. Which platform do you need to take if you want to travel to Edinburgh? / Listen to an announcement. Which platform to wait for the train?</w:t>
      </w:r>
    </w:p>
    <w:p w14:paraId="1DA9009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Platform One     B. Platform Two     C. Platform Three</w:t>
      </w:r>
    </w:p>
    <w:p w14:paraId="7787B28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95. When will Anna meet her friend? / A man is calling his friend, Maria. When will he see her?</w:t>
      </w:r>
    </w:p>
    <w:p w14:paraId="2BDA09C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10am on Saturday     B. 8pm on Sunday     C. 9am on Sunday</w:t>
      </w:r>
    </w:p>
    <w:p w14:paraId="66B57AB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96. How long does it take to get to the station?</w:t>
      </w:r>
    </w:p>
    <w:p w14:paraId="5B32C35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20 minutes     B. 15 minutes     C. 25 minutes</w:t>
      </w:r>
    </w:p>
    <w:p w14:paraId="457D6F5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97. Why was the trip to the museum delayed? / A tour guide is making an announcement. Why was the tour canceled?</w:t>
      </w:r>
    </w:p>
    <w:p w14:paraId="782480E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Not enough people     B. Bad weather     C. Transportation issue</w:t>
      </w:r>
    </w:p>
    <w:p w14:paraId="2B719E7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98. A man is talking about his trip. What did he enjoy last year?</w:t>
      </w:r>
    </w:p>
    <w:p w14:paraId="40D8396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Hiking     B. Cycling     C. Swimming</w:t>
      </w:r>
    </w:p>
    <w:p w14:paraId="421E206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99. Where is the girl's office? / Listen to a tour guide. Where is the office located?</w:t>
      </w:r>
    </w:p>
    <w:p w14:paraId="18CD9A9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Opposite the hotel     B. Next to the park     C. In the shopping mall</w:t>
      </w:r>
    </w:p>
    <w:p w14:paraId="22B0227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100. A man is talking about how he goes to work. Why does he prefer traveling by train?</w:t>
      </w:r>
    </w:p>
    <w:p w14:paraId="5A261A7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It’s cheaper     B. It’s comfortable     C. Practical</w:t>
      </w:r>
    </w:p>
    <w:p w14:paraId="02D364FD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101. A man is calling his friend to meet for coffee. Where is the coffee shop located?</w:t>
      </w:r>
    </w:p>
    <w:p w14:paraId="02D5F22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Opposite the gift shop     B. In the shopping center     C. Next to the bookstore</w:t>
      </w:r>
    </w:p>
    <w:p w14:paraId="64B6F35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102. Tom is calling his mom. Who is visiting Tom this weekend?</w:t>
      </w:r>
    </w:p>
    <w:p w14:paraId="59A2648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His aunt and uncle     B. His sister and her children     C. His cousin</w:t>
      </w:r>
    </w:p>
    <w:p w14:paraId="45F6B6D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103. Who does she live with? / A woman is talking about her vacation. What is the relationship between Lisa and the speaker?</w:t>
      </w:r>
    </w:p>
    <w:p w14:paraId="24D1AB0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Best friends     B. Cousins     C. Sisters</w:t>
      </w:r>
    </w:p>
    <w:p w14:paraId="1A9BF41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104. A woman shares her job with her friend. Why does she want to become a writer?</w:t>
      </w:r>
    </w:p>
    <w:p w14:paraId="6BF0763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Help people     B. Become famous     C. Earn money</w:t>
      </w:r>
    </w:p>
    <w:p w14:paraId="02F4F87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105. A man is talking about his jobs. What does the man want to do next?</w:t>
      </w:r>
    </w:p>
    <w:p w14:paraId="0AED0C9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Become a history teacher     B. Become a writer     C. Become a chef</w:t>
      </w:r>
    </w:p>
    <w:p w14:paraId="4309573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106. Lucy is calling her brother. What does the brother have to drink?</w:t>
      </w:r>
    </w:p>
    <w:p w14:paraId="5863158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Tea     B. Water     C. Coffee</w:t>
      </w:r>
    </w:p>
    <w:p w14:paraId="6C3E076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107. What will she do?</w:t>
      </w:r>
    </w:p>
    <w:p w14:paraId="22AEE41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to work     B. Go for a drive     C. Stay home</w:t>
      </w:r>
    </w:p>
    <w:p w14:paraId="2A703E8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108. Lucy is calling her friend. What is her sister like?</w:t>
      </w:r>
    </w:p>
    <w:p w14:paraId="2F1AF55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She is taller than Lucy     B. They have similar characters     C. She is very different from Lucy</w:t>
      </w:r>
    </w:p>
    <w:p w14:paraId="3843DF7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109. A man and a woman are going shopping. What does he buy in the store?</w:t>
      </w:r>
    </w:p>
    <w:p w14:paraId="1EE049D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T-shirt     B. A suit for the office     C. A hat</w:t>
      </w:r>
    </w:p>
    <w:p w14:paraId="1D7DC21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110. A tour guide is talking about birds' behaviors. What do birds do in the winter?</w:t>
      </w:r>
    </w:p>
    <w:p w14:paraId="7C8C491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They stay together in groups for protection     B. They fly south     C. They hunt for food</w:t>
      </w:r>
    </w:p>
    <w:p w14:paraId="2CDCFBE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111. How much are the eggs?</w:t>
      </w:r>
    </w:p>
    <w:p w14:paraId="34B8B33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 pounds     B. 3 pounds     C. 1.50 pounds</w:t>
      </w:r>
    </w:p>
    <w:p w14:paraId="2CBF5CA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112. A woman is calling her husband. What time is lunch ready?</w:t>
      </w:r>
    </w:p>
    <w:p w14:paraId="44535F0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3pm     B. 1pm     C. 2pm</w:t>
      </w:r>
    </w:p>
    <w:p w14:paraId="4D720F0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113. What time is the meeting?</w:t>
      </w:r>
    </w:p>
    <w:p w14:paraId="2BB8285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4pm     B. 3pm     C. 2pm</w:t>
      </w:r>
    </w:p>
    <w:p w14:paraId="52F0311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114. A man is giving directions to a friend about how to get to the football club. The football club is near?</w:t>
      </w:r>
    </w:p>
    <w:p w14:paraId="63978AD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river     B. A park     C. A shopping mall</w:t>
      </w:r>
    </w:p>
    <w:p w14:paraId="47B5DA8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115. A boy is talking about his cat. What does he feed the cat?</w:t>
      </w:r>
    </w:p>
    <w:p w14:paraId="268E56E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Mice     B. Fish     C. Birds</w:t>
      </w:r>
    </w:p>
    <w:p w14:paraId="3DA7885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116. Jack is phoning his mom. What does Jack need to buy for his sister?</w:t>
      </w:r>
    </w:p>
    <w:p w14:paraId="5F248B16" w14:textId="0A8408FF" w:rsidR="005D2176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Clothes     B. Chocolates     C. A toy</w:t>
      </w:r>
    </w:p>
    <w:p w14:paraId="3EAF6E0F" w14:textId="4F893E36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117. Why does she like the manager?</w:t>
      </w:r>
    </w:p>
    <w:p w14:paraId="6B1DF8A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 was always strict     B. He taught her a lot     C. He was very friendly</w:t>
      </w:r>
    </w:p>
    <w:p w14:paraId="77D9429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118. A woman is talking about her plan for the holiday. What will she do during the holiday?</w:t>
      </w:r>
    </w:p>
    <w:p w14:paraId="64DD44F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for a run     B. Go for a bike ride     C. Go for a walk</w:t>
      </w:r>
    </w:p>
    <w:p w14:paraId="17ACBAE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119. Two colleagues talk about meeting. When do they want to meet?</w:t>
      </w:r>
    </w:p>
    <w:p w14:paraId="588A5E8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Monday     B. Wednesday     C. Tuesday</w:t>
      </w:r>
    </w:p>
    <w:p w14:paraId="4F59F0A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120. A woman is talking about her job. How is being a writer different from other jobs?</w:t>
      </w:r>
    </w:p>
    <w:p w14:paraId="4872480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She works 9 to 5     B. She works at irregular times     C. She works at a desk all day</w:t>
      </w:r>
    </w:p>
    <w:p w14:paraId="63421D1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121. A woman is talking about shopping places. Where is she going to go shopping?</w:t>
      </w:r>
    </w:p>
    <w:p w14:paraId="7A61FDE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mall     B. At a boutique     C. At a new shopping center</w:t>
      </w:r>
    </w:p>
    <w:p w14:paraId="1C57446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122. Jorge is calling his friend about their plan for the weekend. What time does the football match start?</w:t>
      </w:r>
    </w:p>
    <w:p w14:paraId="53ACF3FA" w14:textId="2515048B" w:rsidR="001B6FFA" w:rsidRPr="005A4BF2" w:rsidRDefault="00000000" w:rsidP="005A4BF2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3pm     B. 5pm     C. 1pm</w:t>
      </w:r>
    </w:p>
    <w:p w14:paraId="7D733EE5" w14:textId="42F1DCB5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123. What does her sister drink? / Linda is talking about what she likes to eat. What does she have for lunch?</w:t>
      </w:r>
    </w:p>
    <w:p w14:paraId="4940E14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Coffee     B. Juice     C. Tea</w:t>
      </w:r>
    </w:p>
    <w:p w14:paraId="590F7E5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124. A man is describing his school. What color is the teacher's building?</w:t>
      </w:r>
    </w:p>
    <w:p w14:paraId="426FB59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Green     B. Blue     C. White</w:t>
      </w:r>
    </w:p>
    <w:p w14:paraId="52971D3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125. How much are the eggs?</w:t>
      </w:r>
    </w:p>
    <w:p w14:paraId="0A49281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3.50 pounds     B. 1.50 pounds     C. 2.50 pounds</w:t>
      </w:r>
    </w:p>
    <w:p w14:paraId="3392E08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126. What is the way to exercise? / What is she going to do? / What does she do on her holidays?</w:t>
      </w:r>
    </w:p>
    <w:p w14:paraId="24BC786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Cycling     B. Running     C. Walking</w:t>
      </w:r>
    </w:p>
    <w:p w14:paraId="6D63EDB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127. Two friends are talking with each other. What did they both buy?</w:t>
      </w:r>
    </w:p>
    <w:p w14:paraId="2DA29D2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Books     B. Clothes     C. Shoes</w:t>
      </w:r>
    </w:p>
    <w:p w14:paraId="5274CD8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128. James is talking about his family members. In what way does his mother and his aunt alike?</w:t>
      </w:r>
    </w:p>
    <w:p w14:paraId="65FE338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They had similar hair styles     B. They had similar eye colors     C. They were thin</w:t>
      </w:r>
    </w:p>
    <w:p w14:paraId="640C6AD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129. A receptionist is checking the client list of a clinic. How many American clients are there?</w:t>
      </w:r>
    </w:p>
    <w:p w14:paraId="4B6B599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Two     B. One     C. Three</w:t>
      </w:r>
    </w:p>
    <w:p w14:paraId="7058415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130. How many weeks have they been in India?</w:t>
      </w:r>
    </w:p>
    <w:p w14:paraId="04CF270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 weeks     B. 4 weeks     C. 3 weeks</w:t>
      </w:r>
    </w:p>
    <w:p w14:paraId="1A1A218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131. Listen to Sarah talking about her hobby. What does she do in her free time?</w:t>
      </w:r>
    </w:p>
    <w:p w14:paraId="7784D88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to the beach and swim     B. Go to theater and play sports     C. Watch TV and read books</w:t>
      </w:r>
    </w:p>
    <w:p w14:paraId="3E74DFB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132. Where do they go when they travel to India?</w:t>
      </w:r>
    </w:p>
    <w:p w14:paraId="24B7030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to the mountains     B. Go to the park     C. Go to the beach</w:t>
      </w:r>
    </w:p>
    <w:p w14:paraId="1BFC59C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133. A tour guide is talking about the vacation list of activities. What can people do in the afternoon?</w:t>
      </w:r>
    </w:p>
    <w:p w14:paraId="3B0CAAD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Visit museums     B. Play golf     C. Go swimming</w:t>
      </w:r>
    </w:p>
    <w:p w14:paraId="7001DC0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134. Where does she walk every night? / Listen to Anna talking about her routine. Where does Anna go for a walk every morning?</w:t>
      </w:r>
    </w:p>
    <w:p w14:paraId="1262088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park     B. The college     C. The beach</w:t>
      </w:r>
    </w:p>
    <w:p w14:paraId="55EDE7C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135. A woman is discussing with her team. How many chairs does she need?</w:t>
      </w:r>
    </w:p>
    <w:p w14:paraId="22E0A03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25     B. 15     C. 20</w:t>
      </w:r>
    </w:p>
    <w:p w14:paraId="1E704F2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136. Listen to a girl calling the cafe. Where did she ask the coffee shop to look for her lost item?</w:t>
      </w:r>
    </w:p>
    <w:p w14:paraId="559962D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On the counter     B. Near the door     C. In the corner</w:t>
      </w:r>
    </w:p>
    <w:p w14:paraId="7871732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137. Where did they meet?</w:t>
      </w:r>
    </w:p>
    <w:p w14:paraId="335B569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back entrance     B. The front entrance     C. The side entrance</w:t>
      </w:r>
    </w:p>
    <w:p w14:paraId="5216AEC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138. The daughter is calling her father. What did she buy?</w:t>
      </w:r>
    </w:p>
    <w:p w14:paraId="4B3B2DA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dress     B. A pair of shoes     C. A blouse</w:t>
      </w:r>
    </w:p>
    <w:p w14:paraId="38525B9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139. Listen to a teacher talking about meeting preparations. What is the teacher preparing for the meeting now?</w:t>
      </w:r>
    </w:p>
    <w:p w14:paraId="4A8FC0F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Order the food     B. Print the documents     C. Arrange the seating</w:t>
      </w:r>
    </w:p>
    <w:p w14:paraId="07EA7DC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140. Adam is calling his friend. When will he need the computer?</w:t>
      </w:r>
    </w:p>
    <w:p w14:paraId="49E8F28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Friday     B. Thursday     C. Tuesday</w:t>
      </w:r>
    </w:p>
    <w:p w14:paraId="08ADACD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141. What country will they study next semester?</w:t>
      </w:r>
    </w:p>
    <w:p w14:paraId="09CD897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Germany     B. Spain     C. France</w:t>
      </w:r>
    </w:p>
    <w:p w14:paraId="2D1FFC7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142. What do they need to repair for the building? / A woman is talking about her house. What is she going to change in their house?</w:t>
      </w:r>
    </w:p>
    <w:p w14:paraId="3F243CD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roof     B. The windows     C. The doors</w:t>
      </w:r>
    </w:p>
    <w:p w14:paraId="6C3ECA0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143. Listen to an actor discussing his hobbies. What does the actor like to do in his free time?</w:t>
      </w:r>
    </w:p>
    <w:p w14:paraId="3FD8C0F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Drawing     B. Watching movies     C. Playing video games</w:t>
      </w:r>
    </w:p>
    <w:p w14:paraId="797072F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144. Listen to a principal talking about new school facilities. What new facility will the school have?</w:t>
      </w:r>
    </w:p>
    <w:p w14:paraId="69F74B6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new library     B. A sports field     C. A Performance space</w:t>
      </w:r>
    </w:p>
    <w:p w14:paraId="4F14174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145. What does he advise young people to do to save money?</w:t>
      </w:r>
    </w:p>
    <w:p w14:paraId="50CD60A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Use public transportation     B. Buy second-hand items     C. Cook for yourself</w:t>
      </w:r>
    </w:p>
    <w:p w14:paraId="72027F9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146. Listening to a man talking about his business trip. What does he like in Dubai?</w:t>
      </w:r>
    </w:p>
    <w:p w14:paraId="64E5031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 enjoys shopping     B. He enjoys his job here     C. He enjoys the weather</w:t>
      </w:r>
    </w:p>
    <w:p w14:paraId="40B5722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147. Listen to a conversation between the teacher and a parent. What will the father do?</w:t>
      </w:r>
    </w:p>
    <w:p w14:paraId="0BE8733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Change schools     B. Arrange private classes     C. Enroll in after-school programs</w:t>
      </w:r>
    </w:p>
    <w:p w14:paraId="6F980DC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148. A woman is talking about her job. What encouraged her to become a scientist?</w:t>
      </w:r>
    </w:p>
    <w:p w14:paraId="375518C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Her mother's support     B. A large stone     C. A book she read</w:t>
      </w:r>
    </w:p>
    <w:p w14:paraId="56A47EC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149. Listen to David talking about the conference. How long did he talk in the speech?</w:t>
      </w:r>
    </w:p>
    <w:p w14:paraId="7FA18FF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20 minutes     B. 10 minutes     C. 15 minutes</w:t>
      </w:r>
    </w:p>
    <w:p w14:paraId="741D86A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150. A man is talking about his holiday. How is he going to travel to the city?</w:t>
      </w:r>
    </w:p>
    <w:p w14:paraId="2BC3488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By car     B. By bus     C. By train</w:t>
      </w:r>
    </w:p>
    <w:p w14:paraId="7DC21BC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151. Lily is talking about her daily routine. What does she do in the evening?</w:t>
      </w:r>
    </w:p>
    <w:p w14:paraId="1AAFF4F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Does yoga     B. Goes for a walk     C. Watches TV</w:t>
      </w:r>
    </w:p>
    <w:p w14:paraId="6B5460A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152. A man and a woman are talking about their old school days. What was the man's favorite thing about school?</w:t>
      </w:r>
    </w:p>
    <w:p w14:paraId="1F0C826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Math classes     B. Sports     C. History classes</w:t>
      </w:r>
    </w:p>
    <w:p w14:paraId="3DF3184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153. Listen to a radio man talking about a new popular song. Which is the most attractive part of the song?</w:t>
      </w:r>
    </w:p>
    <w:p w14:paraId="31F6855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words     B. The beat     C. The instruments</w:t>
      </w:r>
    </w:p>
    <w:p w14:paraId="5965A9D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154. Listen to the announcement. When does the train leave the station?</w:t>
      </w:r>
    </w:p>
    <w:p w14:paraId="2C30FA5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9:15     B. 9:30     C. 9:00</w:t>
      </w:r>
    </w:p>
    <w:p w14:paraId="6E00AAA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155. Lucy is calling her friend. What is her sister like?</w:t>
      </w:r>
    </w:p>
    <w:p w14:paraId="6F64EE1C" w14:textId="3F572EC7" w:rsidR="004A6395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They have different hair colors     B. They have similar characters     C. They are very different</w:t>
      </w:r>
    </w:p>
    <w:p w14:paraId="4CCA9D47" w14:textId="31B45D1D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156. An expert is talking about lack of satisfaction at work. What should be the solution?</w:t>
      </w:r>
    </w:p>
    <w:p w14:paraId="1400795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Request a transfer     B. Take a vacation     C. Find a new job</w:t>
      </w:r>
    </w:p>
    <w:p w14:paraId="713CFD6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157. The woman is calling a friend about meeting for dinner. How long does it take to get to the station?</w:t>
      </w:r>
    </w:p>
    <w:p w14:paraId="710731D6" w14:textId="07CA9010" w:rsidR="00863269" w:rsidRPr="00467512" w:rsidRDefault="00000000" w:rsidP="00467512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40 minutes     B. 20 minutes     C. 60 minutes</w:t>
      </w:r>
    </w:p>
    <w:p w14:paraId="368126AF" w14:textId="77777777" w:rsidR="00E07CEA" w:rsidRDefault="00E07C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20F8DF" w14:textId="0EAA4E0E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158. Listen to a woman asking about a flight. How much does the flight in the morning cost?</w:t>
      </w:r>
    </w:p>
    <w:p w14:paraId="6AF87EA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250 pounds     B. 350 pounds     C. 500 pounds</w:t>
      </w:r>
    </w:p>
    <w:p w14:paraId="5A1F4EB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159. Listen to a friend talking about selling her music player. How much did she sell it for?</w:t>
      </w:r>
    </w:p>
    <w:p w14:paraId="7E1AB28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30 dollars     B. 50 dollars     C. 70 dollars</w:t>
      </w:r>
    </w:p>
    <w:p w14:paraId="61405AF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160. Listen to a woman explaining why she was late. What is the main reason she gets late?</w:t>
      </w:r>
    </w:p>
    <w:p w14:paraId="7CEE488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Car broke down     B. Heavy traffic     C. Missed the train</w:t>
      </w:r>
    </w:p>
    <w:p w14:paraId="5C61A04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161. A man is talking about his routine after work. What is the man going to do after work?</w:t>
      </w:r>
    </w:p>
    <w:p w14:paraId="284FF04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Goes running     B. Cooks dinner     C. Watches TV</w:t>
      </w:r>
    </w:p>
    <w:p w14:paraId="1DC2D8F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162. Tom is calling his friend. What time will they meet?</w:t>
      </w:r>
    </w:p>
    <w:p w14:paraId="570A8CD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6 PM     B. 7 PM     C. 8 PM</w:t>
      </w:r>
    </w:p>
    <w:p w14:paraId="4ACAF44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163. A finance expert is giving advice to young people. What shouldn't they do?</w:t>
      </w:r>
    </w:p>
    <w:p w14:paraId="6709C9D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Ask for more money     B. Invest in stocks     C. Buy expensive cars</w:t>
      </w:r>
    </w:p>
    <w:p w14:paraId="7D902D1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164. A girl is talking about a show she will attend. What will it end with?</w:t>
      </w:r>
    </w:p>
    <w:p w14:paraId="1F1EC737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surprise performance     B. A speech     C. A firework display</w:t>
      </w:r>
    </w:p>
    <w:p w14:paraId="7ACD463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165. Listen to an auction man talking about a cabinet. Which part of the cabinet is original?</w:t>
      </w:r>
    </w:p>
    <w:p w14:paraId="300AD55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legs     B. The drawer     C. The top</w:t>
      </w:r>
    </w:p>
    <w:p w14:paraId="2AA82B8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166. A woman tells her friend about her plans for the day. What is the woman going to do?</w:t>
      </w:r>
    </w:p>
    <w:p w14:paraId="109A8C4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Go shopping     B. Visit the library     C. Have coffee</w:t>
      </w:r>
    </w:p>
    <w:p w14:paraId="14031B3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167. Linda is talking about her mother. What do mother and daughter have in common?</w:t>
      </w:r>
    </w:p>
    <w:p w14:paraId="5636D32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Same fashion sense     B. Same music taste     C. Similar interests</w:t>
      </w:r>
    </w:p>
    <w:p w14:paraId="104F93C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168. Listen to the speaker talking on the radio. What is she talking about?</w:t>
      </w:r>
    </w:p>
    <w:p w14:paraId="57E40E0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Her holiday trip     B. Her new car     C. Her journey to work</w:t>
      </w:r>
    </w:p>
    <w:p w14:paraId="62FA33B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169. Listen to the conversation about the directions. Where is the library located?</w:t>
      </w:r>
    </w:p>
    <w:p w14:paraId="339F279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Opposite the park     B. Next to the bank     C. On the left of the square</w:t>
      </w:r>
    </w:p>
    <w:p w14:paraId="7BBF589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170. Listen to a woman giving advice on saving money. What advice does she give to save money?</w:t>
      </w:r>
    </w:p>
    <w:p w14:paraId="76B7BA8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Stop eating out     B. Use the public transport     C. Sell old clothes</w:t>
      </w:r>
    </w:p>
    <w:p w14:paraId="017AD2B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171. Lalia is talking to her friend about her upcoming trip. How much does she think the bus fare will be?</w:t>
      </w:r>
    </w:p>
    <w:p w14:paraId="5FF16C1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£2.5     B. £1.5     C. £5.0</w:t>
      </w:r>
    </w:p>
    <w:p w14:paraId="4BCCE3D5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172. A woman is chatting with a friend about her afternoon plans. What is she going to do this afternoon?</w:t>
      </w:r>
    </w:p>
    <w:p w14:paraId="0E4D452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Sleep at home     B. Go to the cinema     C. Go on a city tour</w:t>
      </w:r>
    </w:p>
    <w:p w14:paraId="456212A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173. Louis is calling his friend Standar. Where will Luis meet Standar?</w:t>
      </w:r>
    </w:p>
    <w:p w14:paraId="5E7165D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Inside the train     B. Outside the station     C. At the bus stop</w:t>
      </w:r>
    </w:p>
    <w:p w14:paraId="3F5C70D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174. Jane is calling her friend Martha. What time are they going to meet?</w:t>
      </w:r>
    </w:p>
    <w:p w14:paraId="58611D5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4.30     B. 5.30     C. 6.30</w:t>
      </w:r>
    </w:p>
    <w:p w14:paraId="20AEEEB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175. A man is talking about his job. Where is he working now?</w:t>
      </w:r>
    </w:p>
    <w:p w14:paraId="34E47D4D" w14:textId="424DBFEC" w:rsidR="00A31FE5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a hospital     B. In a school     C. In a bank</w:t>
      </w:r>
    </w:p>
    <w:p w14:paraId="5424C7D9" w14:textId="030012F9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176. The man is talking about his key. Where did he find the key?</w:t>
      </w:r>
    </w:p>
    <w:p w14:paraId="2213B5A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the front door     B. In the kitchen     C. Under the car seat</w:t>
      </w:r>
    </w:p>
    <w:p w14:paraId="692CE87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177. A man is calling his mother. How long will he be late?</w:t>
      </w:r>
    </w:p>
    <w:p w14:paraId="7ADEEF6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30 minutes     B. 5 minutes     C. 10 minutes</w:t>
      </w:r>
    </w:p>
    <w:p w14:paraId="1B37BB8F" w14:textId="77777777" w:rsidR="00E07CEA" w:rsidRDefault="00E07C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940C67" w14:textId="3BC8A391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178. A woman is going to the cinema with her husband. What time does the movie begin?</w:t>
      </w:r>
    </w:p>
    <w:p w14:paraId="2BACA32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6:00     B. 6:40     C. 7:15</w:t>
      </w:r>
    </w:p>
    <w:p w14:paraId="18FC2A4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179. A man is calling his friend. Where will they meet?</w:t>
      </w:r>
    </w:p>
    <w:p w14:paraId="1CEE72C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library     B. At the mall     C. By the park</w:t>
      </w:r>
    </w:p>
    <w:p w14:paraId="02B5403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180. Dan is going to university. Where should Dan turn right?</w:t>
      </w:r>
    </w:p>
    <w:p w14:paraId="7E6D393F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school     B. At the bakery     C. At the traffic lights</w:t>
      </w:r>
    </w:p>
    <w:p w14:paraId="3F3A19B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181. A saleswoman is talking to her customer. How much is the cheapest computer in the shop?</w:t>
      </w:r>
    </w:p>
    <w:p w14:paraId="32F9DE72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120 pounds     B. 135 pounds     C. 160 pounds</w:t>
      </w:r>
    </w:p>
    <w:p w14:paraId="36D7882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182. A tour guide is introducing a famous building. What is this building currently used for?</w:t>
      </w:r>
    </w:p>
    <w:p w14:paraId="058EA6EC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hotel     B. A post office     C. A department store</w:t>
      </w:r>
    </w:p>
    <w:p w14:paraId="4CA6570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183. David is in an interview. What was his last job?</w:t>
      </w:r>
    </w:p>
    <w:p w14:paraId="24661A63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driver     B. An electrician     C. A mechanic</w:t>
      </w:r>
    </w:p>
    <w:p w14:paraId="7C0F163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184. A man is talking to his friend. Why does he choose to be a doctor?</w:t>
      </w:r>
    </w:p>
    <w:p w14:paraId="69D3218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be famous     B. To travel the world     C. To help people</w:t>
      </w:r>
    </w:p>
    <w:p w14:paraId="63BB10A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185. A woman is talking to the police. What did she lose?</w:t>
      </w:r>
    </w:p>
    <w:p w14:paraId="1A7A251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phone     B. A ring     C. A bag</w:t>
      </w:r>
    </w:p>
    <w:p w14:paraId="5AECCD9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186. Tom is talking with his friend about his teachers. What is his favourite teacher?</w:t>
      </w:r>
    </w:p>
    <w:p w14:paraId="4997566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Mr. White     B. Miss Brown     C. Mrs. Green</w:t>
      </w:r>
    </w:p>
    <w:p w14:paraId="4DDB34C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187. A woman is talking to a shop assistant. Why does the woman return the dress?</w:t>
      </w:r>
    </w:p>
    <w:p w14:paraId="6D85152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It is torn     B. Wrong style     C. Because of its size</w:t>
      </w:r>
    </w:p>
    <w:p w14:paraId="2588747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188. Louis is having dinner in a new restaurant. What is his opinion about that restaurant?</w:t>
      </w:r>
    </w:p>
    <w:p w14:paraId="7EE9059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food is cold     B. It is too noisy     C. The service is slow</w:t>
      </w:r>
    </w:p>
    <w:p w14:paraId="4C87940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189. A teacher is talking to her students. Where are the students now?</w:t>
      </w:r>
    </w:p>
    <w:p w14:paraId="08475A5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At the zoo     B. In a townhouse     C. In a library</w:t>
      </w:r>
    </w:p>
    <w:p w14:paraId="3460939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190. A man is calling his friend. Where is he?</w:t>
      </w:r>
    </w:p>
    <w:p w14:paraId="780BE51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town hall     B. The bank     C. The bus station</w:t>
      </w:r>
    </w:p>
    <w:p w14:paraId="7B60BB9B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191. A student is talking about housing. Where does he live now?</w:t>
      </w:r>
    </w:p>
    <w:p w14:paraId="490A2D1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In a small village     B. In an apartment     C. In a town hall</w:t>
      </w:r>
    </w:p>
    <w:p w14:paraId="26715221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192. What time does the party start?</w:t>
      </w:r>
    </w:p>
    <w:p w14:paraId="6468965A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Five o’clock     B. Four o’clock     C. Three o’clock</w:t>
      </w:r>
    </w:p>
    <w:p w14:paraId="1B5CD6C9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193. Where is she taking the staff to?</w:t>
      </w:r>
    </w:p>
    <w:p w14:paraId="53A8999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To a different city     B. To a different country     C. To a village</w:t>
      </w:r>
    </w:p>
    <w:p w14:paraId="0617FA2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194. Which bus stop number is near the boy's house?</w:t>
      </w:r>
    </w:p>
    <w:p w14:paraId="60E4D05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Ten     B. Nine     C. Eight</w:t>
      </w:r>
    </w:p>
    <w:p w14:paraId="451A2E9E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195. Why can't he do that job today?</w:t>
      </w:r>
    </w:p>
    <w:p w14:paraId="187B2B0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He has another appointment     B. He is sick     C. He has to eat</w:t>
      </w:r>
    </w:p>
    <w:p w14:paraId="482E9E4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196. Which room will the director's presentation be in?</w:t>
      </w:r>
    </w:p>
    <w:p w14:paraId="0952B3CE" w14:textId="10C9B0CE" w:rsidR="00A31FE5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main hall     B. The lecture room     C. The meeting room</w:t>
      </w:r>
    </w:p>
    <w:p w14:paraId="4C43F485" w14:textId="3CA7B836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197. How much money is left in the kitchen?</w:t>
      </w:r>
    </w:p>
    <w:p w14:paraId="660869D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20 pounds     B. 10 pounds     C. 30 pounds</w:t>
      </w:r>
    </w:p>
    <w:p w14:paraId="6BD0F03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198. What is the new medical center next to?</w:t>
      </w:r>
    </w:p>
    <w:p w14:paraId="499C2DAB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bus station     B. Train station     C. An airport</w:t>
      </w:r>
    </w:p>
    <w:p w14:paraId="5A705FDE" w14:textId="77777777" w:rsidR="00E07CEA" w:rsidRDefault="00E07C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790E240" w14:textId="249099FE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lastRenderedPageBreak/>
        <w:t>199. What time do they arrange the meeting?</w:t>
      </w:r>
    </w:p>
    <w:p w14:paraId="5C445EA8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5:30 pm     B. 4:00 pm     C. 4:30 pm</w:t>
      </w:r>
    </w:p>
    <w:p w14:paraId="45F02FB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200. Which floor is the French class on?</w:t>
      </w:r>
    </w:p>
    <w:p w14:paraId="2A6373C5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On the ground floor     B. On the third floor     C. On the second floor</w:t>
      </w:r>
    </w:p>
    <w:p w14:paraId="445D22CF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201. The man has a new job. How many days does he have to work?</w:t>
      </w:r>
    </w:p>
    <w:p w14:paraId="440D3BA9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Five days     B. Three days     C. Four days</w:t>
      </w:r>
    </w:p>
    <w:p w14:paraId="4AB6A1C7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202. What is this man going to do?</w:t>
      </w:r>
    </w:p>
    <w:p w14:paraId="5B6931E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Eat something     B. Go to sleep     C. Get something to drink</w:t>
      </w:r>
    </w:p>
    <w:p w14:paraId="6DAC1FE4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203. What time is dinner?</w:t>
      </w:r>
    </w:p>
    <w:p w14:paraId="7F5057C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8:30 pm     B. 7:30 pm     C. 9:30 pm</w:t>
      </w:r>
    </w:p>
    <w:p w14:paraId="48444123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204. How much does a bus card cost?</w:t>
      </w:r>
    </w:p>
    <w:p w14:paraId="7D83BF71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$20     B. $10     C. $30</w:t>
      </w:r>
    </w:p>
    <w:p w14:paraId="42544930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205. What will the student write about?</w:t>
      </w:r>
    </w:p>
    <w:p w14:paraId="36888916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Famous people     B. Important events     C. Land</w:t>
      </w:r>
    </w:p>
    <w:p w14:paraId="2EFFD1E2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206. What do the students need to do every Tuesday?</w:t>
      </w:r>
    </w:p>
    <w:p w14:paraId="27238A1E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Work in groups     B. Write a report     C. Have a discussion</w:t>
      </w:r>
    </w:p>
    <w:p w14:paraId="19767186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207. What is she going to take with her?</w:t>
      </w:r>
    </w:p>
    <w:p w14:paraId="6FEDE63D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flashlight     B. Games     C. Food</w:t>
      </w:r>
    </w:p>
    <w:p w14:paraId="14A693B8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208. What does the man complain about?</w:t>
      </w:r>
    </w:p>
    <w:p w14:paraId="557DC080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The food was bad     B. The service was slow     C. The place was cold</w:t>
      </w:r>
    </w:p>
    <w:p w14:paraId="544ED35A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209. What do they decide to write about?</w:t>
      </w:r>
    </w:p>
    <w:p w14:paraId="6F0F1044" w14:textId="77777777" w:rsidR="00752B14" w:rsidRPr="00EF2FEE" w:rsidRDefault="00000000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A famous battle     B. A historian     C. Ancient culture</w:t>
      </w:r>
    </w:p>
    <w:p w14:paraId="2FEFE21C" w14:textId="77777777" w:rsidR="00752B14" w:rsidRPr="00EF2FEE" w:rsidRDefault="00000000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b/>
          <w:sz w:val="24"/>
          <w:szCs w:val="24"/>
        </w:rPr>
        <w:t>210. What does the teacher want the student to do?</w:t>
      </w:r>
    </w:p>
    <w:p w14:paraId="3EEA7574" w14:textId="241AA323" w:rsidR="00283BF6" w:rsidRPr="00E07CEA" w:rsidRDefault="00000000" w:rsidP="00E07CEA">
      <w:pPr>
        <w:spacing w:after="40"/>
        <w:ind w:left="259"/>
        <w:rPr>
          <w:rFonts w:ascii="Times New Roman" w:hAnsi="Times New Roman" w:cs="Times New Roman"/>
          <w:sz w:val="24"/>
          <w:szCs w:val="24"/>
        </w:rPr>
      </w:pPr>
      <w:r w:rsidRPr="00EF2FEE">
        <w:rPr>
          <w:rFonts w:ascii="Times New Roman" w:hAnsi="Times New Roman" w:cs="Times New Roman"/>
          <w:sz w:val="24"/>
          <w:szCs w:val="24"/>
        </w:rPr>
        <w:t>A. Hand in more assignments     B. Study harder for exams     C. Complete the assignments on time</w:t>
      </w:r>
      <w:r w:rsidR="00863269" w:rsidRPr="00EF2FE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E406625" w14:textId="35141B73" w:rsidR="00750068" w:rsidRPr="00750068" w:rsidRDefault="00750068" w:rsidP="00750068">
      <w:pPr>
        <w:pStyle w:val="Heading1"/>
        <w:rPr>
          <w:sz w:val="24"/>
          <w:szCs w:val="24"/>
        </w:rPr>
      </w:pPr>
      <w:r w:rsidRPr="00397789">
        <w:rPr>
          <w:sz w:val="24"/>
          <w:szCs w:val="24"/>
        </w:rPr>
        <w:lastRenderedPageBreak/>
        <w:t xml:space="preserve">Answer Key </w:t>
      </w:r>
      <w:r>
        <w:rPr>
          <w:sz w:val="24"/>
          <w:szCs w:val="24"/>
        </w:rPr>
        <w:t>Listening</w:t>
      </w:r>
      <w:r w:rsidRPr="00397789">
        <w:rPr>
          <w:sz w:val="24"/>
          <w:szCs w:val="24"/>
        </w:rPr>
        <w:t xml:space="preserve"> </w:t>
      </w:r>
      <w:r w:rsidR="00A17B67">
        <w:rPr>
          <w:sz w:val="24"/>
          <w:szCs w:val="24"/>
        </w:rPr>
        <w:t>Question 1 - 13</w:t>
      </w:r>
      <w:r w:rsidRPr="00397789">
        <w:rPr>
          <w:sz w:val="24"/>
          <w:szCs w:val="24"/>
        </w:rPr>
        <w:t xml:space="preserve"> </w:t>
      </w:r>
    </w:p>
    <w:tbl>
      <w:tblPr>
        <w:tblStyle w:val="TableGrid"/>
        <w:tblW w:w="11144" w:type="dxa"/>
        <w:tblLook w:val="04A0" w:firstRow="1" w:lastRow="0" w:firstColumn="1" w:lastColumn="0" w:noHBand="0" w:noVBand="1"/>
      </w:tblPr>
      <w:tblGrid>
        <w:gridCol w:w="643"/>
        <w:gridCol w:w="3152"/>
        <w:gridCol w:w="643"/>
        <w:gridCol w:w="3289"/>
        <w:gridCol w:w="643"/>
        <w:gridCol w:w="2774"/>
      </w:tblGrid>
      <w:tr w:rsidR="00283BF6" w:rsidRPr="00EF2FEE" w14:paraId="7FCA7567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3A8C12D" w14:textId="08F54734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Câu</w:t>
            </w:r>
          </w:p>
        </w:tc>
        <w:tc>
          <w:tcPr>
            <w:tcW w:w="3152" w:type="dxa"/>
            <w:vAlign w:val="center"/>
            <w:hideMark/>
          </w:tcPr>
          <w:p w14:paraId="3C07B39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643" w:type="dxa"/>
            <w:vAlign w:val="center"/>
            <w:hideMark/>
          </w:tcPr>
          <w:p w14:paraId="0E8266D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3BAF8FD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92EB14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6F53E02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283BF6" w:rsidRPr="00EF2FEE" w14:paraId="36F1D11B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506F6C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52" w:type="dxa"/>
            <w:vAlign w:val="center"/>
            <w:hideMark/>
          </w:tcPr>
          <w:p w14:paraId="47358AE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643" w:type="dxa"/>
            <w:vAlign w:val="center"/>
            <w:hideMark/>
          </w:tcPr>
          <w:p w14:paraId="6C1EA79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11413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Request a transfer</w:t>
            </w:r>
          </w:p>
        </w:tc>
        <w:tc>
          <w:tcPr>
            <w:tcW w:w="0" w:type="auto"/>
            <w:vAlign w:val="center"/>
            <w:hideMark/>
          </w:tcPr>
          <w:p w14:paraId="0400060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F4A1D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6.30pm</w:t>
            </w:r>
          </w:p>
        </w:tc>
      </w:tr>
      <w:tr w:rsidR="00283BF6" w:rsidRPr="00EF2FEE" w14:paraId="08EF085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5EFD96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52" w:type="dxa"/>
            <w:vAlign w:val="center"/>
            <w:hideMark/>
          </w:tcPr>
          <w:p w14:paraId="0D73B05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at a new shopping mall</w:t>
            </w:r>
          </w:p>
        </w:tc>
        <w:tc>
          <w:tcPr>
            <w:tcW w:w="643" w:type="dxa"/>
            <w:vAlign w:val="center"/>
            <w:hideMark/>
          </w:tcPr>
          <w:p w14:paraId="2A40B95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143B1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going to the theatre</w:t>
            </w:r>
          </w:p>
        </w:tc>
        <w:tc>
          <w:tcPr>
            <w:tcW w:w="0" w:type="auto"/>
            <w:vAlign w:val="center"/>
            <w:hideMark/>
          </w:tcPr>
          <w:p w14:paraId="732BC96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DB664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Football</w:t>
            </w:r>
          </w:p>
        </w:tc>
      </w:tr>
      <w:tr w:rsidR="00283BF6" w:rsidRPr="00EF2FEE" w14:paraId="0C7AEE93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5207A2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52" w:type="dxa"/>
            <w:vAlign w:val="center"/>
            <w:hideMark/>
          </w:tcPr>
          <w:p w14:paraId="59FBF87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35 minutes</w:t>
            </w:r>
          </w:p>
        </w:tc>
        <w:tc>
          <w:tcPr>
            <w:tcW w:w="643" w:type="dxa"/>
            <w:vAlign w:val="center"/>
            <w:hideMark/>
          </w:tcPr>
          <w:p w14:paraId="32790C6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DDDDA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 Thursday morning</w:t>
            </w:r>
          </w:p>
        </w:tc>
        <w:tc>
          <w:tcPr>
            <w:tcW w:w="0" w:type="auto"/>
            <w:vAlign w:val="center"/>
            <w:hideMark/>
          </w:tcPr>
          <w:p w14:paraId="228E254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387F5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Three o'clock</w:t>
            </w:r>
          </w:p>
        </w:tc>
      </w:tr>
      <w:tr w:rsidR="00283BF6" w:rsidRPr="00EF2FEE" w14:paraId="4CE8F06C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631F446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52" w:type="dxa"/>
            <w:vAlign w:val="center"/>
            <w:hideMark/>
          </w:tcPr>
          <w:p w14:paraId="419137A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643" w:type="dxa"/>
            <w:vAlign w:val="center"/>
            <w:hideMark/>
          </w:tcPr>
          <w:p w14:paraId="7B10FFF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39BCE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Play football</w:t>
            </w:r>
          </w:p>
        </w:tc>
        <w:tc>
          <w:tcPr>
            <w:tcW w:w="0" w:type="auto"/>
            <w:vAlign w:val="center"/>
            <w:hideMark/>
          </w:tcPr>
          <w:p w14:paraId="001150C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5487C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Art</w:t>
            </w:r>
          </w:p>
        </w:tc>
      </w:tr>
      <w:tr w:rsidR="00283BF6" w:rsidRPr="00EF2FEE" w14:paraId="35FCED3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F5C49A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52" w:type="dxa"/>
            <w:vAlign w:val="center"/>
            <w:hideMark/>
          </w:tcPr>
          <w:p w14:paraId="3281A2F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Two weeks</w:t>
            </w:r>
          </w:p>
        </w:tc>
        <w:tc>
          <w:tcPr>
            <w:tcW w:w="643" w:type="dxa"/>
            <w:vAlign w:val="center"/>
            <w:hideMark/>
          </w:tcPr>
          <w:p w14:paraId="3256CDA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1B6DC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Thursday 13th</w:t>
            </w:r>
          </w:p>
        </w:tc>
        <w:tc>
          <w:tcPr>
            <w:tcW w:w="0" w:type="auto"/>
            <w:vAlign w:val="center"/>
            <w:hideMark/>
          </w:tcPr>
          <w:p w14:paraId="024F78C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DD881E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Iced tea</w:t>
            </w:r>
          </w:p>
        </w:tc>
      </w:tr>
      <w:tr w:rsidR="00283BF6" w:rsidRPr="00EF2FEE" w14:paraId="4E8F732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32617F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3152" w:type="dxa"/>
            <w:vAlign w:val="center"/>
            <w:hideMark/>
          </w:tcPr>
          <w:p w14:paraId="27728AF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the afternoons</w:t>
            </w:r>
          </w:p>
        </w:tc>
        <w:tc>
          <w:tcPr>
            <w:tcW w:w="643" w:type="dxa"/>
            <w:vAlign w:val="center"/>
            <w:hideMark/>
          </w:tcPr>
          <w:p w14:paraId="704AFC7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7C3C13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By train</w:t>
            </w:r>
          </w:p>
        </w:tc>
        <w:tc>
          <w:tcPr>
            <w:tcW w:w="0" w:type="auto"/>
            <w:vAlign w:val="center"/>
            <w:hideMark/>
          </w:tcPr>
          <w:p w14:paraId="7BD9059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FB785A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Sees her family</w:t>
            </w:r>
          </w:p>
        </w:tc>
      </w:tr>
      <w:tr w:rsidR="00283BF6" w:rsidRPr="00EF2FEE" w14:paraId="6F3AEB13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041289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3152" w:type="dxa"/>
            <w:vAlign w:val="center"/>
            <w:hideMark/>
          </w:tcPr>
          <w:p w14:paraId="0EBFBE2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Photography</w:t>
            </w:r>
          </w:p>
        </w:tc>
        <w:tc>
          <w:tcPr>
            <w:tcW w:w="643" w:type="dxa"/>
            <w:vAlign w:val="center"/>
            <w:hideMark/>
          </w:tcPr>
          <w:p w14:paraId="6CEF34D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CADEF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large stone</w:t>
            </w:r>
          </w:p>
        </w:tc>
        <w:tc>
          <w:tcPr>
            <w:tcW w:w="0" w:type="auto"/>
            <w:vAlign w:val="center"/>
            <w:hideMark/>
          </w:tcPr>
          <w:p w14:paraId="14D79E4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EE0557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Wednesday afternoon</w:t>
            </w:r>
          </w:p>
        </w:tc>
      </w:tr>
      <w:tr w:rsidR="00283BF6" w:rsidRPr="00EF2FEE" w14:paraId="280BC49E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25930F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152" w:type="dxa"/>
            <w:vAlign w:val="center"/>
            <w:hideMark/>
          </w:tcPr>
          <w:p w14:paraId="72B921C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643" w:type="dxa"/>
            <w:vAlign w:val="center"/>
            <w:hideMark/>
          </w:tcPr>
          <w:p w14:paraId="43513D7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EAFA90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3F3CD6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B1CB9A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Having the meeting without him</w:t>
            </w:r>
          </w:p>
        </w:tc>
      </w:tr>
      <w:tr w:rsidR="00283BF6" w:rsidRPr="00EF2FEE" w14:paraId="5B95A85C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66829FA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152" w:type="dxa"/>
            <w:vAlign w:val="center"/>
            <w:hideMark/>
          </w:tcPr>
          <w:p w14:paraId="3C34146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643" w:type="dxa"/>
            <w:vAlign w:val="center"/>
            <w:hideMark/>
          </w:tcPr>
          <w:p w14:paraId="3500610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A96412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Suggest a drink</w:t>
            </w:r>
          </w:p>
        </w:tc>
        <w:tc>
          <w:tcPr>
            <w:tcW w:w="0" w:type="auto"/>
            <w:vAlign w:val="center"/>
            <w:hideMark/>
          </w:tcPr>
          <w:p w14:paraId="214F1EB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359EAE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eggs</w:t>
            </w:r>
          </w:p>
        </w:tc>
      </w:tr>
      <w:tr w:rsidR="00283BF6" w:rsidRPr="00EF2FEE" w14:paraId="4BF3CE84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768C8C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3152" w:type="dxa"/>
            <w:vAlign w:val="center"/>
            <w:hideMark/>
          </w:tcPr>
          <w:p w14:paraId="29EB880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43" w:type="dxa"/>
            <w:vAlign w:val="center"/>
            <w:hideMark/>
          </w:tcPr>
          <w:p w14:paraId="4BCF746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0B15BC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Stay late at the office</w:t>
            </w:r>
          </w:p>
        </w:tc>
        <w:tc>
          <w:tcPr>
            <w:tcW w:w="0" w:type="auto"/>
            <w:vAlign w:val="center"/>
            <w:hideMark/>
          </w:tcPr>
          <w:p w14:paraId="5F1B8CC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F4AF3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Action film</w:t>
            </w:r>
          </w:p>
        </w:tc>
      </w:tr>
      <w:tr w:rsidR="00283BF6" w:rsidRPr="00EF2FEE" w14:paraId="77EFA44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6346747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3152" w:type="dxa"/>
            <w:vAlign w:val="center"/>
            <w:hideMark/>
          </w:tcPr>
          <w:p w14:paraId="20EFFE1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town hall</w:t>
            </w:r>
          </w:p>
        </w:tc>
        <w:tc>
          <w:tcPr>
            <w:tcW w:w="643" w:type="dxa"/>
            <w:vAlign w:val="center"/>
            <w:hideMark/>
          </w:tcPr>
          <w:p w14:paraId="31F4471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35761A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By bus</w:t>
            </w:r>
          </w:p>
        </w:tc>
        <w:tc>
          <w:tcPr>
            <w:tcW w:w="0" w:type="auto"/>
            <w:vAlign w:val="center"/>
            <w:hideMark/>
          </w:tcPr>
          <w:p w14:paraId="4A49C43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AF8700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the morning</w:t>
            </w:r>
          </w:p>
        </w:tc>
      </w:tr>
      <w:tr w:rsidR="00283BF6" w:rsidRPr="00EF2FEE" w14:paraId="5679D67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F7DED7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3152" w:type="dxa"/>
            <w:vAlign w:val="center"/>
            <w:hideMark/>
          </w:tcPr>
          <w:p w14:paraId="5D0AE3F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To have some quiet time</w:t>
            </w:r>
          </w:p>
        </w:tc>
        <w:tc>
          <w:tcPr>
            <w:tcW w:w="643" w:type="dxa"/>
            <w:vAlign w:val="center"/>
            <w:hideMark/>
          </w:tcPr>
          <w:p w14:paraId="05D935E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8F4D1D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 has to drive to work</w:t>
            </w:r>
          </w:p>
        </w:tc>
        <w:tc>
          <w:tcPr>
            <w:tcW w:w="0" w:type="auto"/>
            <w:vAlign w:val="center"/>
            <w:hideMark/>
          </w:tcPr>
          <w:p w14:paraId="63228AB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F31042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Clothes</w:t>
            </w:r>
          </w:p>
        </w:tc>
      </w:tr>
      <w:tr w:rsidR="00283BF6" w:rsidRPr="00EF2FEE" w14:paraId="558611C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B255BD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152" w:type="dxa"/>
            <w:vAlign w:val="center"/>
            <w:hideMark/>
          </w:tcPr>
          <w:p w14:paraId="0340FAF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university area</w:t>
            </w:r>
          </w:p>
        </w:tc>
        <w:tc>
          <w:tcPr>
            <w:tcW w:w="643" w:type="dxa"/>
            <w:vAlign w:val="center"/>
            <w:hideMark/>
          </w:tcPr>
          <w:p w14:paraId="6EE8572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2645E5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Persuading his family</w:t>
            </w:r>
          </w:p>
        </w:tc>
        <w:tc>
          <w:tcPr>
            <w:tcW w:w="0" w:type="auto"/>
            <w:vAlign w:val="center"/>
            <w:hideMark/>
          </w:tcPr>
          <w:p w14:paraId="3F83309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6EC625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1500 years</w:t>
            </w:r>
          </w:p>
        </w:tc>
      </w:tr>
      <w:tr w:rsidR="00283BF6" w:rsidRPr="00EF2FEE" w14:paraId="17D7308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365D00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152" w:type="dxa"/>
            <w:vAlign w:val="center"/>
            <w:hideMark/>
          </w:tcPr>
          <w:p w14:paraId="43EA34E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 the first floor</w:t>
            </w:r>
          </w:p>
        </w:tc>
        <w:tc>
          <w:tcPr>
            <w:tcW w:w="643" w:type="dxa"/>
            <w:vAlign w:val="center"/>
            <w:hideMark/>
          </w:tcPr>
          <w:p w14:paraId="0AFC104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30A556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250 pounds</w:t>
            </w:r>
          </w:p>
        </w:tc>
        <w:tc>
          <w:tcPr>
            <w:tcW w:w="0" w:type="auto"/>
            <w:vAlign w:val="center"/>
            <w:hideMark/>
          </w:tcPr>
          <w:p w14:paraId="3E7A4A4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4811A3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town hall</w:t>
            </w:r>
          </w:p>
        </w:tc>
      </w:tr>
      <w:tr w:rsidR="00283BF6" w:rsidRPr="00EF2FEE" w14:paraId="573DDD7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56CA93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3152" w:type="dxa"/>
            <w:vAlign w:val="center"/>
            <w:hideMark/>
          </w:tcPr>
          <w:p w14:paraId="24A39EF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643" w:type="dxa"/>
            <w:vAlign w:val="center"/>
            <w:hideMark/>
          </w:tcPr>
          <w:p w14:paraId="3415F4E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960D18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252135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1BBA88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at the park</w:t>
            </w:r>
          </w:p>
        </w:tc>
      </w:tr>
      <w:tr w:rsidR="00283BF6" w:rsidRPr="00EF2FEE" w14:paraId="16286DE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B654F6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3152" w:type="dxa"/>
            <w:vAlign w:val="center"/>
            <w:hideMark/>
          </w:tcPr>
          <w:p w14:paraId="78A41F5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643" w:type="dxa"/>
            <w:vAlign w:val="center"/>
            <w:hideMark/>
          </w:tcPr>
          <w:p w14:paraId="4B52853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7CCCB7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to work in business</w:t>
            </w:r>
          </w:p>
        </w:tc>
        <w:tc>
          <w:tcPr>
            <w:tcW w:w="0" w:type="auto"/>
            <w:vAlign w:val="center"/>
            <w:hideMark/>
          </w:tcPr>
          <w:p w14:paraId="46A6A18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190415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 Saturday</w:t>
            </w:r>
          </w:p>
        </w:tc>
      </w:tr>
      <w:tr w:rsidR="00283BF6" w:rsidRPr="00EF2FEE" w14:paraId="6D2F0C2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80CAD4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3152" w:type="dxa"/>
            <w:vAlign w:val="center"/>
            <w:hideMark/>
          </w:tcPr>
          <w:p w14:paraId="095F6B6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</w:p>
        </w:tc>
        <w:tc>
          <w:tcPr>
            <w:tcW w:w="643" w:type="dxa"/>
            <w:vAlign w:val="center"/>
            <w:hideMark/>
          </w:tcPr>
          <w:p w14:paraId="2CA7DC8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C4905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mountain scenes</w:t>
            </w:r>
          </w:p>
        </w:tc>
        <w:tc>
          <w:tcPr>
            <w:tcW w:w="0" w:type="auto"/>
            <w:vAlign w:val="center"/>
            <w:hideMark/>
          </w:tcPr>
          <w:p w14:paraId="15E1E82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695000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ending</w:t>
            </w:r>
          </w:p>
        </w:tc>
      </w:tr>
      <w:tr w:rsidR="00283BF6" w:rsidRPr="00EF2FEE" w14:paraId="028A489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0F1CE1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3152" w:type="dxa"/>
            <w:vAlign w:val="center"/>
            <w:hideMark/>
          </w:tcPr>
          <w:p w14:paraId="177C42D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to say thank you</w:t>
            </w:r>
          </w:p>
        </w:tc>
        <w:tc>
          <w:tcPr>
            <w:tcW w:w="643" w:type="dxa"/>
            <w:vAlign w:val="center"/>
            <w:hideMark/>
          </w:tcPr>
          <w:p w14:paraId="151DF17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8C4A87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Over 300,000 copies</w:t>
            </w:r>
          </w:p>
        </w:tc>
        <w:tc>
          <w:tcPr>
            <w:tcW w:w="0" w:type="auto"/>
            <w:vAlign w:val="center"/>
            <w:hideMark/>
          </w:tcPr>
          <w:p w14:paraId="6B7F8EF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79D246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At the marketplace</w:t>
            </w:r>
          </w:p>
        </w:tc>
      </w:tr>
      <w:tr w:rsidR="00283BF6" w:rsidRPr="00EF2FEE" w14:paraId="7E59598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E0F225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3152" w:type="dxa"/>
            <w:vAlign w:val="center"/>
            <w:hideMark/>
          </w:tcPr>
          <w:p w14:paraId="75A555D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Glasses</w:t>
            </w:r>
          </w:p>
        </w:tc>
        <w:tc>
          <w:tcPr>
            <w:tcW w:w="643" w:type="dxa"/>
            <w:vAlign w:val="center"/>
            <w:hideMark/>
          </w:tcPr>
          <w:p w14:paraId="62DC3CE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61A461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girl's team</w:t>
            </w:r>
          </w:p>
        </w:tc>
        <w:tc>
          <w:tcPr>
            <w:tcW w:w="0" w:type="auto"/>
            <w:vAlign w:val="center"/>
            <w:hideMark/>
          </w:tcPr>
          <w:p w14:paraId="29007D3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2D1313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15 minutes</w:t>
            </w:r>
          </w:p>
        </w:tc>
      </w:tr>
      <w:tr w:rsidR="00283BF6" w:rsidRPr="00EF2FEE" w14:paraId="3C1CABB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4CC6E6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3152" w:type="dxa"/>
            <w:vAlign w:val="center"/>
            <w:hideMark/>
          </w:tcPr>
          <w:p w14:paraId="71B34D1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for a walk</w:t>
            </w:r>
          </w:p>
        </w:tc>
        <w:tc>
          <w:tcPr>
            <w:tcW w:w="643" w:type="dxa"/>
            <w:vAlign w:val="center"/>
            <w:hideMark/>
          </w:tcPr>
          <w:p w14:paraId="06A13AA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253133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Long and red</w:t>
            </w:r>
          </w:p>
        </w:tc>
        <w:tc>
          <w:tcPr>
            <w:tcW w:w="0" w:type="auto"/>
            <w:vAlign w:val="center"/>
            <w:hideMark/>
          </w:tcPr>
          <w:p w14:paraId="7815384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11D4CE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Bathroom</w:t>
            </w:r>
          </w:p>
        </w:tc>
      </w:tr>
      <w:tr w:rsidR="00283BF6" w:rsidRPr="00EF2FEE" w14:paraId="73CAF443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2F444E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3152" w:type="dxa"/>
            <w:vAlign w:val="center"/>
            <w:hideMark/>
          </w:tcPr>
          <w:p w14:paraId="6003247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Stayed at home</w:t>
            </w:r>
          </w:p>
        </w:tc>
        <w:tc>
          <w:tcPr>
            <w:tcW w:w="643" w:type="dxa"/>
            <w:vAlign w:val="center"/>
            <w:hideMark/>
          </w:tcPr>
          <w:p w14:paraId="739A899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A9D9E6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5BD2BDF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ECDAF4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Cold and wet</w:t>
            </w:r>
          </w:p>
        </w:tc>
      </w:tr>
      <w:tr w:rsidR="00283BF6" w:rsidRPr="00EF2FEE" w14:paraId="3BABA51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C099FA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3152" w:type="dxa"/>
            <w:vAlign w:val="center"/>
            <w:hideMark/>
          </w:tcPr>
          <w:p w14:paraId="283DD5E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</w:p>
        </w:tc>
        <w:tc>
          <w:tcPr>
            <w:tcW w:w="643" w:type="dxa"/>
            <w:vAlign w:val="center"/>
            <w:hideMark/>
          </w:tcPr>
          <w:p w14:paraId="6743E6C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2F8E3F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She walks</w:t>
            </w:r>
          </w:p>
        </w:tc>
        <w:tc>
          <w:tcPr>
            <w:tcW w:w="0" w:type="auto"/>
            <w:vAlign w:val="center"/>
            <w:hideMark/>
          </w:tcPr>
          <w:p w14:paraId="114E50C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47C9D4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9:15</w:t>
            </w:r>
          </w:p>
        </w:tc>
      </w:tr>
      <w:tr w:rsidR="00283BF6" w:rsidRPr="00EF2FEE" w14:paraId="13DCE3E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2E8F81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3152" w:type="dxa"/>
            <w:vAlign w:val="center"/>
            <w:hideMark/>
          </w:tcPr>
          <w:p w14:paraId="7E83301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643" w:type="dxa"/>
            <w:vAlign w:val="center"/>
            <w:hideMark/>
          </w:tcPr>
          <w:p w14:paraId="09D823F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3E7A2B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2859982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02FC67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Outside a shop</w:t>
            </w:r>
          </w:p>
        </w:tc>
      </w:tr>
      <w:tr w:rsidR="00283BF6" w:rsidRPr="00EF2FEE" w14:paraId="454880E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C20ACC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3152" w:type="dxa"/>
            <w:vAlign w:val="center"/>
            <w:hideMark/>
          </w:tcPr>
          <w:p w14:paraId="2C91122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7 o'clock</w:t>
            </w:r>
          </w:p>
        </w:tc>
        <w:tc>
          <w:tcPr>
            <w:tcW w:w="643" w:type="dxa"/>
            <w:vAlign w:val="center"/>
            <w:hideMark/>
          </w:tcPr>
          <w:p w14:paraId="547337E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334F79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Speak at the conference</w:t>
            </w:r>
          </w:p>
        </w:tc>
        <w:tc>
          <w:tcPr>
            <w:tcW w:w="0" w:type="auto"/>
            <w:vAlign w:val="center"/>
            <w:hideMark/>
          </w:tcPr>
          <w:p w14:paraId="020BC8D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925415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History classes</w:t>
            </w:r>
          </w:p>
        </w:tc>
      </w:tr>
      <w:tr w:rsidR="00283BF6" w:rsidRPr="00EF2FEE" w14:paraId="3FC9419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985BD5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3152" w:type="dxa"/>
            <w:vAlign w:val="center"/>
            <w:hideMark/>
          </w:tcPr>
          <w:p w14:paraId="6ABC840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south</w:t>
            </w:r>
          </w:p>
        </w:tc>
        <w:tc>
          <w:tcPr>
            <w:tcW w:w="643" w:type="dxa"/>
            <w:vAlign w:val="center"/>
            <w:hideMark/>
          </w:tcPr>
          <w:p w14:paraId="5D21AB7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FBC443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words</w:t>
            </w:r>
          </w:p>
        </w:tc>
        <w:tc>
          <w:tcPr>
            <w:tcW w:w="0" w:type="auto"/>
            <w:vAlign w:val="center"/>
            <w:hideMark/>
          </w:tcPr>
          <w:p w14:paraId="24926E4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09CF0A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Fires from the countryside</w:t>
            </w:r>
          </w:p>
        </w:tc>
      </w:tr>
      <w:tr w:rsidR="00283BF6" w:rsidRPr="00EF2FEE" w14:paraId="41A216B4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6E5E83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3152" w:type="dxa"/>
            <w:vAlign w:val="center"/>
            <w:hideMark/>
          </w:tcPr>
          <w:p w14:paraId="5D096B5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3,250 pounds</w:t>
            </w:r>
          </w:p>
        </w:tc>
        <w:tc>
          <w:tcPr>
            <w:tcW w:w="643" w:type="dxa"/>
            <w:vAlign w:val="center"/>
            <w:hideMark/>
          </w:tcPr>
          <w:p w14:paraId="4D6752F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0FE6218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Room 301</w:t>
            </w:r>
          </w:p>
        </w:tc>
        <w:tc>
          <w:tcPr>
            <w:tcW w:w="0" w:type="auto"/>
            <w:vAlign w:val="center"/>
            <w:hideMark/>
          </w:tcPr>
          <w:p w14:paraId="0AA0E51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980EA1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283BF6" w:rsidRPr="00EF2FEE" w14:paraId="35FED9E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24DCBC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3152" w:type="dxa"/>
            <w:vAlign w:val="center"/>
            <w:hideMark/>
          </w:tcPr>
          <w:p w14:paraId="7D8EBF8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Sick</w:t>
            </w:r>
          </w:p>
        </w:tc>
        <w:tc>
          <w:tcPr>
            <w:tcW w:w="643" w:type="dxa"/>
            <w:vAlign w:val="center"/>
            <w:hideMark/>
          </w:tcPr>
          <w:p w14:paraId="6857312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06A20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9:30</w:t>
            </w:r>
          </w:p>
        </w:tc>
        <w:tc>
          <w:tcPr>
            <w:tcW w:w="0" w:type="auto"/>
            <w:vAlign w:val="center"/>
            <w:hideMark/>
          </w:tcPr>
          <w:p w14:paraId="3D82CB1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DB64EE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Make plans later</w:t>
            </w:r>
          </w:p>
        </w:tc>
      </w:tr>
      <w:tr w:rsidR="00283BF6" w:rsidRPr="00EF2FEE" w14:paraId="4DF44BE3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CFB2E4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3152" w:type="dxa"/>
            <w:vAlign w:val="center"/>
            <w:hideMark/>
          </w:tcPr>
          <w:p w14:paraId="1B2BBAE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mountains</w:t>
            </w:r>
          </w:p>
        </w:tc>
        <w:tc>
          <w:tcPr>
            <w:tcW w:w="643" w:type="dxa"/>
            <w:vAlign w:val="center"/>
            <w:hideMark/>
          </w:tcPr>
          <w:p w14:paraId="77AD161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6354DB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By the hotel's main entrance</w:t>
            </w:r>
          </w:p>
        </w:tc>
        <w:tc>
          <w:tcPr>
            <w:tcW w:w="0" w:type="auto"/>
            <w:vAlign w:val="center"/>
            <w:hideMark/>
          </w:tcPr>
          <w:p w14:paraId="05F34BE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1B3E8B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river boat</w:t>
            </w:r>
          </w:p>
        </w:tc>
      </w:tr>
      <w:tr w:rsidR="00283BF6" w:rsidRPr="00EF2FEE" w14:paraId="0A59C011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0102A4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3152" w:type="dxa"/>
            <w:vAlign w:val="center"/>
            <w:hideMark/>
          </w:tcPr>
          <w:p w14:paraId="773254A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With the city's favorite group</w:t>
            </w:r>
          </w:p>
        </w:tc>
        <w:tc>
          <w:tcPr>
            <w:tcW w:w="643" w:type="dxa"/>
            <w:vAlign w:val="center"/>
            <w:hideMark/>
          </w:tcPr>
          <w:p w14:paraId="60E5B43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673EF15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201030</w:t>
            </w:r>
          </w:p>
        </w:tc>
        <w:tc>
          <w:tcPr>
            <w:tcW w:w="0" w:type="auto"/>
            <w:vAlign w:val="center"/>
            <w:hideMark/>
          </w:tcPr>
          <w:p w14:paraId="74BDE7F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47868D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283BF6" w:rsidRPr="00EF2FEE" w14:paraId="6B4A938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02A111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3152" w:type="dxa"/>
            <w:vAlign w:val="center"/>
            <w:hideMark/>
          </w:tcPr>
          <w:p w14:paraId="58DF3D3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Quarter to eight</w:t>
            </w:r>
          </w:p>
        </w:tc>
        <w:tc>
          <w:tcPr>
            <w:tcW w:w="643" w:type="dxa"/>
            <w:vAlign w:val="center"/>
            <w:hideMark/>
          </w:tcPr>
          <w:p w14:paraId="073BF28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1D3B11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Camping</w:t>
            </w:r>
          </w:p>
        </w:tc>
        <w:tc>
          <w:tcPr>
            <w:tcW w:w="0" w:type="auto"/>
            <w:vAlign w:val="center"/>
            <w:hideMark/>
          </w:tcPr>
          <w:p w14:paraId="513E3C0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B912BC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One pound fifty</w:t>
            </w:r>
          </w:p>
        </w:tc>
      </w:tr>
      <w:tr w:rsidR="00283BF6" w:rsidRPr="00EF2FEE" w14:paraId="31EABA10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70B123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3152" w:type="dxa"/>
            <w:vAlign w:val="center"/>
            <w:hideMark/>
          </w:tcPr>
          <w:p w14:paraId="6EC59B6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Where to buy a new table</w:t>
            </w:r>
          </w:p>
        </w:tc>
        <w:tc>
          <w:tcPr>
            <w:tcW w:w="643" w:type="dxa"/>
            <w:vAlign w:val="center"/>
            <w:hideMark/>
          </w:tcPr>
          <w:p w14:paraId="2DE84BD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3B317A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the east</w:t>
            </w:r>
          </w:p>
        </w:tc>
        <w:tc>
          <w:tcPr>
            <w:tcW w:w="0" w:type="auto"/>
            <w:vAlign w:val="center"/>
            <w:hideMark/>
          </w:tcPr>
          <w:p w14:paraId="489F4E9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297BAE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Poor weather conditions</w:t>
            </w:r>
          </w:p>
        </w:tc>
      </w:tr>
      <w:tr w:rsidR="00283BF6" w:rsidRPr="00EF2FEE" w14:paraId="0C869097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4F0D8D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3152" w:type="dxa"/>
            <w:vAlign w:val="center"/>
            <w:hideMark/>
          </w:tcPr>
          <w:p w14:paraId="76BBB8E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Platform Two</w:t>
            </w:r>
          </w:p>
        </w:tc>
        <w:tc>
          <w:tcPr>
            <w:tcW w:w="643" w:type="dxa"/>
            <w:vAlign w:val="center"/>
            <w:hideMark/>
          </w:tcPr>
          <w:p w14:paraId="1AB2298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FEEDF6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9am on Sunday</w:t>
            </w:r>
          </w:p>
        </w:tc>
        <w:tc>
          <w:tcPr>
            <w:tcW w:w="0" w:type="auto"/>
            <w:vAlign w:val="center"/>
            <w:hideMark/>
          </w:tcPr>
          <w:p w14:paraId="49FD4C5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1566318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20 minutes</w:t>
            </w:r>
          </w:p>
        </w:tc>
      </w:tr>
      <w:tr w:rsidR="00283BF6" w:rsidRPr="00EF2FEE" w14:paraId="02458D6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165991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3152" w:type="dxa"/>
            <w:vAlign w:val="center"/>
            <w:hideMark/>
          </w:tcPr>
          <w:p w14:paraId="51AEF5F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Not enough people</w:t>
            </w:r>
          </w:p>
        </w:tc>
        <w:tc>
          <w:tcPr>
            <w:tcW w:w="643" w:type="dxa"/>
            <w:vAlign w:val="center"/>
            <w:hideMark/>
          </w:tcPr>
          <w:p w14:paraId="401E490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64E3DAD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Cycling</w:t>
            </w:r>
          </w:p>
        </w:tc>
        <w:tc>
          <w:tcPr>
            <w:tcW w:w="0" w:type="auto"/>
            <w:vAlign w:val="center"/>
            <w:hideMark/>
          </w:tcPr>
          <w:p w14:paraId="144F79B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7FE4FB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Opposite the hotel</w:t>
            </w:r>
          </w:p>
        </w:tc>
      </w:tr>
      <w:tr w:rsidR="00283BF6" w:rsidRPr="00EF2FEE" w14:paraId="716CD569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14D90E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152" w:type="dxa"/>
            <w:vAlign w:val="center"/>
            <w:hideMark/>
          </w:tcPr>
          <w:p w14:paraId="57BD303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643" w:type="dxa"/>
            <w:vAlign w:val="center"/>
            <w:hideMark/>
          </w:tcPr>
          <w:p w14:paraId="0FEF51E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24B21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Opposite the gift shop</w:t>
            </w:r>
          </w:p>
        </w:tc>
        <w:tc>
          <w:tcPr>
            <w:tcW w:w="0" w:type="auto"/>
            <w:vAlign w:val="center"/>
            <w:hideMark/>
          </w:tcPr>
          <w:p w14:paraId="79D0697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B6B60C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His sister and her children</w:t>
            </w:r>
          </w:p>
        </w:tc>
      </w:tr>
      <w:tr w:rsidR="00283BF6" w:rsidRPr="00EF2FEE" w14:paraId="729C804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744078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3152" w:type="dxa"/>
            <w:vAlign w:val="center"/>
            <w:hideMark/>
          </w:tcPr>
          <w:p w14:paraId="07E236A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Best friends</w:t>
            </w:r>
          </w:p>
        </w:tc>
        <w:tc>
          <w:tcPr>
            <w:tcW w:w="643" w:type="dxa"/>
            <w:vAlign w:val="center"/>
            <w:hideMark/>
          </w:tcPr>
          <w:p w14:paraId="0C56EEA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E0E0B3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Help people</w:t>
            </w:r>
          </w:p>
        </w:tc>
        <w:tc>
          <w:tcPr>
            <w:tcW w:w="0" w:type="auto"/>
            <w:vAlign w:val="center"/>
            <w:hideMark/>
          </w:tcPr>
          <w:p w14:paraId="7BD0ACD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F84BEE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Become a writer</w:t>
            </w:r>
          </w:p>
        </w:tc>
      </w:tr>
      <w:tr w:rsidR="00283BF6" w:rsidRPr="00EF2FEE" w14:paraId="7D4B2B1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8F308C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106</w:t>
            </w:r>
          </w:p>
        </w:tc>
        <w:tc>
          <w:tcPr>
            <w:tcW w:w="3152" w:type="dxa"/>
            <w:vAlign w:val="center"/>
            <w:hideMark/>
          </w:tcPr>
          <w:p w14:paraId="1EA3947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643" w:type="dxa"/>
            <w:vAlign w:val="center"/>
            <w:hideMark/>
          </w:tcPr>
          <w:p w14:paraId="0483E75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34F827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for a drive</w:t>
            </w:r>
          </w:p>
        </w:tc>
        <w:tc>
          <w:tcPr>
            <w:tcW w:w="0" w:type="auto"/>
            <w:vAlign w:val="center"/>
            <w:hideMark/>
          </w:tcPr>
          <w:p w14:paraId="2C4E265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D20C5A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They have similar characters</w:t>
            </w:r>
          </w:p>
        </w:tc>
      </w:tr>
      <w:tr w:rsidR="00283BF6" w:rsidRPr="00EF2FEE" w14:paraId="6F652D2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7C0537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3152" w:type="dxa"/>
            <w:vAlign w:val="center"/>
            <w:hideMark/>
          </w:tcPr>
          <w:p w14:paraId="384ED4D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suit for the office</w:t>
            </w:r>
          </w:p>
        </w:tc>
        <w:tc>
          <w:tcPr>
            <w:tcW w:w="643" w:type="dxa"/>
            <w:vAlign w:val="center"/>
            <w:hideMark/>
          </w:tcPr>
          <w:p w14:paraId="4349444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CCD4CC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They stay together in groups for protection</w:t>
            </w:r>
          </w:p>
        </w:tc>
        <w:tc>
          <w:tcPr>
            <w:tcW w:w="0" w:type="auto"/>
            <w:vAlign w:val="center"/>
            <w:hideMark/>
          </w:tcPr>
          <w:p w14:paraId="1B0676B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204DB7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1.50 pounds</w:t>
            </w:r>
          </w:p>
        </w:tc>
      </w:tr>
      <w:tr w:rsidR="00283BF6" w:rsidRPr="00EF2FEE" w14:paraId="2E64D52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7828D8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152" w:type="dxa"/>
            <w:vAlign w:val="center"/>
            <w:hideMark/>
          </w:tcPr>
          <w:p w14:paraId="067C7C3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2pm</w:t>
            </w:r>
          </w:p>
        </w:tc>
        <w:tc>
          <w:tcPr>
            <w:tcW w:w="643" w:type="dxa"/>
            <w:vAlign w:val="center"/>
            <w:hideMark/>
          </w:tcPr>
          <w:p w14:paraId="70B518D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6E872DB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2pm</w:t>
            </w:r>
          </w:p>
        </w:tc>
        <w:tc>
          <w:tcPr>
            <w:tcW w:w="0" w:type="auto"/>
            <w:vAlign w:val="center"/>
            <w:hideMark/>
          </w:tcPr>
          <w:p w14:paraId="52F2EE6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4CB09C3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park</w:t>
            </w:r>
          </w:p>
        </w:tc>
      </w:tr>
      <w:tr w:rsidR="00283BF6" w:rsidRPr="00EF2FEE" w14:paraId="193D775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6D52DCD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152" w:type="dxa"/>
            <w:vAlign w:val="center"/>
            <w:hideMark/>
          </w:tcPr>
          <w:p w14:paraId="1EEFE8F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Fish</w:t>
            </w:r>
          </w:p>
        </w:tc>
        <w:tc>
          <w:tcPr>
            <w:tcW w:w="643" w:type="dxa"/>
            <w:vAlign w:val="center"/>
            <w:hideMark/>
          </w:tcPr>
          <w:p w14:paraId="74CA48E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0F5B2CE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Chocolates</w:t>
            </w:r>
          </w:p>
        </w:tc>
        <w:tc>
          <w:tcPr>
            <w:tcW w:w="0" w:type="auto"/>
            <w:vAlign w:val="center"/>
            <w:hideMark/>
          </w:tcPr>
          <w:p w14:paraId="37D60D8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9D2DB8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 taught her a lot</w:t>
            </w:r>
          </w:p>
        </w:tc>
      </w:tr>
      <w:tr w:rsidR="00283BF6" w:rsidRPr="00EF2FEE" w14:paraId="344891F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6617B9D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152" w:type="dxa"/>
            <w:vAlign w:val="center"/>
            <w:hideMark/>
          </w:tcPr>
          <w:p w14:paraId="37405AC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for a walk</w:t>
            </w:r>
          </w:p>
        </w:tc>
        <w:tc>
          <w:tcPr>
            <w:tcW w:w="643" w:type="dxa"/>
            <w:vAlign w:val="center"/>
            <w:hideMark/>
          </w:tcPr>
          <w:p w14:paraId="3AE71B3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4F0C238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1FBB2F3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B0EDD3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She works at irregular times</w:t>
            </w:r>
          </w:p>
        </w:tc>
      </w:tr>
      <w:tr w:rsidR="00283BF6" w:rsidRPr="00EF2FEE" w14:paraId="3DEF6C67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F13AF2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152" w:type="dxa"/>
            <w:vAlign w:val="center"/>
            <w:hideMark/>
          </w:tcPr>
          <w:p w14:paraId="11344F6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At a new shopping center</w:t>
            </w:r>
          </w:p>
        </w:tc>
        <w:tc>
          <w:tcPr>
            <w:tcW w:w="643" w:type="dxa"/>
            <w:vAlign w:val="center"/>
            <w:hideMark/>
          </w:tcPr>
          <w:p w14:paraId="1ED603A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1356AEC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1pm</w:t>
            </w:r>
          </w:p>
        </w:tc>
        <w:tc>
          <w:tcPr>
            <w:tcW w:w="0" w:type="auto"/>
            <w:vAlign w:val="center"/>
            <w:hideMark/>
          </w:tcPr>
          <w:p w14:paraId="7F7AE57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28C2381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Tea</w:t>
            </w:r>
          </w:p>
        </w:tc>
      </w:tr>
      <w:tr w:rsidR="00283BF6" w:rsidRPr="00EF2FEE" w14:paraId="21CBF61E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51E8A4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152" w:type="dxa"/>
            <w:vAlign w:val="center"/>
            <w:hideMark/>
          </w:tcPr>
          <w:p w14:paraId="1FAB9DFC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643" w:type="dxa"/>
            <w:vAlign w:val="center"/>
            <w:hideMark/>
          </w:tcPr>
          <w:p w14:paraId="15D89E5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240637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2.50 pounds</w:t>
            </w:r>
          </w:p>
        </w:tc>
        <w:tc>
          <w:tcPr>
            <w:tcW w:w="0" w:type="auto"/>
            <w:vAlign w:val="center"/>
            <w:hideMark/>
          </w:tcPr>
          <w:p w14:paraId="6B35054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6C194DD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Walking</w:t>
            </w:r>
          </w:p>
        </w:tc>
      </w:tr>
      <w:tr w:rsidR="00283BF6" w:rsidRPr="00EF2FEE" w14:paraId="4A1CB8C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8AD9B9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152" w:type="dxa"/>
            <w:vAlign w:val="center"/>
            <w:hideMark/>
          </w:tcPr>
          <w:p w14:paraId="2737B12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Clothes</w:t>
            </w:r>
          </w:p>
        </w:tc>
        <w:tc>
          <w:tcPr>
            <w:tcW w:w="643" w:type="dxa"/>
            <w:vAlign w:val="center"/>
            <w:hideMark/>
          </w:tcPr>
          <w:p w14:paraId="1E93D3D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28330BE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They were thin</w:t>
            </w:r>
          </w:p>
        </w:tc>
        <w:tc>
          <w:tcPr>
            <w:tcW w:w="0" w:type="auto"/>
            <w:vAlign w:val="center"/>
            <w:hideMark/>
          </w:tcPr>
          <w:p w14:paraId="495BFE6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693C51D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</w:tr>
      <w:tr w:rsidR="00283BF6" w:rsidRPr="00EF2FEE" w14:paraId="3DFF27EF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AE9F7B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152" w:type="dxa"/>
            <w:vAlign w:val="center"/>
            <w:hideMark/>
          </w:tcPr>
          <w:p w14:paraId="0CD2367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  <w:tc>
          <w:tcPr>
            <w:tcW w:w="643" w:type="dxa"/>
            <w:vAlign w:val="center"/>
            <w:hideMark/>
          </w:tcPr>
          <w:p w14:paraId="7780A2D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1CF4C92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to theater and play sports</w:t>
            </w:r>
          </w:p>
        </w:tc>
        <w:tc>
          <w:tcPr>
            <w:tcW w:w="0" w:type="auto"/>
            <w:vAlign w:val="center"/>
            <w:hideMark/>
          </w:tcPr>
          <w:p w14:paraId="75D4F6E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61064F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to the park</w:t>
            </w:r>
          </w:p>
        </w:tc>
      </w:tr>
      <w:tr w:rsidR="00283BF6" w:rsidRPr="00EF2FEE" w14:paraId="16073693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0ABD67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3152" w:type="dxa"/>
            <w:vAlign w:val="center"/>
            <w:hideMark/>
          </w:tcPr>
          <w:p w14:paraId="5B504B0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Play golf</w:t>
            </w:r>
          </w:p>
        </w:tc>
        <w:tc>
          <w:tcPr>
            <w:tcW w:w="643" w:type="dxa"/>
            <w:vAlign w:val="center"/>
            <w:hideMark/>
          </w:tcPr>
          <w:p w14:paraId="325A5E2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4FDAB59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college</w:t>
            </w:r>
          </w:p>
        </w:tc>
        <w:tc>
          <w:tcPr>
            <w:tcW w:w="0" w:type="auto"/>
            <w:vAlign w:val="center"/>
            <w:hideMark/>
          </w:tcPr>
          <w:p w14:paraId="147631C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155FC4A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BF6" w:rsidRPr="00EF2FEE" w14:paraId="3E8F33E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DC54FF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136</w:t>
            </w:r>
          </w:p>
        </w:tc>
        <w:tc>
          <w:tcPr>
            <w:tcW w:w="3152" w:type="dxa"/>
            <w:vAlign w:val="center"/>
            <w:hideMark/>
          </w:tcPr>
          <w:p w14:paraId="059970C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the corner</w:t>
            </w:r>
          </w:p>
        </w:tc>
        <w:tc>
          <w:tcPr>
            <w:tcW w:w="643" w:type="dxa"/>
            <w:vAlign w:val="center"/>
            <w:hideMark/>
          </w:tcPr>
          <w:p w14:paraId="6A89398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2D7177D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front entrance</w:t>
            </w:r>
          </w:p>
        </w:tc>
        <w:tc>
          <w:tcPr>
            <w:tcW w:w="0" w:type="auto"/>
            <w:vAlign w:val="center"/>
            <w:hideMark/>
          </w:tcPr>
          <w:p w14:paraId="7510487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CB95F7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dress</w:t>
            </w:r>
          </w:p>
        </w:tc>
      </w:tr>
      <w:tr w:rsidR="00283BF6" w:rsidRPr="00EF2FEE" w14:paraId="56849BC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6C764E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139</w:t>
            </w:r>
          </w:p>
        </w:tc>
        <w:tc>
          <w:tcPr>
            <w:tcW w:w="3152" w:type="dxa"/>
            <w:vAlign w:val="center"/>
            <w:hideMark/>
          </w:tcPr>
          <w:p w14:paraId="7A7619E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Order the food</w:t>
            </w:r>
          </w:p>
        </w:tc>
        <w:tc>
          <w:tcPr>
            <w:tcW w:w="643" w:type="dxa"/>
            <w:vAlign w:val="center"/>
            <w:hideMark/>
          </w:tcPr>
          <w:p w14:paraId="1FCB962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04CC9C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7CE5050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78FE801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France</w:t>
            </w:r>
          </w:p>
        </w:tc>
      </w:tr>
      <w:tr w:rsidR="00283BF6" w:rsidRPr="00EF2FEE" w14:paraId="1A5EBF57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8597F7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3152" w:type="dxa"/>
            <w:vAlign w:val="center"/>
            <w:hideMark/>
          </w:tcPr>
          <w:p w14:paraId="5C7B74A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windows</w:t>
            </w:r>
          </w:p>
        </w:tc>
        <w:tc>
          <w:tcPr>
            <w:tcW w:w="643" w:type="dxa"/>
            <w:vAlign w:val="center"/>
            <w:hideMark/>
          </w:tcPr>
          <w:p w14:paraId="07364F7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4993F95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0" w:type="auto"/>
            <w:vAlign w:val="center"/>
            <w:hideMark/>
          </w:tcPr>
          <w:p w14:paraId="4CD1B91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24B6F84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Performance space</w:t>
            </w:r>
          </w:p>
        </w:tc>
      </w:tr>
      <w:tr w:rsidR="00283BF6" w:rsidRPr="00EF2FEE" w14:paraId="32D491B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FDF2B6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3152" w:type="dxa"/>
            <w:vAlign w:val="center"/>
            <w:hideMark/>
          </w:tcPr>
          <w:p w14:paraId="6F90A3C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Cook for yourself</w:t>
            </w:r>
          </w:p>
        </w:tc>
        <w:tc>
          <w:tcPr>
            <w:tcW w:w="643" w:type="dxa"/>
            <w:vAlign w:val="center"/>
            <w:hideMark/>
          </w:tcPr>
          <w:p w14:paraId="1AE7B3D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45EB92A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 enjoys his job here</w:t>
            </w:r>
          </w:p>
        </w:tc>
        <w:tc>
          <w:tcPr>
            <w:tcW w:w="0" w:type="auto"/>
            <w:vAlign w:val="center"/>
            <w:hideMark/>
          </w:tcPr>
          <w:p w14:paraId="7964FB8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32138B5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Arrange private classes</w:t>
            </w:r>
          </w:p>
        </w:tc>
      </w:tr>
      <w:tr w:rsidR="00283BF6" w:rsidRPr="00EF2FEE" w14:paraId="793A8AF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FE6296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3152" w:type="dxa"/>
            <w:vAlign w:val="center"/>
            <w:hideMark/>
          </w:tcPr>
          <w:p w14:paraId="5BCE9EF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large stone</w:t>
            </w:r>
          </w:p>
        </w:tc>
        <w:tc>
          <w:tcPr>
            <w:tcW w:w="643" w:type="dxa"/>
            <w:vAlign w:val="center"/>
            <w:hideMark/>
          </w:tcPr>
          <w:p w14:paraId="20B662E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0FFDB9C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13CBAF3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80D171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By bus</w:t>
            </w:r>
          </w:p>
        </w:tc>
      </w:tr>
      <w:tr w:rsidR="00283BF6" w:rsidRPr="00EF2FEE" w14:paraId="74929315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5F3055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151</w:t>
            </w:r>
          </w:p>
        </w:tc>
        <w:tc>
          <w:tcPr>
            <w:tcW w:w="3152" w:type="dxa"/>
            <w:vAlign w:val="center"/>
            <w:hideMark/>
          </w:tcPr>
          <w:p w14:paraId="6721D1E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Goes for a walk</w:t>
            </w:r>
          </w:p>
        </w:tc>
        <w:tc>
          <w:tcPr>
            <w:tcW w:w="643" w:type="dxa"/>
            <w:vAlign w:val="center"/>
            <w:hideMark/>
          </w:tcPr>
          <w:p w14:paraId="177F1E5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02BC57D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History classes</w:t>
            </w:r>
          </w:p>
        </w:tc>
        <w:tc>
          <w:tcPr>
            <w:tcW w:w="0" w:type="auto"/>
            <w:vAlign w:val="center"/>
            <w:hideMark/>
          </w:tcPr>
          <w:p w14:paraId="0E81765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17A6C9A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words</w:t>
            </w:r>
          </w:p>
        </w:tc>
      </w:tr>
      <w:tr w:rsidR="00283BF6" w:rsidRPr="00EF2FEE" w14:paraId="4988075C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6218C2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154</w:t>
            </w:r>
          </w:p>
        </w:tc>
        <w:tc>
          <w:tcPr>
            <w:tcW w:w="3152" w:type="dxa"/>
            <w:vAlign w:val="center"/>
            <w:hideMark/>
          </w:tcPr>
          <w:p w14:paraId="400ABA5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9:15</w:t>
            </w:r>
          </w:p>
        </w:tc>
        <w:tc>
          <w:tcPr>
            <w:tcW w:w="643" w:type="dxa"/>
            <w:vAlign w:val="center"/>
            <w:hideMark/>
          </w:tcPr>
          <w:p w14:paraId="769C67D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694865B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They have similar characters</w:t>
            </w:r>
          </w:p>
        </w:tc>
        <w:tc>
          <w:tcPr>
            <w:tcW w:w="0" w:type="auto"/>
            <w:vAlign w:val="center"/>
            <w:hideMark/>
          </w:tcPr>
          <w:p w14:paraId="197309C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6D49F6A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Request a transfer</w:t>
            </w:r>
          </w:p>
        </w:tc>
      </w:tr>
      <w:tr w:rsidR="00283BF6" w:rsidRPr="00EF2FEE" w14:paraId="22EF3312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28F322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157</w:t>
            </w:r>
          </w:p>
        </w:tc>
        <w:tc>
          <w:tcPr>
            <w:tcW w:w="3152" w:type="dxa"/>
            <w:vAlign w:val="center"/>
            <w:hideMark/>
          </w:tcPr>
          <w:p w14:paraId="4A840B4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40 minutes</w:t>
            </w:r>
          </w:p>
        </w:tc>
        <w:tc>
          <w:tcPr>
            <w:tcW w:w="643" w:type="dxa"/>
            <w:vAlign w:val="center"/>
            <w:hideMark/>
          </w:tcPr>
          <w:p w14:paraId="46B1D8C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2FD6DC7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350 pounds</w:t>
            </w:r>
          </w:p>
        </w:tc>
        <w:tc>
          <w:tcPr>
            <w:tcW w:w="0" w:type="auto"/>
            <w:vAlign w:val="center"/>
            <w:hideMark/>
          </w:tcPr>
          <w:p w14:paraId="60D43FE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49A3909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50 dollars</w:t>
            </w:r>
          </w:p>
        </w:tc>
      </w:tr>
      <w:tr w:rsidR="00283BF6" w:rsidRPr="00EF2FEE" w14:paraId="335FAE0B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D870C2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3152" w:type="dxa"/>
            <w:vAlign w:val="center"/>
            <w:hideMark/>
          </w:tcPr>
          <w:p w14:paraId="50EB4E5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Missed the train</w:t>
            </w:r>
          </w:p>
        </w:tc>
        <w:tc>
          <w:tcPr>
            <w:tcW w:w="643" w:type="dxa"/>
            <w:vAlign w:val="center"/>
            <w:hideMark/>
          </w:tcPr>
          <w:p w14:paraId="6E28AB8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2949510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Goes running</w:t>
            </w:r>
          </w:p>
        </w:tc>
        <w:tc>
          <w:tcPr>
            <w:tcW w:w="0" w:type="auto"/>
            <w:vAlign w:val="center"/>
            <w:hideMark/>
          </w:tcPr>
          <w:p w14:paraId="7CB6647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C390AC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7 PM</w:t>
            </w:r>
          </w:p>
        </w:tc>
      </w:tr>
      <w:tr w:rsidR="00283BF6" w:rsidRPr="00EF2FEE" w14:paraId="539520A9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8A49A8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3152" w:type="dxa"/>
            <w:vAlign w:val="center"/>
            <w:hideMark/>
          </w:tcPr>
          <w:p w14:paraId="5DCA537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Ask for more money</w:t>
            </w:r>
          </w:p>
        </w:tc>
        <w:tc>
          <w:tcPr>
            <w:tcW w:w="643" w:type="dxa"/>
            <w:vAlign w:val="center"/>
            <w:hideMark/>
          </w:tcPr>
          <w:p w14:paraId="35F1BFD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1659AEB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surprise performance</w:t>
            </w:r>
          </w:p>
        </w:tc>
        <w:tc>
          <w:tcPr>
            <w:tcW w:w="0" w:type="auto"/>
            <w:vAlign w:val="center"/>
            <w:hideMark/>
          </w:tcPr>
          <w:p w14:paraId="099075E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0606F29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drawer</w:t>
            </w:r>
          </w:p>
        </w:tc>
      </w:tr>
      <w:tr w:rsidR="00283BF6" w:rsidRPr="00EF2FEE" w14:paraId="6EAB07D4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B12C7C4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166</w:t>
            </w:r>
          </w:p>
        </w:tc>
        <w:tc>
          <w:tcPr>
            <w:tcW w:w="3152" w:type="dxa"/>
            <w:vAlign w:val="center"/>
            <w:hideMark/>
          </w:tcPr>
          <w:p w14:paraId="3A8671E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Have coffee</w:t>
            </w:r>
          </w:p>
        </w:tc>
        <w:tc>
          <w:tcPr>
            <w:tcW w:w="643" w:type="dxa"/>
            <w:vAlign w:val="center"/>
            <w:hideMark/>
          </w:tcPr>
          <w:p w14:paraId="52CCCAF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15933EF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Similar interests</w:t>
            </w:r>
          </w:p>
        </w:tc>
        <w:tc>
          <w:tcPr>
            <w:tcW w:w="0" w:type="auto"/>
            <w:vAlign w:val="center"/>
            <w:hideMark/>
          </w:tcPr>
          <w:p w14:paraId="4CE396B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21AF16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Her journey to work</w:t>
            </w:r>
          </w:p>
        </w:tc>
      </w:tr>
      <w:tr w:rsidR="00283BF6" w:rsidRPr="00EF2FEE" w14:paraId="1BBA78E0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325837F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169</w:t>
            </w:r>
          </w:p>
        </w:tc>
        <w:tc>
          <w:tcPr>
            <w:tcW w:w="3152" w:type="dxa"/>
            <w:vAlign w:val="center"/>
            <w:hideMark/>
          </w:tcPr>
          <w:p w14:paraId="7D66EFF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 the left of the square</w:t>
            </w:r>
          </w:p>
        </w:tc>
        <w:tc>
          <w:tcPr>
            <w:tcW w:w="643" w:type="dxa"/>
            <w:vAlign w:val="center"/>
            <w:hideMark/>
          </w:tcPr>
          <w:p w14:paraId="7111BC2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06B750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Use the public transport</w:t>
            </w:r>
          </w:p>
        </w:tc>
        <w:tc>
          <w:tcPr>
            <w:tcW w:w="0" w:type="auto"/>
            <w:vAlign w:val="center"/>
            <w:hideMark/>
          </w:tcPr>
          <w:p w14:paraId="4575D0E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3DB362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£2.5</w:t>
            </w:r>
          </w:p>
        </w:tc>
      </w:tr>
      <w:tr w:rsidR="00283BF6" w:rsidRPr="00EF2FEE" w14:paraId="536E9CE8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BBBEE0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172</w:t>
            </w:r>
          </w:p>
        </w:tc>
        <w:tc>
          <w:tcPr>
            <w:tcW w:w="3152" w:type="dxa"/>
            <w:vAlign w:val="center"/>
            <w:hideMark/>
          </w:tcPr>
          <w:p w14:paraId="53A6AB4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Go on a city tour</w:t>
            </w:r>
          </w:p>
        </w:tc>
        <w:tc>
          <w:tcPr>
            <w:tcW w:w="643" w:type="dxa"/>
            <w:vAlign w:val="center"/>
            <w:hideMark/>
          </w:tcPr>
          <w:p w14:paraId="3C049F0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18549A4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Outside the station</w:t>
            </w:r>
          </w:p>
        </w:tc>
        <w:tc>
          <w:tcPr>
            <w:tcW w:w="0" w:type="auto"/>
            <w:vAlign w:val="center"/>
            <w:hideMark/>
          </w:tcPr>
          <w:p w14:paraId="00AFFA2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7A1D5C6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5.30</w:t>
            </w:r>
          </w:p>
        </w:tc>
      </w:tr>
      <w:tr w:rsidR="00283BF6" w:rsidRPr="00EF2FEE" w14:paraId="4E8979BF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5864C3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175</w:t>
            </w:r>
          </w:p>
        </w:tc>
        <w:tc>
          <w:tcPr>
            <w:tcW w:w="3152" w:type="dxa"/>
            <w:vAlign w:val="center"/>
            <w:hideMark/>
          </w:tcPr>
          <w:p w14:paraId="1C26D55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a bank</w:t>
            </w:r>
          </w:p>
        </w:tc>
        <w:tc>
          <w:tcPr>
            <w:tcW w:w="643" w:type="dxa"/>
            <w:vAlign w:val="center"/>
            <w:hideMark/>
          </w:tcPr>
          <w:p w14:paraId="18D2372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39AABE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the front door</w:t>
            </w:r>
          </w:p>
        </w:tc>
        <w:tc>
          <w:tcPr>
            <w:tcW w:w="0" w:type="auto"/>
            <w:vAlign w:val="center"/>
            <w:hideMark/>
          </w:tcPr>
          <w:p w14:paraId="6FC0D956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545EA91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10 minutes</w:t>
            </w:r>
          </w:p>
        </w:tc>
      </w:tr>
      <w:tr w:rsidR="00283BF6" w:rsidRPr="00EF2FEE" w14:paraId="6AA0092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0B107C8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178</w:t>
            </w:r>
          </w:p>
        </w:tc>
        <w:tc>
          <w:tcPr>
            <w:tcW w:w="3152" w:type="dxa"/>
            <w:vAlign w:val="center"/>
            <w:hideMark/>
          </w:tcPr>
          <w:p w14:paraId="1286800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6:40</w:t>
            </w:r>
          </w:p>
        </w:tc>
        <w:tc>
          <w:tcPr>
            <w:tcW w:w="643" w:type="dxa"/>
            <w:vAlign w:val="center"/>
            <w:hideMark/>
          </w:tcPr>
          <w:p w14:paraId="4CEAEB8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6B5A897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By the park</w:t>
            </w:r>
          </w:p>
        </w:tc>
        <w:tc>
          <w:tcPr>
            <w:tcW w:w="0" w:type="auto"/>
            <w:vAlign w:val="center"/>
            <w:hideMark/>
          </w:tcPr>
          <w:p w14:paraId="0B58518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63C83F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At the traffic lights</w:t>
            </w:r>
          </w:p>
        </w:tc>
      </w:tr>
      <w:tr w:rsidR="00283BF6" w:rsidRPr="00EF2FEE" w14:paraId="43F719A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88BF64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3152" w:type="dxa"/>
            <w:vAlign w:val="center"/>
            <w:hideMark/>
          </w:tcPr>
          <w:p w14:paraId="4C731AB1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135 pounds</w:t>
            </w:r>
          </w:p>
        </w:tc>
        <w:tc>
          <w:tcPr>
            <w:tcW w:w="643" w:type="dxa"/>
            <w:vAlign w:val="center"/>
            <w:hideMark/>
          </w:tcPr>
          <w:p w14:paraId="76D3D489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378D7C9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department store</w:t>
            </w:r>
          </w:p>
        </w:tc>
        <w:tc>
          <w:tcPr>
            <w:tcW w:w="0" w:type="auto"/>
            <w:vAlign w:val="center"/>
            <w:hideMark/>
          </w:tcPr>
          <w:p w14:paraId="49F25BC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14:paraId="71B83C88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An electrician</w:t>
            </w:r>
          </w:p>
        </w:tc>
      </w:tr>
      <w:tr w:rsidR="00283BF6" w:rsidRPr="00EF2FEE" w14:paraId="7B1521CF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9A0EDD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184</w:t>
            </w:r>
          </w:p>
        </w:tc>
        <w:tc>
          <w:tcPr>
            <w:tcW w:w="3152" w:type="dxa"/>
            <w:vAlign w:val="center"/>
            <w:hideMark/>
          </w:tcPr>
          <w:p w14:paraId="2DD0615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To help people</w:t>
            </w:r>
          </w:p>
        </w:tc>
        <w:tc>
          <w:tcPr>
            <w:tcW w:w="643" w:type="dxa"/>
            <w:vAlign w:val="center"/>
            <w:hideMark/>
          </w:tcPr>
          <w:p w14:paraId="2E32139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5226D71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bag</w:t>
            </w:r>
          </w:p>
        </w:tc>
        <w:tc>
          <w:tcPr>
            <w:tcW w:w="0" w:type="auto"/>
            <w:vAlign w:val="center"/>
            <w:hideMark/>
          </w:tcPr>
          <w:p w14:paraId="371710A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0AE7D64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Miss Brown</w:t>
            </w:r>
          </w:p>
        </w:tc>
      </w:tr>
      <w:tr w:rsidR="00283BF6" w:rsidRPr="00EF2FEE" w14:paraId="478880A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74BEFA3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187</w:t>
            </w:r>
          </w:p>
        </w:tc>
        <w:tc>
          <w:tcPr>
            <w:tcW w:w="3152" w:type="dxa"/>
            <w:vAlign w:val="center"/>
            <w:hideMark/>
          </w:tcPr>
          <w:p w14:paraId="5D92A95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Because of its size</w:t>
            </w:r>
          </w:p>
        </w:tc>
        <w:tc>
          <w:tcPr>
            <w:tcW w:w="643" w:type="dxa"/>
            <w:vAlign w:val="center"/>
            <w:hideMark/>
          </w:tcPr>
          <w:p w14:paraId="5E77247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1BBF4D2A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service is slow</w:t>
            </w:r>
          </w:p>
        </w:tc>
        <w:tc>
          <w:tcPr>
            <w:tcW w:w="0" w:type="auto"/>
            <w:vAlign w:val="center"/>
            <w:hideMark/>
          </w:tcPr>
          <w:p w14:paraId="15000CD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3DFA548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a townhouse</w:t>
            </w:r>
          </w:p>
        </w:tc>
      </w:tr>
      <w:tr w:rsidR="00283BF6" w:rsidRPr="00EF2FEE" w14:paraId="3865298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5ABC4B7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190</w:t>
            </w:r>
          </w:p>
        </w:tc>
        <w:tc>
          <w:tcPr>
            <w:tcW w:w="3152" w:type="dxa"/>
            <w:vAlign w:val="center"/>
            <w:hideMark/>
          </w:tcPr>
          <w:p w14:paraId="04A7713E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town hall</w:t>
            </w:r>
          </w:p>
        </w:tc>
        <w:tc>
          <w:tcPr>
            <w:tcW w:w="643" w:type="dxa"/>
            <w:vAlign w:val="center"/>
            <w:hideMark/>
          </w:tcPr>
          <w:p w14:paraId="26B011AB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4BA2A52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In a town hall</w:t>
            </w:r>
          </w:p>
        </w:tc>
        <w:tc>
          <w:tcPr>
            <w:tcW w:w="0" w:type="auto"/>
            <w:vAlign w:val="center"/>
            <w:hideMark/>
          </w:tcPr>
          <w:p w14:paraId="39A70025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56BD54A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Three o’clock</w:t>
            </w:r>
          </w:p>
        </w:tc>
      </w:tr>
      <w:tr w:rsidR="00283BF6" w:rsidRPr="00EF2FEE" w14:paraId="07A7A9AF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BF766AE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193</w:t>
            </w:r>
          </w:p>
        </w:tc>
        <w:tc>
          <w:tcPr>
            <w:tcW w:w="3152" w:type="dxa"/>
            <w:vAlign w:val="center"/>
            <w:hideMark/>
          </w:tcPr>
          <w:p w14:paraId="7D2AE8F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To a different country</w:t>
            </w:r>
          </w:p>
        </w:tc>
        <w:tc>
          <w:tcPr>
            <w:tcW w:w="643" w:type="dxa"/>
            <w:vAlign w:val="center"/>
            <w:hideMark/>
          </w:tcPr>
          <w:p w14:paraId="7239328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1755938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Eight</w:t>
            </w:r>
          </w:p>
        </w:tc>
        <w:tc>
          <w:tcPr>
            <w:tcW w:w="0" w:type="auto"/>
            <w:vAlign w:val="center"/>
            <w:hideMark/>
          </w:tcPr>
          <w:p w14:paraId="4908A9EF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6C6C092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He has another appointment</w:t>
            </w:r>
          </w:p>
        </w:tc>
      </w:tr>
      <w:tr w:rsidR="00283BF6" w:rsidRPr="00EF2FEE" w14:paraId="06D4B616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46255EF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196</w:t>
            </w:r>
          </w:p>
        </w:tc>
        <w:tc>
          <w:tcPr>
            <w:tcW w:w="3152" w:type="dxa"/>
            <w:vAlign w:val="center"/>
            <w:hideMark/>
          </w:tcPr>
          <w:p w14:paraId="22B7F827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meeting room</w:t>
            </w:r>
          </w:p>
        </w:tc>
        <w:tc>
          <w:tcPr>
            <w:tcW w:w="643" w:type="dxa"/>
            <w:vAlign w:val="center"/>
            <w:hideMark/>
          </w:tcPr>
          <w:p w14:paraId="06B7B74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50FEE0BB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10 pounds</w:t>
            </w:r>
          </w:p>
        </w:tc>
        <w:tc>
          <w:tcPr>
            <w:tcW w:w="0" w:type="auto"/>
            <w:vAlign w:val="center"/>
            <w:hideMark/>
          </w:tcPr>
          <w:p w14:paraId="5D0039C7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6CB56AF2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Train station</w:t>
            </w:r>
          </w:p>
        </w:tc>
      </w:tr>
      <w:tr w:rsidR="00283BF6" w:rsidRPr="00EF2FEE" w14:paraId="4ABEB080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95A1A5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199</w:t>
            </w:r>
          </w:p>
        </w:tc>
        <w:tc>
          <w:tcPr>
            <w:tcW w:w="3152" w:type="dxa"/>
            <w:vAlign w:val="center"/>
            <w:hideMark/>
          </w:tcPr>
          <w:p w14:paraId="00B09BB4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5:30 pm</w:t>
            </w:r>
          </w:p>
        </w:tc>
        <w:tc>
          <w:tcPr>
            <w:tcW w:w="643" w:type="dxa"/>
            <w:vAlign w:val="center"/>
            <w:hideMark/>
          </w:tcPr>
          <w:p w14:paraId="1251E8B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B58666D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On the second floor</w:t>
            </w:r>
          </w:p>
        </w:tc>
        <w:tc>
          <w:tcPr>
            <w:tcW w:w="0" w:type="auto"/>
            <w:vAlign w:val="center"/>
            <w:hideMark/>
          </w:tcPr>
          <w:p w14:paraId="395E5BA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3EF9F49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Three days</w:t>
            </w:r>
          </w:p>
        </w:tc>
      </w:tr>
      <w:tr w:rsidR="00283BF6" w:rsidRPr="00EF2FEE" w14:paraId="3A354717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085F771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</w:p>
        </w:tc>
        <w:tc>
          <w:tcPr>
            <w:tcW w:w="3152" w:type="dxa"/>
            <w:vAlign w:val="center"/>
            <w:hideMark/>
          </w:tcPr>
          <w:p w14:paraId="7E7274D3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Eat something</w:t>
            </w:r>
          </w:p>
        </w:tc>
        <w:tc>
          <w:tcPr>
            <w:tcW w:w="643" w:type="dxa"/>
            <w:vAlign w:val="center"/>
            <w:hideMark/>
          </w:tcPr>
          <w:p w14:paraId="07F8CD80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EF04AF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7:30 pm</w:t>
            </w:r>
          </w:p>
        </w:tc>
        <w:tc>
          <w:tcPr>
            <w:tcW w:w="0" w:type="auto"/>
            <w:vAlign w:val="center"/>
            <w:hideMark/>
          </w:tcPr>
          <w:p w14:paraId="1377D62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760088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$20</w:t>
            </w:r>
          </w:p>
        </w:tc>
      </w:tr>
      <w:tr w:rsidR="00283BF6" w:rsidRPr="00EF2FEE" w14:paraId="6F43E23D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28F521FC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205</w:t>
            </w:r>
          </w:p>
        </w:tc>
        <w:tc>
          <w:tcPr>
            <w:tcW w:w="3152" w:type="dxa"/>
            <w:vAlign w:val="center"/>
            <w:hideMark/>
          </w:tcPr>
          <w:p w14:paraId="5F25983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643" w:type="dxa"/>
            <w:vAlign w:val="center"/>
            <w:hideMark/>
          </w:tcPr>
          <w:p w14:paraId="404D3D63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6E38DCC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Write a report</w:t>
            </w:r>
          </w:p>
        </w:tc>
        <w:tc>
          <w:tcPr>
            <w:tcW w:w="0" w:type="auto"/>
            <w:vAlign w:val="center"/>
            <w:hideMark/>
          </w:tcPr>
          <w:p w14:paraId="167A81A8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74CCC8E5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Games</w:t>
            </w:r>
          </w:p>
        </w:tc>
      </w:tr>
      <w:tr w:rsidR="00283BF6" w:rsidRPr="00EF2FEE" w14:paraId="789DD7AA" w14:textId="77777777" w:rsidTr="00471AA5">
        <w:trPr>
          <w:trHeight w:val="397"/>
        </w:trPr>
        <w:tc>
          <w:tcPr>
            <w:tcW w:w="0" w:type="auto"/>
            <w:vAlign w:val="center"/>
            <w:hideMark/>
          </w:tcPr>
          <w:p w14:paraId="1A4B317A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</w:p>
        </w:tc>
        <w:tc>
          <w:tcPr>
            <w:tcW w:w="3152" w:type="dxa"/>
            <w:vAlign w:val="center"/>
            <w:hideMark/>
          </w:tcPr>
          <w:p w14:paraId="51B5DDC6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The place was cold</w:t>
            </w:r>
          </w:p>
        </w:tc>
        <w:tc>
          <w:tcPr>
            <w:tcW w:w="643" w:type="dxa"/>
            <w:vAlign w:val="center"/>
            <w:hideMark/>
          </w:tcPr>
          <w:p w14:paraId="4909E792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1C05A26F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A historian</w:t>
            </w:r>
          </w:p>
        </w:tc>
        <w:tc>
          <w:tcPr>
            <w:tcW w:w="0" w:type="auto"/>
            <w:vAlign w:val="center"/>
            <w:hideMark/>
          </w:tcPr>
          <w:p w14:paraId="1F35405D" w14:textId="77777777" w:rsidR="00283BF6" w:rsidRPr="00EF2FEE" w:rsidRDefault="00283BF6" w:rsidP="005D71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58F2E090" w14:textId="77777777" w:rsidR="00283BF6" w:rsidRPr="00EF2FEE" w:rsidRDefault="00283BF6" w:rsidP="005D7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2FEE">
              <w:rPr>
                <w:rFonts w:ascii="Times New Roman" w:hAnsi="Times New Roman" w:cs="Times New Roman"/>
                <w:sz w:val="24"/>
                <w:szCs w:val="24"/>
              </w:rPr>
              <w:t>Complete the assignments on time</w:t>
            </w:r>
          </w:p>
        </w:tc>
      </w:tr>
    </w:tbl>
    <w:p w14:paraId="4630EF86" w14:textId="7871C048" w:rsidR="00863269" w:rsidRPr="00EF2FEE" w:rsidRDefault="00863269" w:rsidP="00283BF6">
      <w:pPr>
        <w:rPr>
          <w:rFonts w:ascii="Times New Roman" w:hAnsi="Times New Roman" w:cs="Times New Roman"/>
          <w:b/>
          <w:sz w:val="24"/>
          <w:szCs w:val="24"/>
        </w:rPr>
      </w:pPr>
    </w:p>
    <w:sectPr w:rsidR="00863269" w:rsidRPr="00EF2FEE" w:rsidSect="001B6FFA">
      <w:footerReference w:type="default" r:id="rId8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32F6" w14:textId="77777777" w:rsidR="006F1A76" w:rsidRDefault="006F1A76">
      <w:pPr>
        <w:spacing w:after="0" w:line="240" w:lineRule="auto"/>
      </w:pPr>
      <w:r>
        <w:separator/>
      </w:r>
    </w:p>
  </w:endnote>
  <w:endnote w:type="continuationSeparator" w:id="0">
    <w:p w14:paraId="7ECACCA7" w14:textId="77777777" w:rsidR="006F1A76" w:rsidRDefault="006F1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1599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CDBE9" w14:textId="235A0FC3" w:rsidR="00752B14" w:rsidRDefault="001B6FFA" w:rsidP="001B6F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0DCA" w14:textId="77777777" w:rsidR="006F1A76" w:rsidRDefault="006F1A76">
      <w:pPr>
        <w:spacing w:after="0" w:line="240" w:lineRule="auto"/>
      </w:pPr>
      <w:r>
        <w:separator/>
      </w:r>
    </w:p>
  </w:footnote>
  <w:footnote w:type="continuationSeparator" w:id="0">
    <w:p w14:paraId="19C0C4CE" w14:textId="77777777" w:rsidR="006F1A76" w:rsidRDefault="006F1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152827">
    <w:abstractNumId w:val="8"/>
  </w:num>
  <w:num w:numId="2" w16cid:durableId="73283941">
    <w:abstractNumId w:val="6"/>
  </w:num>
  <w:num w:numId="3" w16cid:durableId="220992728">
    <w:abstractNumId w:val="5"/>
  </w:num>
  <w:num w:numId="4" w16cid:durableId="497430931">
    <w:abstractNumId w:val="4"/>
  </w:num>
  <w:num w:numId="5" w16cid:durableId="1656447793">
    <w:abstractNumId w:val="7"/>
  </w:num>
  <w:num w:numId="6" w16cid:durableId="907956811">
    <w:abstractNumId w:val="3"/>
  </w:num>
  <w:num w:numId="7" w16cid:durableId="1824353062">
    <w:abstractNumId w:val="2"/>
  </w:num>
  <w:num w:numId="8" w16cid:durableId="733314951">
    <w:abstractNumId w:val="1"/>
  </w:num>
  <w:num w:numId="9" w16cid:durableId="87177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F1"/>
    <w:rsid w:val="0006063C"/>
    <w:rsid w:val="000A5D78"/>
    <w:rsid w:val="0010558B"/>
    <w:rsid w:val="0015074B"/>
    <w:rsid w:val="001A2646"/>
    <w:rsid w:val="001A5603"/>
    <w:rsid w:val="001B6FFA"/>
    <w:rsid w:val="002433CE"/>
    <w:rsid w:val="00283BF6"/>
    <w:rsid w:val="0029639D"/>
    <w:rsid w:val="003020BC"/>
    <w:rsid w:val="00326F90"/>
    <w:rsid w:val="00343F8D"/>
    <w:rsid w:val="003E6F08"/>
    <w:rsid w:val="00467512"/>
    <w:rsid w:val="00471AA5"/>
    <w:rsid w:val="004A6395"/>
    <w:rsid w:val="005A4BF2"/>
    <w:rsid w:val="005B4A4D"/>
    <w:rsid w:val="005D2176"/>
    <w:rsid w:val="005D71D9"/>
    <w:rsid w:val="006F1A76"/>
    <w:rsid w:val="00750068"/>
    <w:rsid w:val="00752B14"/>
    <w:rsid w:val="007E5675"/>
    <w:rsid w:val="00863269"/>
    <w:rsid w:val="00906C4C"/>
    <w:rsid w:val="0091102C"/>
    <w:rsid w:val="0097643B"/>
    <w:rsid w:val="00A17B67"/>
    <w:rsid w:val="00A31FE5"/>
    <w:rsid w:val="00AA1D8D"/>
    <w:rsid w:val="00B1166A"/>
    <w:rsid w:val="00B47730"/>
    <w:rsid w:val="00B96436"/>
    <w:rsid w:val="00CB0664"/>
    <w:rsid w:val="00CC2AAE"/>
    <w:rsid w:val="00E07CEA"/>
    <w:rsid w:val="00EF2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EEE7B"/>
  <w14:defaultImageDpi w14:val="300"/>
  <w15:docId w15:val="{0D72E09B-72A7-42B1-A624-C9E1E74D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4642</Words>
  <Characters>26460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27</cp:revision>
  <dcterms:created xsi:type="dcterms:W3CDTF">2013-12-23T23:15:00Z</dcterms:created>
  <dcterms:modified xsi:type="dcterms:W3CDTF">2026-09-02T02:18:00Z</dcterms:modified>
  <cp:category/>
</cp:coreProperties>
</file>