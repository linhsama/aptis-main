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8C7CB" w14:textId="17B9EACA" w:rsidR="00437210" w:rsidRPr="001F5D6C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b/>
          <w:sz w:val="24"/>
          <w:szCs w:val="24"/>
        </w:rPr>
        <w:t xml:space="preserve">Listening Question </w:t>
      </w:r>
      <w:r w:rsidR="001F5D6C" w:rsidRPr="001F5D6C">
        <w:rPr>
          <w:rFonts w:ascii="Times New Roman" w:hAnsi="Times New Roman" w:cs="Times New Roman"/>
          <w:b/>
          <w:sz w:val="24"/>
          <w:szCs w:val="24"/>
        </w:rPr>
        <w:t>14</w:t>
      </w:r>
    </w:p>
    <w:p w14:paraId="480595AE" w14:textId="77777777" w:rsidR="00437210" w:rsidRPr="001F5D6C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b/>
          <w:sz w:val="24"/>
          <w:szCs w:val="24"/>
        </w:rPr>
        <w:t>Set 1 - Protect the environment</w:t>
      </w:r>
    </w:p>
    <w:p w14:paraId="194C135F" w14:textId="77777777" w:rsidR="00437210" w:rsidRPr="001F5D6C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sz w:val="24"/>
          <w:szCs w:val="24"/>
        </w:rPr>
        <w:t>1. Does not use commercial cleaning products</w:t>
      </w:r>
    </w:p>
    <w:p w14:paraId="168FF137" w14:textId="77777777" w:rsidR="00437210" w:rsidRPr="001F5D6C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sz w:val="24"/>
          <w:szCs w:val="24"/>
        </w:rPr>
        <w:t>2. Give away used items</w:t>
      </w:r>
    </w:p>
    <w:p w14:paraId="2B258C52" w14:textId="77777777" w:rsidR="00437210" w:rsidRPr="001F5D6C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sz w:val="24"/>
          <w:szCs w:val="24"/>
        </w:rPr>
        <w:t>3. Buy environmentally friendly products</w:t>
      </w:r>
    </w:p>
    <w:p w14:paraId="5A84E840" w14:textId="77777777" w:rsidR="00437210" w:rsidRPr="001F5D6C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sz w:val="24"/>
          <w:szCs w:val="24"/>
        </w:rPr>
        <w:t>4. Reuse containers for storing food</w:t>
      </w:r>
    </w:p>
    <w:p w14:paraId="37CEBD83" w14:textId="77777777" w:rsidR="00437210" w:rsidRPr="001F5D6C" w:rsidRDefault="00000000">
      <w:pPr>
        <w:spacing w:before="20" w:after="6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b/>
          <w:sz w:val="24"/>
          <w:szCs w:val="24"/>
        </w:rPr>
        <w:t xml:space="preserve">Answer key: </w:t>
      </w:r>
      <w:r w:rsidRPr="001F5D6C">
        <w:rPr>
          <w:rFonts w:ascii="Times New Roman" w:hAnsi="Times New Roman" w:cs="Times New Roman"/>
          <w:sz w:val="24"/>
          <w:szCs w:val="24"/>
        </w:rPr>
        <w:t>Does not use → Give away → Buy environmentally → Reuse containers</w:t>
      </w:r>
    </w:p>
    <w:p w14:paraId="11491166" w14:textId="77777777" w:rsidR="00437210" w:rsidRPr="001F5D6C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b/>
          <w:sz w:val="24"/>
          <w:szCs w:val="24"/>
        </w:rPr>
        <w:t>Set 2 - Protect the environment</w:t>
      </w:r>
    </w:p>
    <w:p w14:paraId="3B2D427B" w14:textId="77777777" w:rsidR="00437210" w:rsidRPr="001F5D6C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sz w:val="24"/>
          <w:szCs w:val="24"/>
        </w:rPr>
        <w:t>1. Shopping online</w:t>
      </w:r>
    </w:p>
    <w:p w14:paraId="525C4D03" w14:textId="77777777" w:rsidR="00437210" w:rsidRPr="001F5D6C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sz w:val="24"/>
          <w:szCs w:val="24"/>
        </w:rPr>
        <w:t>2. Not driving to work</w:t>
      </w:r>
    </w:p>
    <w:p w14:paraId="3A034E3F" w14:textId="77777777" w:rsidR="00437210" w:rsidRPr="001F5D6C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sz w:val="24"/>
          <w:szCs w:val="24"/>
        </w:rPr>
        <w:t>3. Using less electricity</w:t>
      </w:r>
    </w:p>
    <w:p w14:paraId="2BDD9EC7" w14:textId="77777777" w:rsidR="00437210" w:rsidRPr="001F5D6C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sz w:val="24"/>
          <w:szCs w:val="24"/>
        </w:rPr>
        <w:t>4. Using less water</w:t>
      </w:r>
    </w:p>
    <w:p w14:paraId="7021149A" w14:textId="77777777" w:rsidR="00437210" w:rsidRPr="001F5D6C" w:rsidRDefault="00000000">
      <w:pPr>
        <w:spacing w:before="20" w:after="6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b/>
          <w:sz w:val="24"/>
          <w:szCs w:val="24"/>
        </w:rPr>
        <w:t xml:space="preserve">Answer key: </w:t>
      </w:r>
      <w:r w:rsidRPr="001F5D6C">
        <w:rPr>
          <w:rFonts w:ascii="Times New Roman" w:hAnsi="Times New Roman" w:cs="Times New Roman"/>
          <w:sz w:val="24"/>
          <w:szCs w:val="24"/>
        </w:rPr>
        <w:t>Shopping online → Not driving → Using less electricity → Using less water</w:t>
      </w:r>
    </w:p>
    <w:p w14:paraId="40204FC2" w14:textId="77777777" w:rsidR="00437210" w:rsidRPr="001F5D6C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b/>
          <w:sz w:val="24"/>
          <w:szCs w:val="24"/>
        </w:rPr>
        <w:t>Set 3 - Online shopping</w:t>
      </w:r>
    </w:p>
    <w:p w14:paraId="32A08A09" w14:textId="77777777" w:rsidR="00437210" w:rsidRPr="001F5D6C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sz w:val="24"/>
          <w:szCs w:val="24"/>
        </w:rPr>
        <w:t>1. The products are delivered</w:t>
      </w:r>
    </w:p>
    <w:p w14:paraId="53DC5CD3" w14:textId="77777777" w:rsidR="00437210" w:rsidRPr="001F5D6C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sz w:val="24"/>
          <w:szCs w:val="24"/>
        </w:rPr>
        <w:t>2. It is cheaper</w:t>
      </w:r>
    </w:p>
    <w:p w14:paraId="47E1F786" w14:textId="77777777" w:rsidR="00437210" w:rsidRPr="001F5D6C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sz w:val="24"/>
          <w:szCs w:val="24"/>
        </w:rPr>
        <w:t>3. It saves time</w:t>
      </w:r>
    </w:p>
    <w:p w14:paraId="42E1A699" w14:textId="77777777" w:rsidR="00437210" w:rsidRPr="001F5D6C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sz w:val="24"/>
          <w:szCs w:val="24"/>
        </w:rPr>
        <w:t>4. There are more choices</w:t>
      </w:r>
    </w:p>
    <w:p w14:paraId="65C10A08" w14:textId="77777777" w:rsidR="00437210" w:rsidRPr="001F5D6C" w:rsidRDefault="00000000">
      <w:pPr>
        <w:spacing w:before="20" w:after="6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b/>
          <w:sz w:val="24"/>
          <w:szCs w:val="24"/>
        </w:rPr>
        <w:t xml:space="preserve">Answer key: </w:t>
      </w:r>
      <w:r w:rsidRPr="001F5D6C">
        <w:rPr>
          <w:rFonts w:ascii="Times New Roman" w:hAnsi="Times New Roman" w:cs="Times New Roman"/>
          <w:sz w:val="24"/>
          <w:szCs w:val="24"/>
        </w:rPr>
        <w:t>The products → It is cheaper → It saves time → There are more choices</w:t>
      </w:r>
    </w:p>
    <w:p w14:paraId="39AAB591" w14:textId="77777777" w:rsidR="00437210" w:rsidRPr="001F5D6C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b/>
          <w:sz w:val="24"/>
          <w:szCs w:val="24"/>
        </w:rPr>
        <w:t>Set 4 - Listening to music</w:t>
      </w:r>
    </w:p>
    <w:p w14:paraId="65043B4A" w14:textId="77777777" w:rsidR="00437210" w:rsidRPr="001F5D6C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sz w:val="24"/>
          <w:szCs w:val="24"/>
        </w:rPr>
        <w:t>1. To relax</w:t>
      </w:r>
    </w:p>
    <w:p w14:paraId="6E6367E3" w14:textId="77777777" w:rsidR="00437210" w:rsidRPr="001F5D6C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sz w:val="24"/>
          <w:szCs w:val="24"/>
        </w:rPr>
        <w:t>2. After waking up</w:t>
      </w:r>
    </w:p>
    <w:p w14:paraId="76955FC8" w14:textId="77777777" w:rsidR="00437210" w:rsidRPr="001F5D6C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sz w:val="24"/>
          <w:szCs w:val="24"/>
        </w:rPr>
        <w:t>3. While singing</w:t>
      </w:r>
    </w:p>
    <w:p w14:paraId="5B886049" w14:textId="77777777" w:rsidR="00437210" w:rsidRPr="001F5D6C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sz w:val="24"/>
          <w:szCs w:val="24"/>
        </w:rPr>
        <w:t>4. While studying</w:t>
      </w:r>
    </w:p>
    <w:p w14:paraId="19E2A843" w14:textId="77777777" w:rsidR="00437210" w:rsidRPr="001F5D6C" w:rsidRDefault="00000000">
      <w:pPr>
        <w:spacing w:before="20" w:after="6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b/>
          <w:sz w:val="24"/>
          <w:szCs w:val="24"/>
        </w:rPr>
        <w:t xml:space="preserve">Answer key: </w:t>
      </w:r>
      <w:r w:rsidRPr="001F5D6C">
        <w:rPr>
          <w:rFonts w:ascii="Times New Roman" w:hAnsi="Times New Roman" w:cs="Times New Roman"/>
          <w:sz w:val="24"/>
          <w:szCs w:val="24"/>
        </w:rPr>
        <w:t>To relax → After waking → While singing → While studying</w:t>
      </w:r>
    </w:p>
    <w:p w14:paraId="275DE0B7" w14:textId="77777777" w:rsidR="00437210" w:rsidRPr="001F5D6C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b/>
          <w:sz w:val="24"/>
          <w:szCs w:val="24"/>
        </w:rPr>
        <w:t>Set 5 - Outdoor activities</w:t>
      </w:r>
    </w:p>
    <w:p w14:paraId="5782A62B" w14:textId="77777777" w:rsidR="00437210" w:rsidRPr="001F5D6C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sz w:val="24"/>
          <w:szCs w:val="24"/>
        </w:rPr>
        <w:t>1. horse riding</w:t>
      </w:r>
    </w:p>
    <w:p w14:paraId="4A2DA9B8" w14:textId="77777777" w:rsidR="00437210" w:rsidRPr="001F5D6C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sz w:val="24"/>
          <w:szCs w:val="24"/>
        </w:rPr>
        <w:t>2. going for a run</w:t>
      </w:r>
    </w:p>
    <w:p w14:paraId="54D4D979" w14:textId="77777777" w:rsidR="00437210" w:rsidRPr="001F5D6C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sz w:val="24"/>
          <w:szCs w:val="24"/>
        </w:rPr>
        <w:t>3. climbing</w:t>
      </w:r>
    </w:p>
    <w:p w14:paraId="04A7EACD" w14:textId="77777777" w:rsidR="00437210" w:rsidRPr="001F5D6C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sz w:val="24"/>
          <w:szCs w:val="24"/>
        </w:rPr>
        <w:t>4. mountain biking</w:t>
      </w:r>
    </w:p>
    <w:p w14:paraId="38E766E8" w14:textId="77777777" w:rsidR="00437210" w:rsidRPr="001F5D6C" w:rsidRDefault="00000000">
      <w:pPr>
        <w:spacing w:before="20" w:after="6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b/>
          <w:sz w:val="24"/>
          <w:szCs w:val="24"/>
        </w:rPr>
        <w:t xml:space="preserve">Answer key: </w:t>
      </w:r>
      <w:r w:rsidRPr="001F5D6C">
        <w:rPr>
          <w:rFonts w:ascii="Times New Roman" w:hAnsi="Times New Roman" w:cs="Times New Roman"/>
          <w:sz w:val="24"/>
          <w:szCs w:val="24"/>
        </w:rPr>
        <w:t>horse riding → going for → climbing → mountain biking</w:t>
      </w:r>
    </w:p>
    <w:p w14:paraId="2063A11C" w14:textId="77777777" w:rsidR="00437210" w:rsidRPr="001F5D6C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b/>
          <w:sz w:val="24"/>
          <w:szCs w:val="24"/>
        </w:rPr>
        <w:t>Set 6 - The place to run</w:t>
      </w:r>
    </w:p>
    <w:p w14:paraId="292865F2" w14:textId="77777777" w:rsidR="00437210" w:rsidRPr="001F5D6C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sz w:val="24"/>
          <w:szCs w:val="24"/>
        </w:rPr>
        <w:t>1. in the fitness centre</w:t>
      </w:r>
    </w:p>
    <w:p w14:paraId="0DDBC64A" w14:textId="77777777" w:rsidR="00437210" w:rsidRPr="001F5D6C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sz w:val="24"/>
          <w:szCs w:val="24"/>
        </w:rPr>
        <w:t>2. at the seaside</w:t>
      </w:r>
    </w:p>
    <w:p w14:paraId="4352C266" w14:textId="77777777" w:rsidR="00437210" w:rsidRPr="001F5D6C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sz w:val="24"/>
          <w:szCs w:val="24"/>
        </w:rPr>
        <w:t>3. in the street</w:t>
      </w:r>
    </w:p>
    <w:p w14:paraId="58F8A1C3" w14:textId="77777777" w:rsidR="00437210" w:rsidRPr="001F5D6C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sz w:val="24"/>
          <w:szCs w:val="24"/>
        </w:rPr>
        <w:t>4. on the running track</w:t>
      </w:r>
    </w:p>
    <w:p w14:paraId="5562A675" w14:textId="77777777" w:rsidR="00437210" w:rsidRPr="001F5D6C" w:rsidRDefault="00000000">
      <w:pPr>
        <w:spacing w:before="20" w:after="6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b/>
          <w:sz w:val="24"/>
          <w:szCs w:val="24"/>
        </w:rPr>
        <w:t xml:space="preserve">Answer key: </w:t>
      </w:r>
      <w:r w:rsidRPr="001F5D6C">
        <w:rPr>
          <w:rFonts w:ascii="Times New Roman" w:hAnsi="Times New Roman" w:cs="Times New Roman"/>
          <w:sz w:val="24"/>
          <w:szCs w:val="24"/>
        </w:rPr>
        <w:t>in the fitness → at the seaside → in the street → on the running</w:t>
      </w:r>
    </w:p>
    <w:p w14:paraId="4498B091" w14:textId="77777777" w:rsidR="00437210" w:rsidRPr="001F5D6C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b/>
          <w:sz w:val="24"/>
          <w:szCs w:val="24"/>
        </w:rPr>
        <w:t>Set 7 - Do exercise</w:t>
      </w:r>
    </w:p>
    <w:p w14:paraId="30BA9141" w14:textId="77777777" w:rsidR="00437210" w:rsidRPr="001F5D6C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sz w:val="24"/>
          <w:szCs w:val="24"/>
        </w:rPr>
        <w:t>1. hate exercising</w:t>
      </w:r>
    </w:p>
    <w:p w14:paraId="006337A5" w14:textId="77777777" w:rsidR="00437210" w:rsidRPr="001F5D6C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sz w:val="24"/>
          <w:szCs w:val="24"/>
        </w:rPr>
        <w:t>2. help improve work performance</w:t>
      </w:r>
    </w:p>
    <w:p w14:paraId="795A5DED" w14:textId="77777777" w:rsidR="00437210" w:rsidRPr="001F5D6C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sz w:val="24"/>
          <w:szCs w:val="24"/>
        </w:rPr>
        <w:t>3. find exercise tiring</w:t>
      </w:r>
    </w:p>
    <w:p w14:paraId="1AD234A7" w14:textId="77777777" w:rsidR="00437210" w:rsidRPr="001F5D6C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sz w:val="24"/>
          <w:szCs w:val="24"/>
        </w:rPr>
        <w:t>4. has fun when exercising with friends</w:t>
      </w:r>
    </w:p>
    <w:p w14:paraId="0D3AAD95" w14:textId="77777777" w:rsidR="00437210" w:rsidRPr="001F5D6C" w:rsidRDefault="00000000">
      <w:pPr>
        <w:spacing w:before="20" w:after="6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b/>
          <w:sz w:val="24"/>
          <w:szCs w:val="24"/>
        </w:rPr>
        <w:t xml:space="preserve">Answer key: </w:t>
      </w:r>
      <w:r w:rsidRPr="001F5D6C">
        <w:rPr>
          <w:rFonts w:ascii="Times New Roman" w:hAnsi="Times New Roman" w:cs="Times New Roman"/>
          <w:sz w:val="24"/>
          <w:szCs w:val="24"/>
        </w:rPr>
        <w:t>hate exercising → help improve → find exercise tiring → has fun when</w:t>
      </w:r>
    </w:p>
    <w:p w14:paraId="1F21E879" w14:textId="77777777" w:rsidR="00437210" w:rsidRPr="001F5D6C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b/>
          <w:sz w:val="24"/>
          <w:szCs w:val="24"/>
        </w:rPr>
        <w:lastRenderedPageBreak/>
        <w:t>Set 8 - The internet</w:t>
      </w:r>
    </w:p>
    <w:p w14:paraId="72E03E66" w14:textId="77777777" w:rsidR="00437210" w:rsidRPr="001F5D6C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sz w:val="24"/>
          <w:szCs w:val="24"/>
        </w:rPr>
        <w:t>1. watch films</w:t>
      </w:r>
    </w:p>
    <w:p w14:paraId="1FC6C418" w14:textId="77777777" w:rsidR="00437210" w:rsidRPr="001F5D6C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sz w:val="24"/>
          <w:szCs w:val="24"/>
        </w:rPr>
        <w:t>2. communicate with friends</w:t>
      </w:r>
    </w:p>
    <w:p w14:paraId="275D9C12" w14:textId="77777777" w:rsidR="00437210" w:rsidRPr="001F5D6C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sz w:val="24"/>
          <w:szCs w:val="24"/>
        </w:rPr>
        <w:t>3. complete assignments</w:t>
      </w:r>
    </w:p>
    <w:p w14:paraId="4D391FBA" w14:textId="77777777" w:rsidR="00437210" w:rsidRPr="001F5D6C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sz w:val="24"/>
          <w:szCs w:val="24"/>
        </w:rPr>
        <w:t>4. find transport information</w:t>
      </w:r>
    </w:p>
    <w:p w14:paraId="2382FD76" w14:textId="77777777" w:rsidR="00437210" w:rsidRPr="001F5D6C" w:rsidRDefault="00000000">
      <w:pPr>
        <w:spacing w:before="20" w:after="6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b/>
          <w:sz w:val="24"/>
          <w:szCs w:val="24"/>
        </w:rPr>
        <w:t xml:space="preserve">Answer key: </w:t>
      </w:r>
      <w:r w:rsidRPr="001F5D6C">
        <w:rPr>
          <w:rFonts w:ascii="Times New Roman" w:hAnsi="Times New Roman" w:cs="Times New Roman"/>
          <w:sz w:val="24"/>
          <w:szCs w:val="24"/>
        </w:rPr>
        <w:t>watch films → communicate with → complete assignments → find transport</w:t>
      </w:r>
    </w:p>
    <w:p w14:paraId="73425801" w14:textId="77777777" w:rsidR="00437210" w:rsidRPr="001F5D6C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b/>
          <w:sz w:val="24"/>
          <w:szCs w:val="24"/>
        </w:rPr>
        <w:t>Set 9 - The Art</w:t>
      </w:r>
    </w:p>
    <w:p w14:paraId="53370AC9" w14:textId="77777777" w:rsidR="00437210" w:rsidRPr="001F5D6C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sz w:val="24"/>
          <w:szCs w:val="24"/>
        </w:rPr>
        <w:t>1. social activity</w:t>
      </w:r>
    </w:p>
    <w:p w14:paraId="01A59492" w14:textId="77777777" w:rsidR="00437210" w:rsidRPr="001F5D6C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sz w:val="24"/>
          <w:szCs w:val="24"/>
        </w:rPr>
        <w:t>2. with children</w:t>
      </w:r>
    </w:p>
    <w:p w14:paraId="48414675" w14:textId="77777777" w:rsidR="00437210" w:rsidRPr="001F5D6C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sz w:val="24"/>
          <w:szCs w:val="24"/>
        </w:rPr>
        <w:t>3. as part of their job</w:t>
      </w:r>
    </w:p>
    <w:p w14:paraId="0B38D0CC" w14:textId="77777777" w:rsidR="00437210" w:rsidRPr="001F5D6C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sz w:val="24"/>
          <w:szCs w:val="24"/>
        </w:rPr>
        <w:t>4. alone</w:t>
      </w:r>
    </w:p>
    <w:p w14:paraId="1DAEDC55" w14:textId="77777777" w:rsidR="00437210" w:rsidRPr="001F5D6C" w:rsidRDefault="00000000">
      <w:pPr>
        <w:spacing w:before="20" w:after="6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b/>
          <w:sz w:val="24"/>
          <w:szCs w:val="24"/>
        </w:rPr>
        <w:t xml:space="preserve">Answer key: </w:t>
      </w:r>
      <w:r w:rsidRPr="001F5D6C">
        <w:rPr>
          <w:rFonts w:ascii="Times New Roman" w:hAnsi="Times New Roman" w:cs="Times New Roman"/>
          <w:sz w:val="24"/>
          <w:szCs w:val="24"/>
        </w:rPr>
        <w:t>social activity → with children → as part of → alone</w:t>
      </w:r>
    </w:p>
    <w:p w14:paraId="58476186" w14:textId="77777777" w:rsidR="00437210" w:rsidRPr="001F5D6C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b/>
          <w:sz w:val="24"/>
          <w:szCs w:val="24"/>
        </w:rPr>
        <w:t>Set 10 - Travel to work</w:t>
      </w:r>
    </w:p>
    <w:p w14:paraId="457537CF" w14:textId="77777777" w:rsidR="00437210" w:rsidRPr="001F5D6C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sz w:val="24"/>
          <w:szCs w:val="24"/>
        </w:rPr>
        <w:t>1. travel by bus</w:t>
      </w:r>
    </w:p>
    <w:p w14:paraId="3CEAC9C8" w14:textId="77777777" w:rsidR="00437210" w:rsidRPr="001F5D6C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sz w:val="24"/>
          <w:szCs w:val="24"/>
        </w:rPr>
        <w:t>2. travel by car</w:t>
      </w:r>
    </w:p>
    <w:p w14:paraId="164BBF5F" w14:textId="77777777" w:rsidR="00437210" w:rsidRPr="001F5D6C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sz w:val="24"/>
          <w:szCs w:val="24"/>
        </w:rPr>
        <w:t>3. walk alone</w:t>
      </w:r>
    </w:p>
    <w:p w14:paraId="72F95E73" w14:textId="77777777" w:rsidR="00437210" w:rsidRPr="001F5D6C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sz w:val="24"/>
          <w:szCs w:val="24"/>
        </w:rPr>
        <w:t>4. walk with a friend</w:t>
      </w:r>
    </w:p>
    <w:p w14:paraId="63A951CB" w14:textId="77777777" w:rsidR="00437210" w:rsidRPr="001F5D6C" w:rsidRDefault="00000000">
      <w:pPr>
        <w:spacing w:before="20" w:after="6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b/>
          <w:sz w:val="24"/>
          <w:szCs w:val="24"/>
        </w:rPr>
        <w:t xml:space="preserve">Answer key: </w:t>
      </w:r>
      <w:r w:rsidRPr="001F5D6C">
        <w:rPr>
          <w:rFonts w:ascii="Times New Roman" w:hAnsi="Times New Roman" w:cs="Times New Roman"/>
          <w:sz w:val="24"/>
          <w:szCs w:val="24"/>
        </w:rPr>
        <w:t>travel by bus → travel by car → walk alone → walk with</w:t>
      </w:r>
    </w:p>
    <w:p w14:paraId="71B3C7DD" w14:textId="77777777" w:rsidR="00437210" w:rsidRPr="001F5D6C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b/>
          <w:sz w:val="24"/>
          <w:szCs w:val="24"/>
        </w:rPr>
        <w:t>Set 11 - Studying</w:t>
      </w:r>
    </w:p>
    <w:p w14:paraId="19075170" w14:textId="77777777" w:rsidR="00437210" w:rsidRPr="001F5D6C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sz w:val="24"/>
          <w:szCs w:val="24"/>
        </w:rPr>
        <w:t>1. In various places</w:t>
      </w:r>
    </w:p>
    <w:p w14:paraId="48CBFBBF" w14:textId="77777777" w:rsidR="00437210" w:rsidRPr="001F5D6C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sz w:val="24"/>
          <w:szCs w:val="24"/>
        </w:rPr>
        <w:t>2. In a quiet place</w:t>
      </w:r>
    </w:p>
    <w:p w14:paraId="5485A1DB" w14:textId="77777777" w:rsidR="00437210" w:rsidRPr="001F5D6C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sz w:val="24"/>
          <w:szCs w:val="24"/>
        </w:rPr>
        <w:t>3. With music</w:t>
      </w:r>
    </w:p>
    <w:p w14:paraId="259F35BD" w14:textId="77777777" w:rsidR="00437210" w:rsidRPr="001F5D6C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sz w:val="24"/>
          <w:szCs w:val="24"/>
        </w:rPr>
        <w:t>4. Late at night</w:t>
      </w:r>
    </w:p>
    <w:p w14:paraId="67DD4BB4" w14:textId="77777777" w:rsidR="00437210" w:rsidRPr="001F5D6C" w:rsidRDefault="00000000">
      <w:pPr>
        <w:spacing w:before="20" w:after="6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b/>
          <w:sz w:val="24"/>
          <w:szCs w:val="24"/>
        </w:rPr>
        <w:t xml:space="preserve">Answer key: </w:t>
      </w:r>
      <w:r w:rsidRPr="001F5D6C">
        <w:rPr>
          <w:rFonts w:ascii="Times New Roman" w:hAnsi="Times New Roman" w:cs="Times New Roman"/>
          <w:sz w:val="24"/>
          <w:szCs w:val="24"/>
        </w:rPr>
        <w:t>In various → In a quiet → With music → Late at night</w:t>
      </w:r>
    </w:p>
    <w:p w14:paraId="2FAE3380" w14:textId="77777777" w:rsidR="00437210" w:rsidRPr="001F5D6C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b/>
          <w:sz w:val="24"/>
          <w:szCs w:val="24"/>
        </w:rPr>
        <w:t>Set 12 - Studying (version 2)</w:t>
      </w:r>
    </w:p>
    <w:p w14:paraId="48FA79AF" w14:textId="77777777" w:rsidR="00437210" w:rsidRPr="001F5D6C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sz w:val="24"/>
          <w:szCs w:val="24"/>
        </w:rPr>
        <w:t>1. In the coffee shop</w:t>
      </w:r>
    </w:p>
    <w:p w14:paraId="4C1B13A7" w14:textId="77777777" w:rsidR="00437210" w:rsidRPr="001F5D6C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sz w:val="24"/>
          <w:szCs w:val="24"/>
        </w:rPr>
        <w:t>2. In the park</w:t>
      </w:r>
    </w:p>
    <w:p w14:paraId="45CDC8C8" w14:textId="77777777" w:rsidR="00437210" w:rsidRPr="001F5D6C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sz w:val="24"/>
          <w:szCs w:val="24"/>
        </w:rPr>
        <w:t>3. On public transport</w:t>
      </w:r>
    </w:p>
    <w:p w14:paraId="029C75B4" w14:textId="77777777" w:rsidR="00437210" w:rsidRPr="001F5D6C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sz w:val="24"/>
          <w:szCs w:val="24"/>
        </w:rPr>
        <w:t>4. At home</w:t>
      </w:r>
    </w:p>
    <w:p w14:paraId="475C3416" w14:textId="77777777" w:rsidR="00437210" w:rsidRPr="001F5D6C" w:rsidRDefault="00000000">
      <w:pPr>
        <w:spacing w:before="20" w:after="6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b/>
          <w:sz w:val="24"/>
          <w:szCs w:val="24"/>
        </w:rPr>
        <w:t xml:space="preserve">Answer key: </w:t>
      </w:r>
      <w:r w:rsidRPr="001F5D6C">
        <w:rPr>
          <w:rFonts w:ascii="Times New Roman" w:hAnsi="Times New Roman" w:cs="Times New Roman"/>
          <w:sz w:val="24"/>
          <w:szCs w:val="24"/>
        </w:rPr>
        <w:t>In the coffee → In the park → On public transport → At home</w:t>
      </w:r>
    </w:p>
    <w:p w14:paraId="37470497" w14:textId="77777777" w:rsidR="00437210" w:rsidRPr="001F5D6C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b/>
          <w:sz w:val="24"/>
          <w:szCs w:val="24"/>
        </w:rPr>
        <w:t>Set 13 - New museum in town</w:t>
      </w:r>
    </w:p>
    <w:p w14:paraId="3A87E21B" w14:textId="77777777" w:rsidR="00437210" w:rsidRPr="001F5D6C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sz w:val="24"/>
          <w:szCs w:val="24"/>
        </w:rPr>
        <w:t>1. Finished the visit quickly</w:t>
      </w:r>
    </w:p>
    <w:p w14:paraId="09FA0A11" w14:textId="77777777" w:rsidR="00437210" w:rsidRPr="001F5D6C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sz w:val="24"/>
          <w:szCs w:val="24"/>
        </w:rPr>
        <w:t>2. Got lost during the visit</w:t>
      </w:r>
    </w:p>
    <w:p w14:paraId="5860E300" w14:textId="77777777" w:rsidR="00437210" w:rsidRPr="001F5D6C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sz w:val="24"/>
          <w:szCs w:val="24"/>
        </w:rPr>
        <w:t>3. Enjoyed the use of technology</w:t>
      </w:r>
    </w:p>
    <w:p w14:paraId="17F15304" w14:textId="77777777" w:rsidR="00437210" w:rsidRPr="001F5D6C" w:rsidRDefault="00000000">
      <w:pPr>
        <w:spacing w:after="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sz w:val="24"/>
          <w:szCs w:val="24"/>
        </w:rPr>
        <w:t>4. Wants to visit again</w:t>
      </w:r>
    </w:p>
    <w:p w14:paraId="200A7607" w14:textId="77777777" w:rsidR="00437210" w:rsidRPr="001F5D6C" w:rsidRDefault="00000000">
      <w:pPr>
        <w:spacing w:before="20" w:after="60"/>
        <w:ind w:left="288"/>
        <w:rPr>
          <w:rFonts w:ascii="Times New Roman" w:hAnsi="Times New Roman" w:cs="Times New Roman"/>
          <w:sz w:val="24"/>
          <w:szCs w:val="24"/>
        </w:rPr>
      </w:pPr>
      <w:r w:rsidRPr="001F5D6C">
        <w:rPr>
          <w:rFonts w:ascii="Times New Roman" w:hAnsi="Times New Roman" w:cs="Times New Roman"/>
          <w:b/>
          <w:sz w:val="24"/>
          <w:szCs w:val="24"/>
        </w:rPr>
        <w:t xml:space="preserve">Answer key: </w:t>
      </w:r>
      <w:r w:rsidRPr="001F5D6C">
        <w:rPr>
          <w:rFonts w:ascii="Times New Roman" w:hAnsi="Times New Roman" w:cs="Times New Roman"/>
          <w:sz w:val="24"/>
          <w:szCs w:val="24"/>
        </w:rPr>
        <w:t>Finished the visit → Got lost → Enjoyed the use → Wants to visit</w:t>
      </w:r>
    </w:p>
    <w:sectPr w:rsidR="00437210" w:rsidRPr="001F5D6C" w:rsidSect="004A4168">
      <w:footerReference w:type="default" r:id="rId8"/>
      <w:pgSz w:w="11906" w:h="16838" w:code="9"/>
      <w:pgMar w:top="567" w:right="567" w:bottom="567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1D734" w14:textId="77777777" w:rsidR="000946FE" w:rsidRDefault="000946FE" w:rsidP="004A4168">
      <w:pPr>
        <w:spacing w:after="0" w:line="240" w:lineRule="auto"/>
      </w:pPr>
      <w:r>
        <w:separator/>
      </w:r>
    </w:p>
  </w:endnote>
  <w:endnote w:type="continuationSeparator" w:id="0">
    <w:p w14:paraId="6C203FD5" w14:textId="77777777" w:rsidR="000946FE" w:rsidRDefault="000946FE" w:rsidP="004A41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10785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CB09CE" w14:textId="6225E889" w:rsidR="004A4168" w:rsidRDefault="004A4168" w:rsidP="004A416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CE32B" w14:textId="77777777" w:rsidR="000946FE" w:rsidRDefault="000946FE" w:rsidP="004A4168">
      <w:pPr>
        <w:spacing w:after="0" w:line="240" w:lineRule="auto"/>
      </w:pPr>
      <w:r>
        <w:separator/>
      </w:r>
    </w:p>
  </w:footnote>
  <w:footnote w:type="continuationSeparator" w:id="0">
    <w:p w14:paraId="015C0F3C" w14:textId="77777777" w:rsidR="000946FE" w:rsidRDefault="000946FE" w:rsidP="004A41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8763417">
    <w:abstractNumId w:val="8"/>
  </w:num>
  <w:num w:numId="2" w16cid:durableId="1186285510">
    <w:abstractNumId w:val="6"/>
  </w:num>
  <w:num w:numId="3" w16cid:durableId="501969818">
    <w:abstractNumId w:val="5"/>
  </w:num>
  <w:num w:numId="4" w16cid:durableId="642777883">
    <w:abstractNumId w:val="4"/>
  </w:num>
  <w:num w:numId="5" w16cid:durableId="1286035686">
    <w:abstractNumId w:val="7"/>
  </w:num>
  <w:num w:numId="6" w16cid:durableId="1337541680">
    <w:abstractNumId w:val="3"/>
  </w:num>
  <w:num w:numId="7" w16cid:durableId="1990859522">
    <w:abstractNumId w:val="2"/>
  </w:num>
  <w:num w:numId="8" w16cid:durableId="982195494">
    <w:abstractNumId w:val="1"/>
  </w:num>
  <w:num w:numId="9" w16cid:durableId="1455440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6FE"/>
    <w:rsid w:val="0015074B"/>
    <w:rsid w:val="001875E5"/>
    <w:rsid w:val="001F5D6C"/>
    <w:rsid w:val="0029639D"/>
    <w:rsid w:val="00326F90"/>
    <w:rsid w:val="00437210"/>
    <w:rsid w:val="004A4168"/>
    <w:rsid w:val="008E2C27"/>
    <w:rsid w:val="00AA1D8D"/>
    <w:rsid w:val="00B47730"/>
    <w:rsid w:val="00CB0664"/>
    <w:rsid w:val="00EF19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D94455"/>
  <w14:defaultImageDpi w14:val="300"/>
  <w15:docId w15:val="{97B49D45-D522-4A3F-8F0F-19624946A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2026-09-02T02:48:00Z</dcterms:modified>
  <cp:category/>
</cp:coreProperties>
</file>