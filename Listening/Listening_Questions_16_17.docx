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F7B" w14:textId="77777777" w:rsidR="007441A6" w:rsidRPr="00457827" w:rsidRDefault="00000000">
      <w:pPr>
        <w:jc w:val="center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Listening Questions 16-17 - Questions, Options &amp; Answer Key</w:t>
      </w:r>
    </w:p>
    <w:p w14:paraId="16AC58D4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1 - A break from studying</w:t>
      </w:r>
    </w:p>
    <w:p w14:paraId="6CD87A01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Why hasn't he gone to college?</w:t>
      </w:r>
    </w:p>
    <w:p w14:paraId="47CD730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He wasn't ready to start higher education</w:t>
      </w:r>
    </w:p>
    <w:p w14:paraId="2FC26DFE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He couldn't afford the tuition fees.</w:t>
      </w:r>
    </w:p>
    <w:p w14:paraId="510287AF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He didn't get good enough grades</w:t>
      </w:r>
    </w:p>
    <w:p w14:paraId="691C1951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He wasn't ready to start higher education</w:t>
      </w:r>
    </w:p>
    <w:p w14:paraId="760422F9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Why did he decide to travel for 2 years?</w:t>
      </w:r>
    </w:p>
    <w:p w14:paraId="17BE8F8A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To gain life experience.</w:t>
      </w:r>
    </w:p>
    <w:p w14:paraId="049555F6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To avoid studying.</w:t>
      </w:r>
    </w:p>
    <w:p w14:paraId="700F740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To travelling.</w:t>
      </w:r>
    </w:p>
    <w:p w14:paraId="1BE29965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To gain life experience.</w:t>
      </w:r>
    </w:p>
    <w:p w14:paraId="5F23665F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He wasn't ready to → To gain life</w:t>
      </w:r>
    </w:p>
    <w:p w14:paraId="6C1B2A91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2 - A book about a life of a scientist</w:t>
      </w:r>
    </w:p>
    <w:p w14:paraId="693CF7A2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Why do many readers find the book interesting?</w:t>
      </w:r>
    </w:p>
    <w:p w14:paraId="62F4DE8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uses simple language to describe complex ideas.</w:t>
      </w:r>
    </w:p>
    <w:p w14:paraId="670A220E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relies heavily on technical vocabulary.</w:t>
      </w:r>
    </w:p>
    <w:p w14:paraId="0AC96FB2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avoids explaining abstract concepts.</w:t>
      </w:r>
    </w:p>
    <w:p w14:paraId="6CCEB5C3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uses simple language to describe complex ideas.</w:t>
      </w:r>
    </w:p>
    <w:p w14:paraId="511FD939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Why is the book so popular?</w:t>
      </w:r>
    </w:p>
    <w:p w14:paraId="4DDD426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is similar to the previous book about the scientist.</w:t>
      </w:r>
    </w:p>
    <w:p w14:paraId="3C48B24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is too long.</w:t>
      </w:r>
    </w:p>
    <w:p w14:paraId="4BEBE6E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is too difficult to understand.</w:t>
      </w:r>
    </w:p>
    <w:p w14:paraId="3405B343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is similar to the previous book about the scientist.</w:t>
      </w:r>
    </w:p>
    <w:p w14:paraId="59BAE389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It uses simple language → It is similar to</w:t>
      </w:r>
    </w:p>
    <w:p w14:paraId="71B7E292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3 - A Book About A Life Of A Scientist (Phiên bản 2)</w:t>
      </w:r>
    </w:p>
    <w:p w14:paraId="367BF925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does the speaker say about the way of writing?</w:t>
      </w:r>
    </w:p>
    <w:p w14:paraId="4D11CEE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is exciting to read</w:t>
      </w:r>
    </w:p>
    <w:p w14:paraId="3F3AE17C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employs a very outdated narrative style.</w:t>
      </w:r>
    </w:p>
    <w:p w14:paraId="50E93806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focuses exclusively on the scientist's childhood.</w:t>
      </w:r>
    </w:p>
    <w:p w14:paraId="1E172030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is exciting to read</w:t>
      </w:r>
    </w:p>
    <w:p w14:paraId="783A9B63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does the speaker say about the overall content of the book?</w:t>
      </w:r>
    </w:p>
    <w:p w14:paraId="7B682FE1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has been written for a general audience</w:t>
      </w:r>
    </w:p>
    <w:p w14:paraId="6701C1F2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is intended primarily for advanced research purposes.</w:t>
      </w:r>
    </w:p>
    <w:p w14:paraId="497A60D1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mainly summarizes the scientist's previous publications.</w:t>
      </w:r>
    </w:p>
    <w:p w14:paraId="76E10E16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has been written for a general audience</w:t>
      </w:r>
    </w:p>
    <w:p w14:paraId="32E64BDE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It is exciting to → It has been written</w:t>
      </w:r>
    </w:p>
    <w:p w14:paraId="47F95073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4 - The Sport</w:t>
      </w:r>
    </w:p>
    <w:p w14:paraId="42902C96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is this person's opinion on sports?</w:t>
      </w:r>
    </w:p>
    <w:p w14:paraId="300B440B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They have a harmful effect</w:t>
      </w:r>
    </w:p>
    <w:p w14:paraId="3B3E33C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They bring people together</w:t>
      </w:r>
    </w:p>
    <w:p w14:paraId="5C548A8B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They improve concentration</w:t>
      </w:r>
    </w:p>
    <w:p w14:paraId="3253D402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They have a harmful effect</w:t>
      </w:r>
    </w:p>
    <w:p w14:paraId="54F91E93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is the importance of sports for students?</w:t>
      </w:r>
    </w:p>
    <w:p w14:paraId="7416E30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helps balance student's lives.</w:t>
      </w:r>
    </w:p>
    <w:p w14:paraId="2D10D738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distracts students from studying.</w:t>
      </w:r>
    </w:p>
    <w:p w14:paraId="7A1D381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is only useful for professional athletes.</w:t>
      </w:r>
    </w:p>
    <w:p w14:paraId="4DFCAAE8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helps balance student's lives.</w:t>
      </w:r>
    </w:p>
    <w:p w14:paraId="36E3179F" w14:textId="3A4B0B7A" w:rsidR="00EC2643" w:rsidRPr="00B3229C" w:rsidRDefault="00000000" w:rsidP="00B3229C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They have a harmful → It helps balance student's</w:t>
      </w:r>
    </w:p>
    <w:p w14:paraId="2A6737E6" w14:textId="78A040CE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lastRenderedPageBreak/>
        <w:t>Set 5 - The Sport (Phiên bản 2)</w:t>
      </w:r>
    </w:p>
    <w:p w14:paraId="54D82E1F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is the expert’s opinion about sports competitions?</w:t>
      </w:r>
    </w:p>
    <w:p w14:paraId="046E449D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Prepare students for a competitive work environment</w:t>
      </w:r>
    </w:p>
    <w:p w14:paraId="154AFD5A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Attract significant funding from international sponsors.</w:t>
      </w:r>
    </w:p>
    <w:p w14:paraId="78E60FA7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Identify and recruit professional athletes for national teams.</w:t>
      </w:r>
    </w:p>
    <w:p w14:paraId="2CF36F15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Prepare students for a competitive work environment</w:t>
      </w:r>
    </w:p>
    <w:p w14:paraId="11F94462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is the expert’s advice for schools?</w:t>
      </w:r>
    </w:p>
    <w:p w14:paraId="22C12F9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Provides them with a balance in their lives</w:t>
      </w:r>
    </w:p>
    <w:p w14:paraId="684B21A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Enforce athletic participation as a strict graduation requirement.</w:t>
      </w:r>
    </w:p>
    <w:p w14:paraId="2556B1D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Restrict physical activities to ensure academic excellence.</w:t>
      </w:r>
    </w:p>
    <w:p w14:paraId="09F0C14D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Provides them with a balance in their lives</w:t>
      </w:r>
    </w:p>
    <w:p w14:paraId="74344BAF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Prepare students for → Provides them with</w:t>
      </w:r>
    </w:p>
    <w:p w14:paraId="154878EE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6 - The Sport (Phiên bản 3)</w:t>
      </w:r>
    </w:p>
    <w:p w14:paraId="1853FBC9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According to the reviewer, what is one benefit of school sports?</w:t>
      </w:r>
    </w:p>
    <w:p w14:paraId="68EEFFC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They help promote students’ overall health.</w:t>
      </w:r>
    </w:p>
    <w:p w14:paraId="33D719C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They primarily focus on academic competition.</w:t>
      </w:r>
    </w:p>
    <w:p w14:paraId="5E04F91A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They are designed to limit physical exertion.</w:t>
      </w:r>
    </w:p>
    <w:p w14:paraId="7FD5466A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They help promote students’ overall health.</w:t>
      </w:r>
    </w:p>
    <w:p w14:paraId="33FB46E5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else do school sports provide for students?</w:t>
      </w:r>
    </w:p>
    <w:p w14:paraId="49DB98BB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provides balance.</w:t>
      </w:r>
    </w:p>
    <w:p w14:paraId="087F1A1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encourages extreme specialization.</w:t>
      </w:r>
    </w:p>
    <w:p w14:paraId="0F18F49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prioritizes individual over team success.</w:t>
      </w:r>
    </w:p>
    <w:p w14:paraId="4B6C37F2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provides balance.</w:t>
      </w:r>
    </w:p>
    <w:p w14:paraId="11AB18C2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They help promote students’ → It provides balance</w:t>
      </w:r>
    </w:p>
    <w:p w14:paraId="6BE175C8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7 - Television series</w:t>
      </w:r>
    </w:p>
    <w:p w14:paraId="43707969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Why is this series so popular?</w:t>
      </w:r>
    </w:p>
    <w:p w14:paraId="4CEE7F72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has the consistent quality throughout.</w:t>
      </w:r>
    </w:p>
    <w:p w14:paraId="749C0B22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was only available for a short time.</w:t>
      </w:r>
    </w:p>
    <w:p w14:paraId="2164059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features unknown actors.</w:t>
      </w:r>
    </w:p>
    <w:p w14:paraId="15369360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has the consistent quality throughout.</w:t>
      </w:r>
    </w:p>
    <w:p w14:paraId="69C07B7A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is the current series industry affected by?</w:t>
      </w:r>
    </w:p>
    <w:p w14:paraId="184DDA9A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Viewer habits influence the way that series are made.</w:t>
      </w:r>
    </w:p>
    <w:p w14:paraId="7DC8134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Series are no longer produced for online platforms.</w:t>
      </w:r>
    </w:p>
    <w:p w14:paraId="7F98294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Actors now write most of the scripts themselves.</w:t>
      </w:r>
    </w:p>
    <w:p w14:paraId="0B74D307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Viewer habits influence the way that series are made.</w:t>
      </w:r>
    </w:p>
    <w:p w14:paraId="1BD0709D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It has the consistent → Viewer habits influence</w:t>
      </w:r>
    </w:p>
    <w:p w14:paraId="267CEBF0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8 - Television Series (Phiên bản 2)</w:t>
      </w:r>
    </w:p>
    <w:p w14:paraId="217412CF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happened to the TV series?</w:t>
      </w:r>
    </w:p>
    <w:p w14:paraId="7D0240A6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caught the audience's attention from the start.</w:t>
      </w:r>
    </w:p>
    <w:p w14:paraId="5A771C0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faced significant backlash from local viewers.</w:t>
      </w:r>
    </w:p>
    <w:p w14:paraId="267A74BC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struggled to secure a prime-time slot.</w:t>
      </w:r>
    </w:p>
    <w:p w14:paraId="42DD1B60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caught the audience's attention from the start.</w:t>
      </w:r>
    </w:p>
    <w:p w14:paraId="37700BDD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According to the expert, what is the series' potential?</w:t>
      </w:r>
    </w:p>
    <w:p w14:paraId="6083FCE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can help reach new customers.</w:t>
      </w:r>
    </w:p>
    <w:p w14:paraId="4289AE57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will dominate the international award season.</w:t>
      </w:r>
    </w:p>
    <w:p w14:paraId="36F20E9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primarily focuses on educational content for kids.</w:t>
      </w:r>
    </w:p>
    <w:p w14:paraId="7F262ED6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can help reach new customers.</w:t>
      </w:r>
    </w:p>
    <w:p w14:paraId="76DFB73C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It caught the audience's → It can help reach</w:t>
      </w:r>
    </w:p>
    <w:p w14:paraId="75E62EA6" w14:textId="77777777" w:rsidR="00B3229C" w:rsidRDefault="00B3229C">
      <w:pPr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br w:type="page"/>
      </w:r>
    </w:p>
    <w:p w14:paraId="7F855D6C" w14:textId="6C042401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lastRenderedPageBreak/>
        <w:t>Set 9 - Television Series (Phiên bản 3)</w:t>
      </w:r>
    </w:p>
    <w:p w14:paraId="3A5DF657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made the TV series attract viewers from the beginning?</w:t>
      </w:r>
    </w:p>
    <w:p w14:paraId="41C0360E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failed to engage the audience from the start</w:t>
      </w:r>
    </w:p>
    <w:p w14:paraId="05E697BF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utilized a massive celebrity marketing budget</w:t>
      </w:r>
    </w:p>
    <w:p w14:paraId="7A5839FF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 plot was based on a globally famous novel</w:t>
      </w:r>
    </w:p>
    <w:p w14:paraId="25B5F402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failed to engage the audience from the start</w:t>
      </w:r>
    </w:p>
    <w:p w14:paraId="505EBAAE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problem does the reviewer mention about the series?</w:t>
      </w:r>
    </w:p>
    <w:p w14:paraId="5D2C89C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Series are damaged by overexposure</w:t>
      </w:r>
    </w:p>
    <w:p w14:paraId="10ADF4E7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 production quality is inconsistent between episodes</w:t>
      </w:r>
    </w:p>
    <w:p w14:paraId="7C990D71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There is a lack of diversity in the casting</w:t>
      </w:r>
    </w:p>
    <w:p w14:paraId="16A5ABDA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Series are damaged by overexposure</w:t>
      </w:r>
    </w:p>
    <w:p w14:paraId="6CBE9126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It failed to engage → Series are damaged</w:t>
      </w:r>
    </w:p>
    <w:p w14:paraId="65D35F88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10 - Advertising and sponsoring</w:t>
      </w:r>
    </w:p>
    <w:p w14:paraId="7904C0A4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is the importance of advertising?</w:t>
      </w:r>
    </w:p>
    <w:p w14:paraId="465F446C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can help reach new customers</w:t>
      </w:r>
    </w:p>
    <w:p w14:paraId="4FD0ABFD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increases the product price</w:t>
      </w:r>
    </w:p>
    <w:p w14:paraId="1362F11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can build brand recognition</w:t>
      </w:r>
    </w:p>
    <w:p w14:paraId="55C6B8B8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can help reach new customers</w:t>
      </w:r>
    </w:p>
    <w:p w14:paraId="43A956BE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Why shouldn't we sponsor sports tournaments?</w:t>
      </w:r>
    </w:p>
    <w:p w14:paraId="5271801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They can generate negative publicity for the sport</w:t>
      </w:r>
    </w:p>
    <w:p w14:paraId="674B5CED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They are too expensive</w:t>
      </w:r>
    </w:p>
    <w:p w14:paraId="5138CBE2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They can create unfair competition</w:t>
      </w:r>
    </w:p>
    <w:p w14:paraId="0AF28A80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They can generate negative publicity for the sport</w:t>
      </w:r>
    </w:p>
    <w:p w14:paraId="15B80B79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It can help reach → They can generate negative</w:t>
      </w:r>
    </w:p>
    <w:p w14:paraId="509CD28F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11 - Advertising And Sponsoring (Phiên bản 2)</w:t>
      </w:r>
    </w:p>
    <w:p w14:paraId="2B469B3B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does the expert say about the negative side of advertising?</w:t>
      </w:r>
    </w:p>
    <w:p w14:paraId="4EBDF3C2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Series are damaged by overexposure</w:t>
      </w:r>
    </w:p>
    <w:p w14:paraId="683D44B2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significantly increases the retail price of essential goods</w:t>
      </w:r>
    </w:p>
    <w:p w14:paraId="11815E1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Small businesses are unable to compete with global brands</w:t>
      </w:r>
    </w:p>
    <w:p w14:paraId="2B039B1B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Series are damaged by overexposure</w:t>
      </w:r>
    </w:p>
    <w:p w14:paraId="44623339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In what way can advertising affect sports?</w:t>
      </w:r>
    </w:p>
    <w:p w14:paraId="0653F87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They can generate negative publicity for the sport</w:t>
      </w:r>
    </w:p>
    <w:p w14:paraId="5E6E954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They improve the physical performance of the athletes</w:t>
      </w:r>
    </w:p>
    <w:p w14:paraId="5361FEFD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They eliminate the need for traditional stadium ticket sales</w:t>
      </w:r>
    </w:p>
    <w:p w14:paraId="71801835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They can generate negative publicity for the sport</w:t>
      </w:r>
    </w:p>
    <w:p w14:paraId="5A2DA376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Series are damaged → They can generate negative</w:t>
      </w:r>
    </w:p>
    <w:p w14:paraId="23E4C999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12 - Advertising And Sponsoring (Phiên bản 3)</w:t>
      </w:r>
    </w:p>
    <w:p w14:paraId="1B16C35B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does the expert say about advertising?</w:t>
      </w:r>
    </w:p>
    <w:p w14:paraId="53514C8E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helps to reach new customers</w:t>
      </w:r>
    </w:p>
    <w:p w14:paraId="70F2BCE6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primarily focuses on reducing production costs</w:t>
      </w:r>
    </w:p>
    <w:p w14:paraId="2B45B12D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has become less effective due to digital media</w:t>
      </w:r>
    </w:p>
    <w:p w14:paraId="2BAADB4C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helps to reach new customers</w:t>
      </w:r>
    </w:p>
    <w:p w14:paraId="54ABC52E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In what way can advertising affect sports?</w:t>
      </w:r>
    </w:p>
    <w:p w14:paraId="5CB855FE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They are not always good for sports fans</w:t>
      </w:r>
    </w:p>
    <w:p w14:paraId="26C7DAC6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They guarantee a win for the sponsored teams</w:t>
      </w:r>
    </w:p>
    <w:p w14:paraId="5C20AE2D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They focus exclusively on amateur local events</w:t>
      </w:r>
    </w:p>
    <w:p w14:paraId="6CC6E2CA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They are not always good for sports fans</w:t>
      </w:r>
    </w:p>
    <w:p w14:paraId="24F7558C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It helps to reach → They are not always</w:t>
      </w:r>
    </w:p>
    <w:p w14:paraId="6A48D12E" w14:textId="77777777" w:rsidR="00B3229C" w:rsidRDefault="00B3229C">
      <w:pPr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br w:type="page"/>
      </w:r>
    </w:p>
    <w:p w14:paraId="3F99A092" w14:textId="1A9892EA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lastRenderedPageBreak/>
        <w:t>Set 13 - Famous writers</w:t>
      </w:r>
    </w:p>
    <w:p w14:paraId="03B1CA2C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do these two famous writers have in common?</w:t>
      </w:r>
    </w:p>
    <w:p w14:paraId="56A5B84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They both make references to each other in their work</w:t>
      </w:r>
    </w:p>
    <w:p w14:paraId="2E9A46EB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They both wrote in the same genre</w:t>
      </w:r>
    </w:p>
    <w:p w14:paraId="6F9F6CC6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They both were born in the same country</w:t>
      </w:r>
    </w:p>
    <w:p w14:paraId="521CEC1A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They both make references to each other in their work</w:t>
      </w:r>
    </w:p>
    <w:p w14:paraId="3A9A8B2B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is special about their works?</w:t>
      </w:r>
    </w:p>
    <w:p w14:paraId="55D9D5C6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 meaning of their work is not always easily identified</w:t>
      </w:r>
    </w:p>
    <w:p w14:paraId="20EAEF0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Their works are all based on real events</w:t>
      </w:r>
    </w:p>
    <w:p w14:paraId="6FE0170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They use simple language and structure</w:t>
      </w:r>
    </w:p>
    <w:p w14:paraId="02DFAE87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 meaning of their work is not always easily identified</w:t>
      </w:r>
    </w:p>
    <w:p w14:paraId="5A371BD3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They both make references → The meaning of their</w:t>
      </w:r>
    </w:p>
    <w:p w14:paraId="0F3362FF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14 - A regional development plan</w:t>
      </w:r>
    </w:p>
    <w:p w14:paraId="416985FC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Why do residents oppose this plan?</w:t>
      </w:r>
    </w:p>
    <w:p w14:paraId="0845FAFA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doesn't do enough to promote alternatives to driving</w:t>
      </w:r>
    </w:p>
    <w:p w14:paraId="7FBA07E8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increases the number of public parks in the area</w:t>
      </w:r>
    </w:p>
    <w:p w14:paraId="1ECE4D3D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provides free public transportation for all residents</w:t>
      </w:r>
    </w:p>
    <w:p w14:paraId="6B75DDAC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doesn't do enough to promote alternatives to driving</w:t>
      </w:r>
    </w:p>
    <w:p w14:paraId="23C5F863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difficulties is the city council having with this plan?</w:t>
      </w:r>
    </w:p>
    <w:p w14:paraId="7CD6ACD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 plan is not making efficient use of existing land</w:t>
      </w:r>
    </w:p>
    <w:p w14:paraId="52B12A1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 plan has already exceeded its budget by a large margin</w:t>
      </w:r>
    </w:p>
    <w:p w14:paraId="71A79B2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There is too much public support, making it hard to manage expectations</w:t>
      </w:r>
    </w:p>
    <w:p w14:paraId="45F7095E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 plan is not making efficient use of existing land</w:t>
      </w:r>
    </w:p>
    <w:p w14:paraId="312F46F9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It doesn't do enough → The plan is not</w:t>
      </w:r>
    </w:p>
    <w:p w14:paraId="7DC2808A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15 - Regional Development Plan (Phiên bản 2)</w:t>
      </w:r>
    </w:p>
    <w:p w14:paraId="29CA3647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is one of the main criticisms of the Regional Development Plan?</w:t>
      </w:r>
    </w:p>
    <w:p w14:paraId="4D911D48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doesn't provide enough alternatives to driving.</w:t>
      </w:r>
    </w:p>
    <w:p w14:paraId="531D24AD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 proposed budget relies too heavily on international loans.</w:t>
      </w:r>
    </w:p>
    <w:p w14:paraId="2014F2AA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focuses exclusively on urban areas while ignoring rural zones.</w:t>
      </w:r>
    </w:p>
    <w:p w14:paraId="5EAE3A39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doesn't provide enough alternatives to driving.</w:t>
      </w:r>
    </w:p>
    <w:p w14:paraId="5CFC8E12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challenge is the Regional Development Plan likely to face?</w:t>
      </w:r>
    </w:p>
    <w:p w14:paraId="5FE341EC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is likely to meet resistance from local communities.</w:t>
      </w:r>
    </w:p>
    <w:p w14:paraId="2C64DE77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 legal framework for the plan has not been finalized yet.</w:t>
      </w:r>
    </w:p>
    <w:p w14:paraId="34B74C01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A shortage of skilled engineers might stall the infrastructure phase.</w:t>
      </w:r>
    </w:p>
    <w:p w14:paraId="76EB94DB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is likely to meet resistance from local communities.</w:t>
      </w:r>
    </w:p>
    <w:p w14:paraId="46BA953C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It doesn't provide enough → It is likely to</w:t>
      </w:r>
    </w:p>
    <w:p w14:paraId="7EFC0C6A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16 - Life after university</w:t>
      </w:r>
    </w:p>
    <w:p w14:paraId="267534BF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should students do when choosing a career?</w:t>
      </w:r>
    </w:p>
    <w:p w14:paraId="79754F2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Be flexible and open minded</w:t>
      </w:r>
    </w:p>
    <w:p w14:paraId="2469E40F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Choose the same career as their friends</w:t>
      </w:r>
    </w:p>
    <w:p w14:paraId="0D5ECE1F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Focus only on the salary offered</w:t>
      </w:r>
    </w:p>
    <w:p w14:paraId="0916375C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Be flexible and open minded</w:t>
      </w:r>
    </w:p>
    <w:p w14:paraId="34566B76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should students pay attention to when applying for jobs these days?</w:t>
      </w:r>
    </w:p>
    <w:p w14:paraId="726559B1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They are becoming more competitive</w:t>
      </w:r>
    </w:p>
    <w:p w14:paraId="352ED49C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Most jobs no longer require any qualifications</w:t>
      </w:r>
    </w:p>
    <w:p w14:paraId="609F4182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Companies prefer handwritten applications</w:t>
      </w:r>
    </w:p>
    <w:p w14:paraId="58A0F416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They are becoming more competitive</w:t>
      </w:r>
    </w:p>
    <w:p w14:paraId="31C0E45B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Be flexible and → They are becoming more</w:t>
      </w:r>
    </w:p>
    <w:p w14:paraId="39518936" w14:textId="77777777" w:rsidR="00E601A9" w:rsidRDefault="00E601A9">
      <w:pPr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br w:type="page"/>
      </w:r>
    </w:p>
    <w:p w14:paraId="50055445" w14:textId="680C421F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lastRenderedPageBreak/>
        <w:t>Set 17 - Security cameras</w:t>
      </w:r>
    </w:p>
    <w:p w14:paraId="777EB367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How should people feel about cameras in the workplace?</w:t>
      </w:r>
    </w:p>
    <w:p w14:paraId="52B57C8A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Employees probably worry unnecessarily</w:t>
      </w:r>
    </w:p>
    <w:p w14:paraId="1777995F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People should feel uneasy</w:t>
      </w:r>
    </w:p>
    <w:p w14:paraId="62437FD1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Cameras should be banned</w:t>
      </w:r>
    </w:p>
    <w:p w14:paraId="528B5881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Employees probably worry unnecessarily</w:t>
      </w:r>
    </w:p>
    <w:p w14:paraId="46CF3610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How should people feel about cameras in general?</w:t>
      </w:r>
    </w:p>
    <w:p w14:paraId="1659DE8E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People should feel reassured</w:t>
      </w:r>
    </w:p>
    <w:p w14:paraId="10BB9FCB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Cameras invade personal space</w:t>
      </w:r>
    </w:p>
    <w:p w14:paraId="08EDD6B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People should feel paranoid</w:t>
      </w:r>
    </w:p>
    <w:p w14:paraId="2751CA4C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People should feel reassured</w:t>
      </w:r>
    </w:p>
    <w:p w14:paraId="07CA8D78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Employees probably worry → People should feel reassured</w:t>
      </w:r>
    </w:p>
    <w:p w14:paraId="00A1EF7E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18 - A new novel of a famous writer</w:t>
      </w:r>
    </w:p>
    <w:p w14:paraId="5F6D5F68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is special about his new novel?</w:t>
      </w:r>
    </w:p>
    <w:p w14:paraId="01F2003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is quite different compared to his previous works</w:t>
      </w:r>
    </w:p>
    <w:p w14:paraId="3BFDE37D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is shorter and easier to read</w:t>
      </w:r>
    </w:p>
    <w:p w14:paraId="160D192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has been written in a different genre</w:t>
      </w:r>
    </w:p>
    <w:p w14:paraId="0F8A45AF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is quite different compared to his previous works</w:t>
      </w:r>
    </w:p>
    <w:p w14:paraId="46A0089D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is the speaker's opinion of this writer?</w:t>
      </w:r>
    </w:p>
    <w:p w14:paraId="0477582A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He should listen to the critics before writing next novel</w:t>
      </w:r>
    </w:p>
    <w:p w14:paraId="717DF0A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He is a brilliant but slow writer</w:t>
      </w:r>
    </w:p>
    <w:p w14:paraId="0786867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He needs to change his writing style</w:t>
      </w:r>
    </w:p>
    <w:p w14:paraId="4EE0916A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He should listen to the critics before writing next novel</w:t>
      </w:r>
    </w:p>
    <w:p w14:paraId="18376CB9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It is quite different → He should listen to</w:t>
      </w:r>
    </w:p>
    <w:p w14:paraId="2152A730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19 - Learning And Development</w:t>
      </w:r>
    </w:p>
    <w:p w14:paraId="7AE495D4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According to the speaker, how should we learn to work?</w:t>
      </w:r>
    </w:p>
    <w:p w14:paraId="2E54EB77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Effectively</w:t>
      </w:r>
    </w:p>
    <w:p w14:paraId="0AD9FB0B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Independently without any guidance</w:t>
      </w:r>
    </w:p>
    <w:p w14:paraId="67807B0F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By following strictly fixed instructions</w:t>
      </w:r>
    </w:p>
    <w:p w14:paraId="46FDD2C7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Effectively</w:t>
      </w:r>
    </w:p>
    <w:p w14:paraId="128BFE74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should people be willing to do in order to make progress?</w:t>
      </w:r>
    </w:p>
    <w:p w14:paraId="1FAD59AC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Experiment</w:t>
      </w:r>
    </w:p>
    <w:p w14:paraId="5855D16E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Maintain a predictable daily routine</w:t>
      </w:r>
    </w:p>
    <w:p w14:paraId="6F5060C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Avoid any risks in the workplace</w:t>
      </w:r>
    </w:p>
    <w:p w14:paraId="799D5069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Experiment</w:t>
      </w:r>
    </w:p>
    <w:p w14:paraId="2322CD40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Effectively → Experiment</w:t>
      </w:r>
    </w:p>
    <w:p w14:paraId="0928C288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20 - Work And Books</w:t>
      </w:r>
    </w:p>
    <w:p w14:paraId="7BBB8A4F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According to the passage, how does work benefit an individual beyond just earning money?</w:t>
      </w:r>
    </w:p>
    <w:p w14:paraId="64B5EDA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helps develop skills, contribute to society, and provide a sense of purpose.</w:t>
      </w:r>
    </w:p>
    <w:p w14:paraId="326B5B11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primarily serves as a way to avoid social interactions</w:t>
      </w:r>
    </w:p>
    <w:p w14:paraId="5B91598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focuses on maximizing leisure time during the weekends</w:t>
      </w:r>
    </w:p>
    <w:p w14:paraId="7223FB96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helps develop skills, contribute to society, and provide a sense of purpose.</w:t>
      </w:r>
    </w:p>
    <w:p w14:paraId="69779324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is the main result of balancing both work and books?</w:t>
      </w:r>
    </w:p>
    <w:p w14:paraId="2B54AA6A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Growth in every area of a person's life</w:t>
      </w:r>
    </w:p>
    <w:p w14:paraId="6A1A7248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 complete separation of professional and private interests</w:t>
      </w:r>
    </w:p>
    <w:p w14:paraId="139F22D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A decrease in the need for formal education over time</w:t>
      </w:r>
    </w:p>
    <w:p w14:paraId="5B07DD5B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Growth in every area of a person's life</w:t>
      </w:r>
    </w:p>
    <w:p w14:paraId="57C3CAB1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It helps develop skills, → Growth in every</w:t>
      </w:r>
    </w:p>
    <w:p w14:paraId="76BDC2C7" w14:textId="77777777" w:rsidR="00E601A9" w:rsidRDefault="00E601A9">
      <w:pPr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br w:type="page"/>
      </w:r>
    </w:p>
    <w:p w14:paraId="0D43D1F4" w14:textId="0809B051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lastRenderedPageBreak/>
        <w:t>Set 21 - The History Of Railways</w:t>
      </w:r>
    </w:p>
    <w:p w14:paraId="7DDA3575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was one major problem the railways faced?</w:t>
      </w:r>
    </w:p>
    <w:p w14:paraId="3741D612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Not making enough money</w:t>
      </w:r>
    </w:p>
    <w:p w14:paraId="73BE4116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 lack of qualified engineers and staff</w:t>
      </w:r>
    </w:p>
    <w:p w14:paraId="64D3CCF2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Extreme weather damaging the tracks</w:t>
      </w:r>
    </w:p>
    <w:p w14:paraId="2C6A45BE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Not making enough money</w:t>
      </w:r>
    </w:p>
    <w:p w14:paraId="04025E19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did the leader in charge decide to do during this period?</w:t>
      </w:r>
    </w:p>
    <w:p w14:paraId="69E090EA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Continuing policies that had already been implemented</w:t>
      </w:r>
    </w:p>
    <w:p w14:paraId="672444CF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Suspending all operations for a total restructure</w:t>
      </w:r>
    </w:p>
    <w:p w14:paraId="7570B74D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Selling the assets to international investors</w:t>
      </w:r>
    </w:p>
    <w:p w14:paraId="0034F9B7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Continuing policies that had already been implemented</w:t>
      </w:r>
    </w:p>
    <w:p w14:paraId="0B5C94F6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Not making enough → Continuing policies that</w:t>
      </w:r>
    </w:p>
    <w:p w14:paraId="79CB4CAD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22 - The Environment</w:t>
      </w:r>
    </w:p>
    <w:p w14:paraId="0749709E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should people do to maintain a healthy environment?</w:t>
      </w:r>
    </w:p>
    <w:p w14:paraId="2772179F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Make a daily effort to recycle, reduce waste, and use energy carefully.</w:t>
      </w:r>
    </w:p>
    <w:p w14:paraId="5F00E768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Limit industrial production to strictly rural areas</w:t>
      </w:r>
    </w:p>
    <w:p w14:paraId="40BA66E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Replace all personal vehicles with electric bicycles</w:t>
      </w:r>
    </w:p>
    <w:p w14:paraId="4A0AC239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Make a daily effort to recycle, reduce waste, and use energy carefully.</w:t>
      </w:r>
    </w:p>
    <w:p w14:paraId="19C9ECC9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According to the text, how do human activities like deforestation affect us?</w:t>
      </w:r>
    </w:p>
    <w:p w14:paraId="728D99F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They harm nature and cause problems like climate change and health issues.</w:t>
      </w:r>
    </w:p>
    <w:p w14:paraId="3D583C06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They create more resilient ecosystems for the future</w:t>
      </w:r>
    </w:p>
    <w:p w14:paraId="7D037AEF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They primarily benefit the local economy in the short term</w:t>
      </w:r>
    </w:p>
    <w:p w14:paraId="09900AFA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They harm nature and cause problems like climate change and health issues.</w:t>
      </w:r>
    </w:p>
    <w:p w14:paraId="7601DEE0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Make a daily → They harm nature and</w:t>
      </w:r>
    </w:p>
    <w:p w14:paraId="40D03135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23 - A musician's life</w:t>
      </w:r>
    </w:p>
    <w:p w14:paraId="0DFCA595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will this musician do in the near future?</w:t>
      </w:r>
    </w:p>
    <w:p w14:paraId="30690B1D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He will probably retire from singing</w:t>
      </w:r>
    </w:p>
    <w:p w14:paraId="48DC240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He plans to release a new album</w:t>
      </w:r>
    </w:p>
    <w:p w14:paraId="405F5891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He wants to collaborate with younger artists</w:t>
      </w:r>
    </w:p>
    <w:p w14:paraId="24D590B6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He will probably retire from singing</w:t>
      </w:r>
    </w:p>
    <w:p w14:paraId="301D6E62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does the speaker think about his career in general?</w:t>
      </w:r>
    </w:p>
    <w:p w14:paraId="74207E6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He could have been more successful</w:t>
      </w:r>
    </w:p>
    <w:p w14:paraId="1D9DA58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He regrets choosing his profession</w:t>
      </w:r>
    </w:p>
    <w:p w14:paraId="43E43F21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He believes he reached the peak too early</w:t>
      </w:r>
    </w:p>
    <w:p w14:paraId="26569DF8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He could have been more successful</w:t>
      </w:r>
    </w:p>
    <w:p w14:paraId="63F709C9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He will probably retire → He could have been</w:t>
      </w:r>
    </w:p>
    <w:p w14:paraId="173F43EE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24 - A new guide</w:t>
      </w:r>
    </w:p>
    <w:p w14:paraId="711DC81E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is the advantage of this new guide?</w:t>
      </w:r>
    </w:p>
    <w:p w14:paraId="1E930BC1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creates a sense of adventure</w:t>
      </w:r>
    </w:p>
    <w:p w14:paraId="0A36B17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includes detailed hotel reviews</w:t>
      </w:r>
    </w:p>
    <w:p w14:paraId="6F4337EF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focuses mainly on luxury travel</w:t>
      </w:r>
    </w:p>
    <w:p w14:paraId="00C5C8E2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creates a sense of adventure</w:t>
      </w:r>
    </w:p>
    <w:p w14:paraId="3EB83FB9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is the limitation of this new guide?</w:t>
      </w:r>
    </w:p>
    <w:p w14:paraId="3D7169D6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is only suitable for a particular generation</w:t>
      </w:r>
    </w:p>
    <w:p w14:paraId="42F5FC9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doesn’t cover popular tourist attractions</w:t>
      </w:r>
    </w:p>
    <w:p w14:paraId="71E7785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is too expensive for most travelers</w:t>
      </w:r>
    </w:p>
    <w:p w14:paraId="5800220E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is only suitable for a particular generation</w:t>
      </w:r>
    </w:p>
    <w:p w14:paraId="18275086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It creates a sense → It is only suitable</w:t>
      </w:r>
    </w:p>
    <w:p w14:paraId="3374632F" w14:textId="77777777" w:rsidR="005E236B" w:rsidRDefault="005E236B">
      <w:pPr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br w:type="page"/>
      </w:r>
    </w:p>
    <w:p w14:paraId="3748EB90" w14:textId="400FA68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lastRenderedPageBreak/>
        <w:t>Set 25 - A research into happiness</w:t>
      </w:r>
    </w:p>
    <w:p w14:paraId="0381C6B6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How has this research into happiness been responded to?</w:t>
      </w:r>
    </w:p>
    <w:p w14:paraId="24B0EDF7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has not been accurately reported by the media</w:t>
      </w:r>
    </w:p>
    <w:p w14:paraId="32A5D8E6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has been completely ignored by the public</w:t>
      </w:r>
    </w:p>
    <w:p w14:paraId="1F7EC3ED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has led to immediate changes in government policy</w:t>
      </w:r>
    </w:p>
    <w:p w14:paraId="5D2F22CD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has not been accurately reported by the media</w:t>
      </w:r>
    </w:p>
    <w:p w14:paraId="74570C27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is the speaker's opinion on this research in general?</w:t>
      </w:r>
    </w:p>
    <w:p w14:paraId="4A7A33C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 research is unlikely to find a conclusive answer</w:t>
      </w:r>
    </w:p>
    <w:p w14:paraId="4D20F34B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 research has already changed public attitudes</w:t>
      </w:r>
    </w:p>
    <w:p w14:paraId="04225F37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 researchers are biased in their approach</w:t>
      </w:r>
    </w:p>
    <w:p w14:paraId="35AB61BA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 research is unlikely to find a conclusive answer</w:t>
      </w:r>
    </w:p>
    <w:p w14:paraId="0AD0DE83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It has not been → The research is unlikely</w:t>
      </w:r>
    </w:p>
    <w:p w14:paraId="09F4F513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26 - Building Design</w:t>
      </w:r>
    </w:p>
    <w:p w14:paraId="156A9732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Why do modern buildings stand out?</w:t>
      </w:r>
    </w:p>
    <w:p w14:paraId="353722F8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They associate with modern cityscapes</w:t>
      </w:r>
    </w:p>
    <w:p w14:paraId="1F455AB7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They prioritize traditional materials over steel</w:t>
      </w:r>
    </w:p>
    <w:p w14:paraId="42B5D10F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They are primarily built in rural environments</w:t>
      </w:r>
    </w:p>
    <w:p w14:paraId="5421F73A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They associate with modern cityscapes</w:t>
      </w:r>
    </w:p>
    <w:p w14:paraId="3616508D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does the speaker say about many new buildings?</w:t>
      </w:r>
    </w:p>
    <w:p w14:paraId="111CFAF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They often display a lack of ambition.</w:t>
      </w:r>
    </w:p>
    <w:p w14:paraId="1FD4324B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They represent the peak of architectural innovation</w:t>
      </w:r>
    </w:p>
    <w:p w14:paraId="2A9A1DF2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They focus on maximizing public green spaces</w:t>
      </w:r>
    </w:p>
    <w:p w14:paraId="757B9751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They often display a lack of ambition.</w:t>
      </w:r>
    </w:p>
    <w:p w14:paraId="2168E66E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They associate with modern → They often display a</w:t>
      </w:r>
    </w:p>
    <w:p w14:paraId="505CC1EF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27 - Criticism of the new novel</w:t>
      </w:r>
    </w:p>
    <w:p w14:paraId="1188BB9A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attracts readers to this novel?</w:t>
      </w:r>
    </w:p>
    <w:p w14:paraId="4591CB4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 characters were interesting</w:t>
      </w:r>
    </w:p>
    <w:p w14:paraId="052F3AF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 book includes detailed historical facts</w:t>
      </w:r>
    </w:p>
    <w:p w14:paraId="7FF5814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 chapters are very short and easy to read</w:t>
      </w:r>
    </w:p>
    <w:p w14:paraId="086D4415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 characters were interesting</w:t>
      </w:r>
    </w:p>
    <w:p w14:paraId="62D99199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is the speaker's opinion about this novel?</w:t>
      </w:r>
    </w:p>
    <w:p w14:paraId="4FB38EB8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will establish the author's popularity</w:t>
      </w:r>
    </w:p>
    <w:p w14:paraId="3677178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needs major editing before publication</w:t>
      </w:r>
    </w:p>
    <w:p w14:paraId="11CDE14C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It’s unlikely to appeal to international readers</w:t>
      </w:r>
    </w:p>
    <w:p w14:paraId="2248D8E2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will establish the author's popularity</w:t>
      </w:r>
    </w:p>
    <w:p w14:paraId="5FB51963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The characters were interesting → It will establish the</w:t>
      </w:r>
    </w:p>
    <w:p w14:paraId="419BC926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28 - Criticism Of The New Novel (Phiên bản 2)</w:t>
      </w:r>
    </w:p>
    <w:p w14:paraId="10809D03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How did the writer finish his book?</w:t>
      </w:r>
    </w:p>
    <w:p w14:paraId="31142647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 plot was very strong</w:t>
      </w:r>
    </w:p>
    <w:p w14:paraId="6D0D2F62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By incorporating feedback from a famous editor</w:t>
      </w:r>
    </w:p>
    <w:p w14:paraId="2DDFA848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was completed much faster than his previous work</w:t>
      </w:r>
    </w:p>
    <w:p w14:paraId="7847985C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 plot was very strong</w:t>
      </w:r>
    </w:p>
    <w:p w14:paraId="6DAD0931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do some readers criticize about the book?</w:t>
      </w:r>
    </w:p>
    <w:p w14:paraId="22467BBD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is very similar to the author's other books</w:t>
      </w:r>
    </w:p>
    <w:p w14:paraId="0505BA8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 vocabulary used is far too academic</w:t>
      </w:r>
    </w:p>
    <w:p w14:paraId="47D1C81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 physical quality of the hardback edition</w:t>
      </w:r>
    </w:p>
    <w:p w14:paraId="55F5647B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is very similar to the author's other books</w:t>
      </w:r>
    </w:p>
    <w:p w14:paraId="421CABE2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The plot was very → It is very similar</w:t>
      </w:r>
    </w:p>
    <w:p w14:paraId="12EEB1E3" w14:textId="77777777" w:rsidR="005E236B" w:rsidRDefault="005E236B">
      <w:pPr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br w:type="page"/>
      </w:r>
    </w:p>
    <w:p w14:paraId="60FAD7D7" w14:textId="130DC942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lastRenderedPageBreak/>
        <w:t>Set 29 - Criticism Of The New Novel (Phiên bản 3)</w:t>
      </w:r>
    </w:p>
    <w:p w14:paraId="12372BAD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Why do some readers struggle to connect with the characters in the novel?</w:t>
      </w:r>
    </w:p>
    <w:p w14:paraId="699333C8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They are difficult to relate to.</w:t>
      </w:r>
    </w:p>
    <w:p w14:paraId="4F3678BD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Their motivations are explained too clearly.</w:t>
      </w:r>
    </w:p>
    <w:p w14:paraId="77C2D8E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There are too many main characters to follow.</w:t>
      </w:r>
    </w:p>
    <w:p w14:paraId="09071100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They are difficult to relate to.</w:t>
      </w:r>
    </w:p>
    <w:p w14:paraId="6F23D7C8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criticism do readers have about the storyline?</w:t>
      </w:r>
    </w:p>
    <w:p w14:paraId="4D1A08FE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lacks originality.</w:t>
      </w:r>
    </w:p>
    <w:p w14:paraId="7AD7E37E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is too complex for a general audience.</w:t>
      </w:r>
    </w:p>
    <w:p w14:paraId="473F563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 plot twists are too predictable for experts.</w:t>
      </w:r>
    </w:p>
    <w:p w14:paraId="63DAE56D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lacks originality.</w:t>
      </w:r>
    </w:p>
    <w:p w14:paraId="5FA06CF3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They are difficult to → It lacks originality</w:t>
      </w:r>
    </w:p>
    <w:p w14:paraId="288084C4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30 - Writer's block</w:t>
      </w:r>
    </w:p>
    <w:p w14:paraId="6572088D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helps writers focus more on writing?</w:t>
      </w:r>
    </w:p>
    <w:p w14:paraId="62BEEFA6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Create dedicated periods</w:t>
      </w:r>
    </w:p>
    <w:p w14:paraId="51FC98C2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Work in noisy environments</w:t>
      </w:r>
    </w:p>
    <w:p w14:paraId="627D2211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Rely entirely on inspiration</w:t>
      </w:r>
    </w:p>
    <w:p w14:paraId="7590CCF9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Create dedicated periods</w:t>
      </w:r>
    </w:p>
    <w:p w14:paraId="4F1474C0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is a common mistake writers make when generating ideas?</w:t>
      </w:r>
    </w:p>
    <w:p w14:paraId="5ECFD32C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Refusing to seek the advice of other people</w:t>
      </w:r>
    </w:p>
    <w:p w14:paraId="65E52EA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Writing ideas only in digital format</w:t>
      </w:r>
    </w:p>
    <w:p w14:paraId="243AA2B1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Spending too much time researching grammar rules</w:t>
      </w:r>
    </w:p>
    <w:p w14:paraId="78802FB9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Refusing to seek the advice of other people</w:t>
      </w:r>
    </w:p>
    <w:p w14:paraId="68B3BAB9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Create dedicated periods → Refusing to seek</w:t>
      </w:r>
    </w:p>
    <w:p w14:paraId="520F4869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31 - Professionalism at work</w:t>
      </w:r>
    </w:p>
    <w:p w14:paraId="2F59D1FE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How is professionalism demonstrated at work?</w:t>
      </w:r>
    </w:p>
    <w:p w14:paraId="23D9BBB1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Maintain the positive attitude</w:t>
      </w:r>
    </w:p>
    <w:p w14:paraId="7302348A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Always agree with your manager</w:t>
      </w:r>
    </w:p>
    <w:p w14:paraId="36A677A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Avoid giving feedback to colleagues</w:t>
      </w:r>
    </w:p>
    <w:p w14:paraId="2B496D08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Maintain the positive attitude</w:t>
      </w:r>
    </w:p>
    <w:p w14:paraId="3AE88F31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is the public's view of current professionalism?</w:t>
      </w:r>
    </w:p>
    <w:p w14:paraId="06CA28FD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Change its definition</w:t>
      </w:r>
    </w:p>
    <w:p w14:paraId="149331C1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Increase working hours</w:t>
      </w:r>
    </w:p>
    <w:p w14:paraId="6DE8634C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Reduce opportunities for remote work</w:t>
      </w:r>
    </w:p>
    <w:p w14:paraId="07363E91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Change its definition</w:t>
      </w:r>
    </w:p>
    <w:p w14:paraId="470B0024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Maintain the positive → Change its definition</w:t>
      </w:r>
    </w:p>
    <w:p w14:paraId="0C113927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32 - Making plans</w:t>
      </w:r>
    </w:p>
    <w:p w14:paraId="0BCA3901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How does creating each small plan help you?</w:t>
      </w:r>
    </w:p>
    <w:p w14:paraId="67F998CD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They help you make decisions</w:t>
      </w:r>
    </w:p>
    <w:p w14:paraId="6D67EE9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They increase your workload</w:t>
      </w:r>
    </w:p>
    <w:p w14:paraId="4738722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They delay overall progress</w:t>
      </w:r>
    </w:p>
    <w:p w14:paraId="5B7FA8EA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They help you make decisions</w:t>
      </w:r>
    </w:p>
    <w:p w14:paraId="4B80110B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How does creating a plan help you in general?</w:t>
      </w:r>
    </w:p>
    <w:p w14:paraId="0B1AAC6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requires you to set yourself certain limits</w:t>
      </w:r>
    </w:p>
    <w:p w14:paraId="19542031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removes all risks from the process</w:t>
      </w:r>
    </w:p>
    <w:p w14:paraId="4B63C38E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guarantees immediate success</w:t>
      </w:r>
    </w:p>
    <w:p w14:paraId="4D51EA90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requires you to set yourself certain limits</w:t>
      </w:r>
    </w:p>
    <w:p w14:paraId="5AA07732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They help you make → It requires you to</w:t>
      </w:r>
    </w:p>
    <w:p w14:paraId="0E322234" w14:textId="77777777" w:rsidR="00001A03" w:rsidRDefault="00001A03">
      <w:pPr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br w:type="page"/>
      </w:r>
    </w:p>
    <w:p w14:paraId="59098DAF" w14:textId="60E6B81D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lastRenderedPageBreak/>
        <w:t>Set 33 - A promotion campaign for a product</w:t>
      </w:r>
    </w:p>
    <w:p w14:paraId="5E8D4837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do people think about this promotion campaign?</w:t>
      </w:r>
    </w:p>
    <w:p w14:paraId="6D18576B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is making exaggerated claims</w:t>
      </w:r>
    </w:p>
    <w:p w14:paraId="59DEA43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is being ignored completely</w:t>
      </w:r>
    </w:p>
    <w:p w14:paraId="4D4EFE6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is too simple to be effective</w:t>
      </w:r>
    </w:p>
    <w:p w14:paraId="6A821A71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is making exaggerated claims</w:t>
      </w:r>
    </w:p>
    <w:p w14:paraId="1C3D5245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does the speaker think about this campaign?</w:t>
      </w:r>
    </w:p>
    <w:p w14:paraId="7789E626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costs too much to make to be profitable</w:t>
      </w:r>
    </w:p>
    <w:p w14:paraId="004F2BC8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is reaching the wrong audience</w:t>
      </w:r>
    </w:p>
    <w:p w14:paraId="784F416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lacks creativity</w:t>
      </w:r>
    </w:p>
    <w:p w14:paraId="138C79D7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costs too much to make to be profitable</w:t>
      </w:r>
    </w:p>
    <w:p w14:paraId="0F2AED2C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It is making exaggerated → It costs too much</w:t>
      </w:r>
    </w:p>
    <w:p w14:paraId="7CD97012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34 - A Promotion Campaign For A Product (Phiên bản 2)</w:t>
      </w:r>
    </w:p>
    <w:p w14:paraId="3CAD607E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do people think about this promotion campaign?</w:t>
      </w:r>
    </w:p>
    <w:p w14:paraId="625BA8A6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is making exaggerated claims</w:t>
      </w:r>
    </w:p>
    <w:p w14:paraId="7161D13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focuses too much on environmental issues</w:t>
      </w:r>
    </w:p>
    <w:p w14:paraId="50A39D1E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uses celebrity endorsements ineffectively</w:t>
      </w:r>
    </w:p>
    <w:p w14:paraId="2FCF7106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is making exaggerated claims</w:t>
      </w:r>
    </w:p>
    <w:p w14:paraId="442FC6F3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does the speaker think about this campaign?</w:t>
      </w:r>
    </w:p>
    <w:p w14:paraId="77F034F6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costs too much to make to be profitable</w:t>
      </w:r>
    </w:p>
    <w:p w14:paraId="552CB5A8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is reaching the wrong audience</w:t>
      </w:r>
    </w:p>
    <w:p w14:paraId="2F41C446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 visual design is not professional enough</w:t>
      </w:r>
    </w:p>
    <w:p w14:paraId="09138DE5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costs too much to make to be profitable</w:t>
      </w:r>
    </w:p>
    <w:p w14:paraId="4E374336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It is making exaggerated → It costs too much</w:t>
      </w:r>
    </w:p>
    <w:p w14:paraId="391A5139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35 - Script production</w:t>
      </w:r>
    </w:p>
    <w:p w14:paraId="41AAD30B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is the speaker's opinion on this script?</w:t>
      </w:r>
    </w:p>
    <w:p w14:paraId="516F36F2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 characters' background are not adequately explored</w:t>
      </w:r>
    </w:p>
    <w:p w14:paraId="329BB59C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 dialogue is too complex for viewers</w:t>
      </w:r>
    </w:p>
    <w:p w14:paraId="1A92F76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 setting feels too unrealistic</w:t>
      </w:r>
    </w:p>
    <w:p w14:paraId="13298961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 characters' background are not adequately explored</w:t>
      </w:r>
    </w:p>
    <w:p w14:paraId="3B87FDBE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How do industries impact script production?</w:t>
      </w:r>
    </w:p>
    <w:p w14:paraId="6B1E4201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 new industry demands have a negative influence.</w:t>
      </w:r>
    </w:p>
    <w:p w14:paraId="02D7145B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They provide more creative freedom to writers</w:t>
      </w:r>
    </w:p>
    <w:p w14:paraId="1034A16E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They increase audience engagement significantly</w:t>
      </w:r>
    </w:p>
    <w:p w14:paraId="4E21BF8C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 new industry demands have a negative influence.</w:t>
      </w:r>
    </w:p>
    <w:p w14:paraId="7FBE2C61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The characters' background are → The new industry demands</w:t>
      </w:r>
    </w:p>
    <w:p w14:paraId="3DB9933A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36 - Script Production (Phiên bản 2)</w:t>
      </w:r>
    </w:p>
    <w:p w14:paraId="1351FA01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is the producer’s opinion on the dialogue in the new show?</w:t>
      </w:r>
    </w:p>
    <w:p w14:paraId="4AF0BB5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They seem unrealistic</w:t>
      </w:r>
    </w:p>
    <w:p w14:paraId="10502E0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They appear somewhat exaggerated and overly dramatic</w:t>
      </w:r>
    </w:p>
    <w:p w14:paraId="6F01D30C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They are too formal compared to everyday speech</w:t>
      </w:r>
    </w:p>
    <w:p w14:paraId="340A68C6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They seem unrealistic</w:t>
      </w:r>
    </w:p>
    <w:p w14:paraId="0E623FAF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How does current industry demand have an effect on script quality?</w:t>
      </w:r>
    </w:p>
    <w:p w14:paraId="6A31E88D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is negatively influencing script production.</w:t>
      </w:r>
    </w:p>
    <w:p w14:paraId="17B34A1C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has a positive effect by improving production speed.</w:t>
      </w:r>
    </w:p>
    <w:p w14:paraId="542EC25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has little effect on how scripts are developed.</w:t>
      </w:r>
    </w:p>
    <w:p w14:paraId="20E1E629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is negatively influencing script production.</w:t>
      </w:r>
    </w:p>
    <w:p w14:paraId="15477DFA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They seem unrealistic → It is negatively influencing</w:t>
      </w:r>
    </w:p>
    <w:p w14:paraId="7B689698" w14:textId="77777777" w:rsidR="00001A03" w:rsidRDefault="00001A03">
      <w:pPr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br w:type="page"/>
      </w:r>
    </w:p>
    <w:p w14:paraId="72B89371" w14:textId="06580FF3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lastRenderedPageBreak/>
        <w:t>Set 37 - Script Production (Phiên bản 3)</w:t>
      </w:r>
    </w:p>
    <w:p w14:paraId="2DFD5C06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criticism does the reviewer make about the series storytelling?</w:t>
      </w:r>
    </w:p>
    <w:p w14:paraId="6BC0235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 dialogues seems unrealistic</w:t>
      </w:r>
    </w:p>
    <w:p w14:paraId="45181C7D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 pacing feels inconsistent throughout the episodes</w:t>
      </w:r>
    </w:p>
    <w:p w14:paraId="4909D2A2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 storyline lacks emotional depth</w:t>
      </w:r>
    </w:p>
    <w:p w14:paraId="18E267EC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 dialogues seems unrealistic</w:t>
      </w:r>
    </w:p>
    <w:p w14:paraId="40B97EC2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problem is pointed out regarding the series writing?</w:t>
      </w:r>
    </w:p>
    <w:p w14:paraId="2740B0E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 new industry demand is negatively influencing script production</w:t>
      </w:r>
    </w:p>
    <w:p w14:paraId="77CF018D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 scripts rely too heavily on predictable patterns</w:t>
      </w:r>
    </w:p>
    <w:p w14:paraId="5B7B7F8C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 writing fails to maintain audience interest over time</w:t>
      </w:r>
    </w:p>
    <w:p w14:paraId="2BD90B7B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 new industry demand is negatively influencing script production</w:t>
      </w:r>
    </w:p>
    <w:p w14:paraId="409A3D8F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The dialogues seems unrealistic → The new industry demand</w:t>
      </w:r>
    </w:p>
    <w:p w14:paraId="7838628C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38 - Concentration</w:t>
      </w:r>
    </w:p>
    <w:p w14:paraId="26299FA1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does the speaker say mostly affects concentration?</w:t>
      </w:r>
    </w:p>
    <w:p w14:paraId="25DDA64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Concentration depends mostly on environment.</w:t>
      </w:r>
    </w:p>
    <w:p w14:paraId="433FB90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Concentration depends mainly on external distractions.</w:t>
      </w:r>
    </w:p>
    <w:p w14:paraId="7EA9D18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Concentration is primarily influenced by individual effort.</w:t>
      </w:r>
    </w:p>
    <w:p w14:paraId="53D70FCA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Concentration depends mostly on environment.</w:t>
      </w:r>
    </w:p>
    <w:p w14:paraId="7C858E9F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is it that people often don't realize about focus?</w:t>
      </w:r>
    </w:p>
    <w:p w14:paraId="2ABD6C97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People often fail to consider the limits of concentration.</w:t>
      </w:r>
    </w:p>
    <w:p w14:paraId="3FFB9607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People often recognize the limits of concentration.</w:t>
      </w:r>
    </w:p>
    <w:p w14:paraId="31B754B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People frequently excel at managing the limits of concentration.</w:t>
      </w:r>
    </w:p>
    <w:p w14:paraId="613A104D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People often fail to consider the limits of concentration.</w:t>
      </w:r>
    </w:p>
    <w:p w14:paraId="0B9044AD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Concentration depends mostly → People often fail to</w:t>
      </w:r>
    </w:p>
    <w:p w14:paraId="38A74723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39 - Modern Society</w:t>
      </w:r>
    </w:p>
    <w:p w14:paraId="0460DC97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is one of the strong qualities of these modern works?</w:t>
      </w:r>
    </w:p>
    <w:p w14:paraId="12FB3C4A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Have something to say about modern society</w:t>
      </w:r>
    </w:p>
    <w:p w14:paraId="4B44958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Strictly adhere to classical artistic conventions</w:t>
      </w:r>
    </w:p>
    <w:p w14:paraId="21297A8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Focus exclusively on historical events and figures</w:t>
      </w:r>
    </w:p>
    <w:p w14:paraId="4F4DFA4F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Have something to say about modern society</w:t>
      </w:r>
    </w:p>
    <w:p w14:paraId="7D88992A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does the speaker say about the meanings of these works?</w:t>
      </w:r>
    </w:p>
    <w:p w14:paraId="7C68D2BF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 meanings are not easily identified</w:t>
      </w:r>
    </w:p>
    <w:p w14:paraId="5C69D83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They provide direct and simplified moral lessons</w:t>
      </w:r>
    </w:p>
    <w:p w14:paraId="6398359B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 core message is usually stated in the opening</w:t>
      </w:r>
    </w:p>
    <w:p w14:paraId="614D58AB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 meanings are not easily identified</w:t>
      </w:r>
    </w:p>
    <w:p w14:paraId="6F4F7E65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Have something to → The meanings are not</w:t>
      </w:r>
    </w:p>
    <w:p w14:paraId="57B0E692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40 - Customers In Business</w:t>
      </w:r>
    </w:p>
    <w:p w14:paraId="388A4EE0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Why is an 'important customer' valuable to a company?</w:t>
      </w:r>
    </w:p>
    <w:p w14:paraId="2D00A711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Because they provide steady money, influence others, and help improve services.</w:t>
      </w:r>
    </w:p>
    <w:p w14:paraId="0D15F9CA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Because they are responsible for hiring and training new employees.</w:t>
      </w:r>
    </w:p>
    <w:p w14:paraId="1F1C8038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Because they guarantee the company's stock prices will never fall.</w:t>
      </w:r>
    </w:p>
    <w:p w14:paraId="236FA2E9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Because they provide steady money, influence others, and help improve services.</w:t>
      </w:r>
    </w:p>
    <w:p w14:paraId="0CC991D3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should a business do because customer behavior is unpredictable?</w:t>
      </w:r>
    </w:p>
    <w:p w14:paraId="2BEC029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Stay flexible, adapt to new demands, and keep improving.</w:t>
      </w:r>
    </w:p>
    <w:p w14:paraId="182BA0B7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Reduce the marketing budget to avoid financial risks.</w:t>
      </w:r>
    </w:p>
    <w:p w14:paraId="5CC141C1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Standardize all products to ignore individual customer preferences.</w:t>
      </w:r>
    </w:p>
    <w:p w14:paraId="7D046892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Stay flexible, adapt to new demands, and keep improving.</w:t>
      </w:r>
    </w:p>
    <w:p w14:paraId="2D2C929D" w14:textId="3572E9D7" w:rsidR="003B3E0D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Because they provide steady → Stay flexible, adapt</w:t>
      </w:r>
    </w:p>
    <w:p w14:paraId="1481A497" w14:textId="77777777" w:rsidR="003B3E0D" w:rsidRDefault="003B3E0D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br w:type="page"/>
      </w:r>
    </w:p>
    <w:p w14:paraId="4135510B" w14:textId="77777777" w:rsidR="007441A6" w:rsidRPr="00457827" w:rsidRDefault="007441A6">
      <w:pPr>
        <w:spacing w:after="40"/>
        <w:ind w:left="173"/>
        <w:rPr>
          <w:rFonts w:ascii="Times New Roman" w:hAnsi="Times New Roman" w:cs="Times New Roman"/>
          <w:sz w:val="22"/>
        </w:rPr>
      </w:pPr>
    </w:p>
    <w:p w14:paraId="22016854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41 - Creating Motivation Within A Team</w:t>
      </w:r>
    </w:p>
    <w:p w14:paraId="2B0C2972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occurs when things don’t go according to plan in a team?</w:t>
      </w:r>
    </w:p>
    <w:p w14:paraId="0C9EC678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 team members lose confidence.</w:t>
      </w:r>
    </w:p>
    <w:p w14:paraId="4230AB1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 team members become more assured.</w:t>
      </w:r>
    </w:p>
    <w:p w14:paraId="60201506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 team members start again from the beginning.</w:t>
      </w:r>
    </w:p>
    <w:p w14:paraId="49D3838F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 team members lose confidence.</w:t>
      </w:r>
    </w:p>
    <w:p w14:paraId="526AF2DE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In the speaker’s view, what helps a leader maintain team motivation?</w:t>
      </w:r>
    </w:p>
    <w:p w14:paraId="6BF41A6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Set a realistic goal</w:t>
      </w:r>
    </w:p>
    <w:p w14:paraId="0EA5762D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Focus on individual performance only</w:t>
      </w:r>
    </w:p>
    <w:p w14:paraId="7CB35BF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Increase the project budget significantly</w:t>
      </w:r>
    </w:p>
    <w:p w14:paraId="07DBCE61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Set a realistic goal</w:t>
      </w:r>
    </w:p>
    <w:p w14:paraId="168902D5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The team members lose → Set a realistic</w:t>
      </w:r>
    </w:p>
    <w:p w14:paraId="213E6392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42 - Traveling</w:t>
      </w:r>
    </w:p>
    <w:p w14:paraId="717EA8BC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Why does the brother find traveling meaningful?</w:t>
      </w:r>
    </w:p>
    <w:p w14:paraId="231C2631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Because it brings him joy and chances to learn about different cultures.</w:t>
      </w:r>
    </w:p>
    <w:p w14:paraId="09F1DCE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Because it allows him to escape his professional responsibilities.</w:t>
      </w:r>
    </w:p>
    <w:p w14:paraId="1EB34442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Because he wants to document his trips for social media influence.</w:t>
      </w:r>
    </w:p>
    <w:p w14:paraId="5E4E6B5F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Because it brings him joy and chances to learn about different cultures.</w:t>
      </w:r>
    </w:p>
    <w:p w14:paraId="0179FBB9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How is traveling similar to reading a book?</w:t>
      </w:r>
    </w:p>
    <w:p w14:paraId="3FBAA46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Both help people discover new worlds and grow as a person.</w:t>
      </w:r>
    </w:p>
    <w:p w14:paraId="7640CB3E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Both require a high level of physical endurance and preparation.</w:t>
      </w:r>
    </w:p>
    <w:p w14:paraId="2EC2030F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Both are considered mandatory activities for academic success.</w:t>
      </w:r>
    </w:p>
    <w:p w14:paraId="63FC21E6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Both help people discover new worlds and grow as a person.</w:t>
      </w:r>
    </w:p>
    <w:p w14:paraId="5AAD7162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Because it brings him → Both help people</w:t>
      </w:r>
    </w:p>
    <w:p w14:paraId="4AE3ADF8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43 - A new restaurant</w:t>
      </w:r>
    </w:p>
    <w:p w14:paraId="1B95D61E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How is this restaurant reviewed by customers?</w:t>
      </w:r>
    </w:p>
    <w:p w14:paraId="5E43FA4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 standard of service wasn’t good</w:t>
      </w:r>
    </w:p>
    <w:p w14:paraId="70E4D37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 food was too exotic for locals</w:t>
      </w:r>
    </w:p>
    <w:p w14:paraId="1591C1D2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 location is difficult to find</w:t>
      </w:r>
    </w:p>
    <w:p w14:paraId="13C54851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 standard of service wasn’t good</w:t>
      </w:r>
    </w:p>
    <w:p w14:paraId="127419A7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should this restaurant do?</w:t>
      </w:r>
    </w:p>
    <w:p w14:paraId="0B08E76D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They need to make the customers feel valued and welcome</w:t>
      </w:r>
    </w:p>
    <w:p w14:paraId="6FA2E636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They should increase their prices for profit</w:t>
      </w:r>
    </w:p>
    <w:p w14:paraId="5766868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They need to focus only on online orders</w:t>
      </w:r>
    </w:p>
    <w:p w14:paraId="1342B119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They need to make the customers feel valued and welcome</w:t>
      </w:r>
    </w:p>
    <w:p w14:paraId="0090C256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The standard of service → They need to make</w:t>
      </w:r>
    </w:p>
    <w:p w14:paraId="4C7BFDD6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44 - Work from home</w:t>
      </w:r>
    </w:p>
    <w:p w14:paraId="4BC5D51B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How does she feel about working from home?</w:t>
      </w:r>
    </w:p>
    <w:p w14:paraId="7F8D545B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wasn't as good as she expected</w:t>
      </w:r>
    </w:p>
    <w:p w14:paraId="6BEA284F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gave her more free time than expected</w:t>
      </w:r>
    </w:p>
    <w:p w14:paraId="11194547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helped her become more productive</w:t>
      </w:r>
    </w:p>
    <w:p w14:paraId="118381E6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wasn't as good as she expected</w:t>
      </w:r>
    </w:p>
    <w:p w14:paraId="7D1B0481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is her opinion on working from home in general?</w:t>
      </w:r>
    </w:p>
    <w:p w14:paraId="1088D2A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depends on your situation and personality</w:t>
      </w:r>
    </w:p>
    <w:p w14:paraId="6C06525E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It's better than working in an office for everyone</w:t>
      </w:r>
    </w:p>
    <w:p w14:paraId="4992CA1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should be avoided whenever possible</w:t>
      </w:r>
    </w:p>
    <w:p w14:paraId="1F5FF4EE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depends on your situation and personality</w:t>
      </w:r>
    </w:p>
    <w:p w14:paraId="3F440BC1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It wasn't as good → It depends on your</w:t>
      </w:r>
    </w:p>
    <w:p w14:paraId="3083B4EB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lastRenderedPageBreak/>
        <w:t>Set 45 - Managing financial spending</w:t>
      </w:r>
    </w:p>
    <w:p w14:paraId="47C071FD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should you do to better control your short-term spending?</w:t>
      </w:r>
    </w:p>
    <w:p w14:paraId="3CE1CFDA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Monitor your spending for a weekly plan</w:t>
      </w:r>
    </w:p>
    <w:p w14:paraId="3DEFA8F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Avoid all unnecessary purchases entirely</w:t>
      </w:r>
    </w:p>
    <w:p w14:paraId="2E323CF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Use only cash instead of cards</w:t>
      </w:r>
    </w:p>
    <w:p w14:paraId="58588CEA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Monitor your spending for a weekly plan</w:t>
      </w:r>
    </w:p>
    <w:p w14:paraId="5822E305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should you do to better control your long-term spending?</w:t>
      </w:r>
    </w:p>
    <w:p w14:paraId="4D6C13E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Seek advice from someone who have experience</w:t>
      </w:r>
    </w:p>
    <w:p w14:paraId="4643692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Stop spending on entertainment altogether</w:t>
      </w:r>
    </w:p>
    <w:p w14:paraId="2325721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Track every single expense daily</w:t>
      </w:r>
    </w:p>
    <w:p w14:paraId="6E964799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Seek advice from someone who have experience</w:t>
      </w:r>
    </w:p>
    <w:p w14:paraId="1645ACB9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Monitor your spending → Seek advice from</w:t>
      </w:r>
    </w:p>
    <w:p w14:paraId="09FFFDAB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46 - Managing Financial Spending (Phiên bản 2)</w:t>
      </w:r>
    </w:p>
    <w:p w14:paraId="3CB32F09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method does the speaker suggest for saving money efficiently?</w:t>
      </w:r>
    </w:p>
    <w:p w14:paraId="412042A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Organizing their resources more effectively</w:t>
      </w:r>
    </w:p>
    <w:p w14:paraId="0DAA37CC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Relying on credit cards to control spending</w:t>
      </w:r>
    </w:p>
    <w:p w14:paraId="562B3DE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Putting aside a large sum every single day only</w:t>
      </w:r>
    </w:p>
    <w:p w14:paraId="53F210D2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Organizing their resources more effectively</w:t>
      </w:r>
    </w:p>
    <w:p w14:paraId="087C1C96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According to the speaker, who is most likely to save money successfully?</w:t>
      </w:r>
    </w:p>
    <w:p w14:paraId="1C61673C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Get advice from people who have experience</w:t>
      </w:r>
    </w:p>
    <w:p w14:paraId="5FC219E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Keeping all savings in just one account</w:t>
      </w:r>
    </w:p>
    <w:p w14:paraId="34677F3E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Not creating any long-term financial strategies</w:t>
      </w:r>
    </w:p>
    <w:p w14:paraId="01893156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Get advice from people who have experience</w:t>
      </w:r>
    </w:p>
    <w:p w14:paraId="0736727C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Organizing their resources → Get advice from</w:t>
      </w:r>
    </w:p>
    <w:p w14:paraId="4ED2A20A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47 - Managing Financial Spending (Phiên bản 3)</w:t>
      </w:r>
    </w:p>
    <w:p w14:paraId="019F384F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does the speaker mention about handling personal finances?</w:t>
      </w:r>
    </w:p>
    <w:p w14:paraId="543FE24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Organize their resources more effectively</w:t>
      </w:r>
    </w:p>
    <w:p w14:paraId="31D789E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Track every expense in detail on a daily basis</w:t>
      </w:r>
    </w:p>
    <w:p w14:paraId="34D1D09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Eliminate all spending on leisure activities completely</w:t>
      </w:r>
    </w:p>
    <w:p w14:paraId="703AEAE4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Organize their resources more effectively</w:t>
      </w:r>
    </w:p>
    <w:p w14:paraId="1F523114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does the speaker suggest for improving financial management?</w:t>
      </w:r>
    </w:p>
    <w:p w14:paraId="2F3196AC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Seek advice from someone who is experienced</w:t>
      </w:r>
    </w:p>
    <w:p w14:paraId="1C6E062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Rely on financial software to make decisions independently</w:t>
      </w:r>
    </w:p>
    <w:p w14:paraId="43EDB19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Avoid seeking advice and manage finances on your own</w:t>
      </w:r>
    </w:p>
    <w:p w14:paraId="10C3085C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Seek advice from someone who is experienced</w:t>
      </w:r>
    </w:p>
    <w:p w14:paraId="252479BB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Organize their resources → Seek advice from</w:t>
      </w:r>
    </w:p>
    <w:p w14:paraId="035EB947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48 - The importance of sleep</w:t>
      </w:r>
    </w:p>
    <w:p w14:paraId="63F69110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is the way to have a good sleep according to the speaker?</w:t>
      </w:r>
    </w:p>
    <w:p w14:paraId="0527FC77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Blocking out noise and light is key</w:t>
      </w:r>
    </w:p>
    <w:p w14:paraId="6A0D190D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Drinking coffee before bed helps relax the mind</w:t>
      </w:r>
    </w:p>
    <w:p w14:paraId="1386EDEE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Sleeping fewer hours increases deep sleep quality</w:t>
      </w:r>
    </w:p>
    <w:p w14:paraId="3A626DA5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Blocking out noise and light is key</w:t>
      </w:r>
    </w:p>
    <w:p w14:paraId="6D1536E5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is the speaker's view on insomnia in general?</w:t>
      </w:r>
    </w:p>
    <w:p w14:paraId="61E7D4DE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People can't always recognize the symptoms of tiredness</w:t>
      </w:r>
    </w:p>
    <w:p w14:paraId="15DE353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Most people with insomnia actually sleep too much</w:t>
      </w:r>
    </w:p>
    <w:p w14:paraId="08AC86C1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Insomnia is caused only by physical health problems</w:t>
      </w:r>
    </w:p>
    <w:p w14:paraId="5DBA52AF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People can't always recognize the symptoms of tiredness</w:t>
      </w:r>
    </w:p>
    <w:p w14:paraId="5002E2BC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Blocking out noise → People can't always recognize</w:t>
      </w:r>
    </w:p>
    <w:p w14:paraId="62E883AB" w14:textId="77777777" w:rsidR="003B3E0D" w:rsidRDefault="003B3E0D">
      <w:pPr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br w:type="page"/>
      </w:r>
    </w:p>
    <w:p w14:paraId="19C11400" w14:textId="4C93F345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lastRenderedPageBreak/>
        <w:t>Set 49 - The Importance Of Sleep (Phiên bản 2)</w:t>
      </w:r>
    </w:p>
    <w:p w14:paraId="1F290557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The most important Of Sleep</w:t>
      </w:r>
    </w:p>
    <w:p w14:paraId="03BE9D12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Blocking noise and light is the key</w:t>
      </w:r>
    </w:p>
    <w:p w14:paraId="429C737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Investing in expensive orthopedic mattresses</w:t>
      </w:r>
    </w:p>
    <w:p w14:paraId="0705568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Maintaining a strict high-protein diet</w:t>
      </w:r>
    </w:p>
    <w:p w14:paraId="72D41290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Blocking noise and light is the key</w:t>
      </w:r>
    </w:p>
    <w:p w14:paraId="4CD902A4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According to the expert, what is the public attitude towards sleeping?</w:t>
      </w:r>
    </w:p>
    <w:p w14:paraId="3C472FCF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 media overemphasize the subject</w:t>
      </w:r>
    </w:p>
    <w:p w14:paraId="1201F71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People are generally ignoring the benefits of rest</w:t>
      </w:r>
    </w:p>
    <w:p w14:paraId="706FD2A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There is a global movement to reduce working hours</w:t>
      </w:r>
    </w:p>
    <w:p w14:paraId="0CF0AF67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 media overemphasize the subject</w:t>
      </w:r>
    </w:p>
    <w:p w14:paraId="0885C362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Blocking noise and → The media overemphasize the</w:t>
      </w:r>
    </w:p>
    <w:p w14:paraId="0EA54C97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50 - A book about a life of a scientist</w:t>
      </w:r>
    </w:p>
    <w:p w14:paraId="7677E2FE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Why is the book so popular?</w:t>
      </w:r>
    </w:p>
    <w:p w14:paraId="704C1591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uses simple language to describe complex ideas</w:t>
      </w:r>
    </w:p>
    <w:p w14:paraId="31E4601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was endorsed by a famous celebrity</w:t>
      </w:r>
    </w:p>
    <w:p w14:paraId="2146913F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contains many colorful illustrations</w:t>
      </w:r>
    </w:p>
    <w:p w14:paraId="2B3ED749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uses simple language to describe complex ideas</w:t>
      </w:r>
    </w:p>
    <w:p w14:paraId="24D5C43E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do people criticize about the book?</w:t>
      </w:r>
    </w:p>
    <w:p w14:paraId="37D64542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is similar to the previous book about the scientist</w:t>
      </w:r>
    </w:p>
    <w:p w14:paraId="322BBA7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is too short to be meaningful</w:t>
      </w:r>
    </w:p>
    <w:p w14:paraId="529C1CC6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focuses too much on entertainment rather than facts</w:t>
      </w:r>
    </w:p>
    <w:p w14:paraId="4A08B9B6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is similar to the previous book about the scientist</w:t>
      </w:r>
    </w:p>
    <w:p w14:paraId="4BC95688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It uses simple language → It is similar to</w:t>
      </w:r>
    </w:p>
    <w:p w14:paraId="060969F7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51 - Nutritionist</w:t>
      </w:r>
    </w:p>
    <w:p w14:paraId="3232D1F1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When did she become a Nutritionist?</w:t>
      </w:r>
    </w:p>
    <w:p w14:paraId="62ACE0A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When she did a biology degree.</w:t>
      </w:r>
    </w:p>
    <w:p w14:paraId="1D32E878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After working in a hospital.</w:t>
      </w:r>
    </w:p>
    <w:p w14:paraId="450D04DB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When she worked at a healthcare center.</w:t>
      </w:r>
    </w:p>
    <w:p w14:paraId="1F80276B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When she did a biology degree.</w:t>
      </w:r>
    </w:p>
    <w:p w14:paraId="1274EFE4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When did she become famous?</w:t>
      </w:r>
    </w:p>
    <w:p w14:paraId="2B23C44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After solving people's problems in a helpline.</w:t>
      </w:r>
    </w:p>
    <w:p w14:paraId="162D0E4B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After appearing on a famous TV show.</w:t>
      </w:r>
    </w:p>
    <w:p w14:paraId="5989FF7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After inventing a new type of food.</w:t>
      </w:r>
    </w:p>
    <w:p w14:paraId="1E19E56D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After solving people's problems in a helpline.</w:t>
      </w:r>
    </w:p>
    <w:p w14:paraId="628349BB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When she did → After solving people's</w:t>
      </w:r>
    </w:p>
    <w:p w14:paraId="61B0818B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52 - Cycling expedition</w:t>
      </w:r>
    </w:p>
    <w:p w14:paraId="4B669FF1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is the speaker's advice?</w:t>
      </w:r>
    </w:p>
    <w:p w14:paraId="3B12B05A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Be well informed of the places you are going to visit.</w:t>
      </w:r>
    </w:p>
    <w:p w14:paraId="5704315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Always carry extra water and food supplies.</w:t>
      </w:r>
    </w:p>
    <w:p w14:paraId="56E54C0A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Avoid cycling on rough terrain.</w:t>
      </w:r>
    </w:p>
    <w:p w14:paraId="35A30462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Be well informed of the places you are going to visit.</w:t>
      </w:r>
    </w:p>
    <w:p w14:paraId="49EBFAE5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is the speaker's advice in general?</w:t>
      </w:r>
    </w:p>
    <w:p w14:paraId="7D04EE1E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Knowing the people and cultures in the different countries.</w:t>
      </w:r>
    </w:p>
    <w:p w14:paraId="412FE75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Only visit places with good weather conditions.</w:t>
      </w:r>
    </w:p>
    <w:p w14:paraId="65C9CFFC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Cycle at your own pace without worrying about the destination.</w:t>
      </w:r>
    </w:p>
    <w:p w14:paraId="0A3CF448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Knowing the people and cultures in the different countries.</w:t>
      </w:r>
    </w:p>
    <w:p w14:paraId="5F7419B0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Be well informed → Knowing the people</w:t>
      </w:r>
    </w:p>
    <w:p w14:paraId="3E27EADD" w14:textId="77777777" w:rsidR="003B3E0D" w:rsidRDefault="003B3E0D">
      <w:pPr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br w:type="page"/>
      </w:r>
    </w:p>
    <w:p w14:paraId="040A633C" w14:textId="0D101CA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lastRenderedPageBreak/>
        <w:t>Set 53 - Viral Video</w:t>
      </w:r>
    </w:p>
    <w:p w14:paraId="1D8DB6A9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makes the video stand out from others?</w:t>
      </w:r>
    </w:p>
    <w:p w14:paraId="60A53E4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Its production techniques.</w:t>
      </w:r>
    </w:p>
    <w:p w14:paraId="3E52C4D8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 high marketing budget involved.</w:t>
      </w:r>
    </w:p>
    <w:p w14:paraId="08565BE7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 participation of famous celebrities.</w:t>
      </w:r>
    </w:p>
    <w:p w14:paraId="741060B1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Its production techniques.</w:t>
      </w:r>
    </w:p>
    <w:p w14:paraId="335A53D9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According to the reviewer, when can videos become more successful?</w:t>
      </w:r>
    </w:p>
    <w:p w14:paraId="2B4F74E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They should be released at the right time.</w:t>
      </w:r>
    </w:p>
    <w:p w14:paraId="22440621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When they strictly follow long-term trends.</w:t>
      </w:r>
    </w:p>
    <w:p w14:paraId="26ABD56A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If they are translated into multiple languages.</w:t>
      </w:r>
    </w:p>
    <w:p w14:paraId="29270A8B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They should be released at the right time.</w:t>
      </w:r>
    </w:p>
    <w:p w14:paraId="59CC3177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Its production techniques → They should be released</w:t>
      </w:r>
    </w:p>
    <w:p w14:paraId="09927A33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54 - Business Strategy</w:t>
      </w:r>
    </w:p>
    <w:p w14:paraId="5366B371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Why is identifying the correct market so important for a company?</w:t>
      </w:r>
    </w:p>
    <w:p w14:paraId="25FEE9BE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helps the company focus its resources and avoid wasting time on low-demand areas.</w:t>
      </w:r>
    </w:p>
    <w:p w14:paraId="3F59E2E2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guarantees that the business will operate without any rival firms.</w:t>
      </w:r>
    </w:p>
    <w:p w14:paraId="7661CF2A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no competition</w:t>
      </w:r>
    </w:p>
    <w:p w14:paraId="21558103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helps the company focus its resources and avoid wasting time on low-demand areas.</w:t>
      </w:r>
    </w:p>
    <w:p w14:paraId="68430237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According to the passage, what is the significance of 'profitability'?</w:t>
      </w:r>
    </w:p>
    <w:p w14:paraId="6DB8E5AC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proves the company can cover costs and create opportunities for future growth.</w:t>
      </w:r>
    </w:p>
    <w:p w14:paraId="694FF4B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signals that the company has no further need for market research.</w:t>
      </w:r>
    </w:p>
    <w:p w14:paraId="3B6AF1DC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stop looking for new markets</w:t>
      </w:r>
    </w:p>
    <w:p w14:paraId="10CD4A4F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proves the company can cover costs and create opportunities for future growth.</w:t>
      </w:r>
    </w:p>
    <w:p w14:paraId="2EA873D2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It helps the company → It proves the company</w:t>
      </w:r>
    </w:p>
    <w:p w14:paraId="0F6FFED5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55 - The Music Industry</w:t>
      </w:r>
    </w:p>
    <w:p w14:paraId="568FE60D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is the key to her enduring career?</w:t>
      </w:r>
    </w:p>
    <w:p w14:paraId="6979752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Belief in her musical instincts</w:t>
      </w:r>
    </w:p>
    <w:p w14:paraId="73908A12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Following the latest music trends</w:t>
      </w:r>
    </w:p>
    <w:p w14:paraId="0B0DCF2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Copying other successful artists</w:t>
      </w:r>
    </w:p>
    <w:p w14:paraId="2BCFB865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Belief in her musical instincts</w:t>
      </w:r>
    </w:p>
    <w:p w14:paraId="5AE1D641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is the musician’s opinion of the current music industry?</w:t>
      </w:r>
    </w:p>
    <w:p w14:paraId="24E5541B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Performers find it difficult to start their careers</w:t>
      </w:r>
    </w:p>
    <w:p w14:paraId="0CD8572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There are too many music genres today</w:t>
      </w:r>
    </w:p>
    <w:p w14:paraId="6293D6EB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 industry supports new artists very well</w:t>
      </w:r>
    </w:p>
    <w:p w14:paraId="5CA8E337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Performers find it difficult to start their careers</w:t>
      </w:r>
    </w:p>
    <w:p w14:paraId="562199C2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Belief in her → Performers find it</w:t>
      </w:r>
    </w:p>
    <w:p w14:paraId="62148D14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56 - Productivity</w:t>
      </w:r>
    </w:p>
    <w:p w14:paraId="49751DCB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How can productivity be maximized?</w:t>
      </w:r>
    </w:p>
    <w:p w14:paraId="2D04D34F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By managing time effectively</w:t>
      </w:r>
    </w:p>
    <w:p w14:paraId="2D2B3A0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By working longer hours each day</w:t>
      </w:r>
    </w:p>
    <w:p w14:paraId="6E5D8DC2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By avoiding all distractions completely</w:t>
      </w:r>
    </w:p>
    <w:p w14:paraId="1614314F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By managing time effectively</w:t>
      </w:r>
    </w:p>
    <w:p w14:paraId="1FB4517C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is the problem with productivity strategies?</w:t>
      </w:r>
    </w:p>
    <w:p w14:paraId="63A6B4D9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Using them effectively requires effort</w:t>
      </w:r>
    </w:p>
    <w:p w14:paraId="0D74C88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They are too expensive to implement</w:t>
      </w:r>
    </w:p>
    <w:p w14:paraId="543D4811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They only work for certain types of people</w:t>
      </w:r>
    </w:p>
    <w:p w14:paraId="4E02A564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Using them effectively requires effort</w:t>
      </w:r>
    </w:p>
    <w:p w14:paraId="568FD8C6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By managing time → Using them effectively</w:t>
      </w:r>
    </w:p>
    <w:p w14:paraId="2A00A00A" w14:textId="77777777" w:rsidR="003B3E0D" w:rsidRDefault="003B3E0D">
      <w:pPr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br w:type="page"/>
      </w:r>
    </w:p>
    <w:p w14:paraId="677C0FE6" w14:textId="1C6A02F8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lastRenderedPageBreak/>
        <w:t>Set 57 - A Book Critic Talks About A Biography</w:t>
      </w:r>
    </w:p>
    <w:p w14:paraId="1D7AE0F2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What is the main strength of the book?</w:t>
      </w:r>
    </w:p>
    <w:p w14:paraId="0E145718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 book describes a particular historical period very effectively</w:t>
      </w:r>
    </w:p>
    <w:p w14:paraId="3D5DE98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 author is very well known in the field</w:t>
      </w:r>
    </w:p>
    <w:p w14:paraId="56D456D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is shorter than most other biographies</w:t>
      </w:r>
    </w:p>
    <w:p w14:paraId="2B13CFBE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 book describes a particular historical period very effectively</w:t>
      </w:r>
    </w:p>
    <w:p w14:paraId="321585DD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is the critic’s overall opinion of the book?</w:t>
      </w:r>
    </w:p>
    <w:p w14:paraId="7EBD40F4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is an unconventional biography</w:t>
      </w:r>
    </w:p>
    <w:p w14:paraId="3D71D06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follows the typical style of most biographies</w:t>
      </w:r>
    </w:p>
    <w:p w14:paraId="525480FE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is too long and difficult to read</w:t>
      </w:r>
    </w:p>
    <w:p w14:paraId="0EE562FF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is an unconventional biography</w:t>
      </w:r>
    </w:p>
    <w:p w14:paraId="1113987F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The book describes a → It is an unconventional</w:t>
      </w:r>
    </w:p>
    <w:p w14:paraId="37CDFB08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58 - Podcasting</w:t>
      </w:r>
    </w:p>
    <w:p w14:paraId="742432E7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How does the speaker explain why new podcasts fail?</w:t>
      </w:r>
    </w:p>
    <w:p w14:paraId="2BC1AF52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Content creators do not promote their shows</w:t>
      </w:r>
    </w:p>
    <w:p w14:paraId="406FA9BE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 audio quality is too poor to attract listeners</w:t>
      </w:r>
    </w:p>
    <w:p w14:paraId="16CFA668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Episodes are too long and boring</w:t>
      </w:r>
    </w:p>
    <w:p w14:paraId="372FA917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Content creators do not promote their shows</w:t>
      </w:r>
    </w:p>
    <w:p w14:paraId="3A76B1DF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is the speaker's opinion of podcasting?</w:t>
      </w:r>
    </w:p>
    <w:p w14:paraId="76927BAB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It is a great way to build a community</w:t>
      </w:r>
    </w:p>
    <w:p w14:paraId="6C9F5025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It is too expensive to produce</w:t>
      </w:r>
    </w:p>
    <w:p w14:paraId="36D2938D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It is less popular than other media</w:t>
      </w:r>
    </w:p>
    <w:p w14:paraId="477368A8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It is a great way to build a community</w:t>
      </w:r>
    </w:p>
    <w:p w14:paraId="3182C61B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Content creators do → It is a great</w:t>
      </w:r>
    </w:p>
    <w:p w14:paraId="00F6C1D2" w14:textId="77777777" w:rsidR="007441A6" w:rsidRPr="00457827" w:rsidRDefault="00000000">
      <w:pPr>
        <w:spacing w:before="120" w:after="20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Set 59 - James Panos Greek Art Exhibition</w:t>
      </w:r>
    </w:p>
    <w:p w14:paraId="157637C2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1: How did many art critics describe Jame Panos' paintings?</w:t>
      </w:r>
    </w:p>
    <w:p w14:paraId="7345D63B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They would be characterized by sadness</w:t>
      </w:r>
    </w:p>
    <w:p w14:paraId="59388916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They would be admired for their bright colors</w:t>
      </w:r>
    </w:p>
    <w:p w14:paraId="68EFE596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They would be criticized for being too abstract</w:t>
      </w:r>
    </w:p>
    <w:p w14:paraId="5647881A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They would be characterized by sadness</w:t>
      </w:r>
    </w:p>
    <w:p w14:paraId="113D3AC5" w14:textId="77777777" w:rsidR="007441A6" w:rsidRPr="00457827" w:rsidRDefault="00000000">
      <w:pPr>
        <w:spacing w:before="20" w:after="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Question 2: What did the exhibition seem like to visitors?</w:t>
      </w:r>
    </w:p>
    <w:p w14:paraId="75044B90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1. A window into the past</w:t>
      </w:r>
    </w:p>
    <w:p w14:paraId="40D3D5C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2. A confusing maze of rooms</w:t>
      </w:r>
    </w:p>
    <w:p w14:paraId="19BC7CD3" w14:textId="77777777" w:rsidR="007441A6" w:rsidRPr="00457827" w:rsidRDefault="00000000">
      <w:pPr>
        <w:spacing w:after="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sz w:val="22"/>
        </w:rPr>
        <w:t>3. A modern showcase of technology</w:t>
      </w:r>
    </w:p>
    <w:p w14:paraId="6F0D5C1A" w14:textId="77777777" w:rsidR="007441A6" w:rsidRPr="00457827" w:rsidRDefault="00000000">
      <w:pPr>
        <w:spacing w:after="20"/>
        <w:ind w:left="432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>Answer: A window into the past</w:t>
      </w:r>
    </w:p>
    <w:p w14:paraId="6E934D26" w14:textId="77777777" w:rsidR="007441A6" w:rsidRPr="00457827" w:rsidRDefault="00000000">
      <w:pPr>
        <w:spacing w:after="40"/>
        <w:ind w:left="173"/>
        <w:rPr>
          <w:rFonts w:ascii="Times New Roman" w:hAnsi="Times New Roman" w:cs="Times New Roman"/>
          <w:sz w:val="22"/>
        </w:rPr>
      </w:pPr>
      <w:r w:rsidRPr="00457827">
        <w:rPr>
          <w:rFonts w:ascii="Times New Roman" w:hAnsi="Times New Roman" w:cs="Times New Roman"/>
          <w:b/>
          <w:sz w:val="22"/>
        </w:rPr>
        <w:t xml:space="preserve">Answer key: </w:t>
      </w:r>
      <w:r w:rsidRPr="00457827">
        <w:rPr>
          <w:rFonts w:ascii="Times New Roman" w:hAnsi="Times New Roman" w:cs="Times New Roman"/>
          <w:sz w:val="22"/>
        </w:rPr>
        <w:t>They would be characterized → A window into</w:t>
      </w:r>
    </w:p>
    <w:sectPr w:rsidR="007441A6" w:rsidRPr="00457827" w:rsidSect="00C873AB">
      <w:footerReference w:type="default" r:id="rId8"/>
      <w:pgSz w:w="11906" w:h="16838" w:code="9"/>
      <w:pgMar w:top="605" w:right="835" w:bottom="605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02D2C" w14:textId="77777777" w:rsidR="00B50A81" w:rsidRDefault="00B50A81" w:rsidP="004E5107">
      <w:pPr>
        <w:spacing w:after="0" w:line="240" w:lineRule="auto"/>
      </w:pPr>
      <w:r>
        <w:separator/>
      </w:r>
    </w:p>
  </w:endnote>
  <w:endnote w:type="continuationSeparator" w:id="0">
    <w:p w14:paraId="213358FF" w14:textId="77777777" w:rsidR="00B50A81" w:rsidRDefault="00B50A81" w:rsidP="004E5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79088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3C0D89" w14:textId="7F9DCAC7" w:rsidR="00B3229C" w:rsidRDefault="00B3229C" w:rsidP="00B3229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B2115" w14:textId="77777777" w:rsidR="00B50A81" w:rsidRDefault="00B50A81" w:rsidP="004E5107">
      <w:pPr>
        <w:spacing w:after="0" w:line="240" w:lineRule="auto"/>
      </w:pPr>
      <w:r>
        <w:separator/>
      </w:r>
    </w:p>
  </w:footnote>
  <w:footnote w:type="continuationSeparator" w:id="0">
    <w:p w14:paraId="5F4D4169" w14:textId="77777777" w:rsidR="00B50A81" w:rsidRDefault="00B50A81" w:rsidP="004E51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454134">
    <w:abstractNumId w:val="8"/>
  </w:num>
  <w:num w:numId="2" w16cid:durableId="1070349642">
    <w:abstractNumId w:val="6"/>
  </w:num>
  <w:num w:numId="3" w16cid:durableId="1877548926">
    <w:abstractNumId w:val="5"/>
  </w:num>
  <w:num w:numId="4" w16cid:durableId="109711980">
    <w:abstractNumId w:val="4"/>
  </w:num>
  <w:num w:numId="5" w16cid:durableId="1899239125">
    <w:abstractNumId w:val="7"/>
  </w:num>
  <w:num w:numId="6" w16cid:durableId="1639188858">
    <w:abstractNumId w:val="3"/>
  </w:num>
  <w:num w:numId="7" w16cid:durableId="1259679285">
    <w:abstractNumId w:val="2"/>
  </w:num>
  <w:num w:numId="8" w16cid:durableId="1933390472">
    <w:abstractNumId w:val="1"/>
  </w:num>
  <w:num w:numId="9" w16cid:durableId="1764958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A03"/>
    <w:rsid w:val="00034616"/>
    <w:rsid w:val="0006063C"/>
    <w:rsid w:val="0015074B"/>
    <w:rsid w:val="0017422E"/>
    <w:rsid w:val="00184A60"/>
    <w:rsid w:val="0029639D"/>
    <w:rsid w:val="00326F90"/>
    <w:rsid w:val="00380A35"/>
    <w:rsid w:val="003B3E0D"/>
    <w:rsid w:val="00457827"/>
    <w:rsid w:val="004E5107"/>
    <w:rsid w:val="005E236B"/>
    <w:rsid w:val="007441A6"/>
    <w:rsid w:val="007C564B"/>
    <w:rsid w:val="008A10A2"/>
    <w:rsid w:val="008E44BD"/>
    <w:rsid w:val="00AA1D8D"/>
    <w:rsid w:val="00AC21CD"/>
    <w:rsid w:val="00B3229C"/>
    <w:rsid w:val="00B36FE9"/>
    <w:rsid w:val="00B47730"/>
    <w:rsid w:val="00B50A81"/>
    <w:rsid w:val="00C873AB"/>
    <w:rsid w:val="00CB0664"/>
    <w:rsid w:val="00E601A9"/>
    <w:rsid w:val="00EC26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14012D"/>
  <w14:defaultImageDpi w14:val="300"/>
  <w15:docId w15:val="{77ED1D36-D54D-4B66-B6D9-6D5C30FFA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5308</Words>
  <Characters>30257</Characters>
  <Application>Microsoft Office Word</Application>
  <DocSecurity>0</DocSecurity>
  <Lines>252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17</cp:revision>
  <dcterms:created xsi:type="dcterms:W3CDTF">2013-12-23T23:15:00Z</dcterms:created>
  <dcterms:modified xsi:type="dcterms:W3CDTF">2026-09-02T03:01:00Z</dcterms:modified>
  <cp:category/>
</cp:coreProperties>
</file>